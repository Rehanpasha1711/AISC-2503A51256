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703E4" w14:textId="77777777" w:rsidR="00B92D33" w:rsidRDefault="00211F1C" w:rsidP="00211F1C">
      <w:pPr>
        <w:pStyle w:val="Title"/>
        <w:rPr>
          <w:sz w:val="32"/>
          <w:szCs w:val="32"/>
        </w:rPr>
      </w:pPr>
      <w:r>
        <w:rPr>
          <w:sz w:val="32"/>
          <w:szCs w:val="32"/>
        </w:rPr>
        <w:t>MO</w:t>
      </w:r>
      <w:r w:rsidR="00B92D33">
        <w:rPr>
          <w:sz w:val="32"/>
          <w:szCs w:val="32"/>
        </w:rPr>
        <w:t>HAMMED REHAN PASHA</w:t>
      </w:r>
    </w:p>
    <w:p w14:paraId="5F6A9656" w14:textId="38900846" w:rsidR="00211F1C" w:rsidRDefault="00B92D33" w:rsidP="00211F1C">
      <w:pPr>
        <w:pStyle w:val="Title"/>
        <w:rPr>
          <w:sz w:val="32"/>
          <w:szCs w:val="32"/>
        </w:rPr>
      </w:pPr>
      <w:r>
        <w:rPr>
          <w:sz w:val="32"/>
          <w:szCs w:val="32"/>
        </w:rPr>
        <w:t>2503A51256</w:t>
      </w:r>
      <w:r w:rsidR="00211F1C">
        <w:rPr>
          <w:sz w:val="32"/>
          <w:szCs w:val="32"/>
        </w:rPr>
        <w:t xml:space="preserve"> </w:t>
      </w:r>
    </w:p>
    <w:p w14:paraId="7BF2B628" w14:textId="089A31EF" w:rsidR="00DA7A64" w:rsidRDefault="00211F1C" w:rsidP="00211F1C">
      <w:pPr>
        <w:pStyle w:val="Title"/>
        <w:rPr>
          <w:sz w:val="32"/>
          <w:szCs w:val="32"/>
        </w:rPr>
      </w:pPr>
      <w:r>
        <w:rPr>
          <w:sz w:val="32"/>
          <w:szCs w:val="32"/>
        </w:rPr>
        <w:t xml:space="preserve">  </w:t>
      </w:r>
    </w:p>
    <w:p w14:paraId="766529A1" w14:textId="7FD99837" w:rsidR="002E5929" w:rsidRDefault="001851EC">
      <w:pPr>
        <w:pStyle w:val="Title"/>
        <w:jc w:val="center"/>
      </w:pPr>
      <w:r>
        <w:t xml:space="preserve">Prompt Engineering Lab – </w:t>
      </w:r>
      <w:r w:rsidR="00D2059D">
        <w:t>ASSIGNMENT 4.4</w:t>
      </w:r>
    </w:p>
    <w:p w14:paraId="48537A77" w14:textId="77777777" w:rsidR="008F54CC" w:rsidRDefault="008F54CC"/>
    <w:p w14:paraId="73058A22" w14:textId="77777777" w:rsidR="008F54CC" w:rsidRDefault="008F54CC"/>
    <w:p w14:paraId="21FAF416" w14:textId="458DFBE6" w:rsidR="002E5929" w:rsidRDefault="001851EC">
      <w:r>
        <w:t>This document contains the prompts, Python code, sample inputs, outputs, comparisons, observations, and results for all five assigned tasks.</w:t>
      </w:r>
    </w:p>
    <w:p w14:paraId="6CFEC8F5" w14:textId="77777777" w:rsidR="00DF111A" w:rsidRPr="00DF111A" w:rsidRDefault="00DF111A" w:rsidP="00DF111A">
      <w:pPr>
        <w:rPr>
          <w:sz w:val="32"/>
          <w:szCs w:val="32"/>
        </w:rPr>
      </w:pPr>
    </w:p>
    <w:p w14:paraId="05705206" w14:textId="77777777" w:rsidR="00DF111A" w:rsidRPr="00DF111A" w:rsidRDefault="00DF111A" w:rsidP="00DF111A">
      <w:pPr>
        <w:rPr>
          <w:sz w:val="32"/>
          <w:szCs w:val="32"/>
        </w:rPr>
      </w:pPr>
      <w:r w:rsidRPr="00DF111A">
        <w:rPr>
          <w:sz w:val="32"/>
          <w:szCs w:val="32"/>
        </w:rPr>
        <w:t>1 1. Sentiment Classification for Customer Reviews</w:t>
      </w:r>
    </w:p>
    <w:p w14:paraId="41075CC3" w14:textId="77777777" w:rsidR="00DF111A" w:rsidRPr="00DF111A" w:rsidRDefault="00DF111A" w:rsidP="00DF111A">
      <w:pPr>
        <w:rPr>
          <w:sz w:val="32"/>
          <w:szCs w:val="32"/>
        </w:rPr>
      </w:pPr>
      <w:r w:rsidRPr="00DF111A">
        <w:rPr>
          <w:sz w:val="32"/>
          <w:szCs w:val="32"/>
        </w:rPr>
        <w:t>Scenario:</w:t>
      </w:r>
    </w:p>
    <w:p w14:paraId="527E819A" w14:textId="77777777" w:rsidR="00DF111A" w:rsidRPr="00DF111A" w:rsidRDefault="00DF111A" w:rsidP="00DF111A">
      <w:pPr>
        <w:rPr>
          <w:sz w:val="32"/>
          <w:szCs w:val="32"/>
        </w:rPr>
      </w:pPr>
      <w:r w:rsidRPr="00DF111A">
        <w:rPr>
          <w:sz w:val="32"/>
          <w:szCs w:val="32"/>
        </w:rPr>
        <w:t>An e-commerce platform wants to analyze customer reviews and classify</w:t>
      </w:r>
    </w:p>
    <w:p w14:paraId="5A3EC5D6" w14:textId="77777777" w:rsidR="00DF111A" w:rsidRPr="00DF111A" w:rsidRDefault="00DF111A" w:rsidP="00DF111A">
      <w:pPr>
        <w:rPr>
          <w:sz w:val="32"/>
          <w:szCs w:val="32"/>
        </w:rPr>
      </w:pPr>
    </w:p>
    <w:p w14:paraId="57A7DCE8" w14:textId="77777777" w:rsidR="00DF111A" w:rsidRPr="00DF111A" w:rsidRDefault="00DF111A" w:rsidP="00DF111A">
      <w:pPr>
        <w:rPr>
          <w:sz w:val="32"/>
          <w:szCs w:val="32"/>
        </w:rPr>
      </w:pPr>
    </w:p>
    <w:p w14:paraId="5DD28C24" w14:textId="77777777" w:rsidR="00DF111A" w:rsidRPr="00DF111A" w:rsidRDefault="00DF111A" w:rsidP="00DF111A">
      <w:pPr>
        <w:rPr>
          <w:sz w:val="32"/>
          <w:szCs w:val="32"/>
        </w:rPr>
      </w:pPr>
      <w:r w:rsidRPr="00DF111A">
        <w:rPr>
          <w:sz w:val="32"/>
          <w:szCs w:val="32"/>
        </w:rPr>
        <w:t>them into Positive, Negative, or Neutral sentiments using prompt</w:t>
      </w:r>
    </w:p>
    <w:p w14:paraId="71573570" w14:textId="77777777" w:rsidR="00DF111A" w:rsidRPr="00DF111A" w:rsidRDefault="00DF111A" w:rsidP="00DF111A">
      <w:pPr>
        <w:rPr>
          <w:sz w:val="32"/>
          <w:szCs w:val="32"/>
        </w:rPr>
      </w:pPr>
      <w:r w:rsidRPr="00DF111A">
        <w:rPr>
          <w:sz w:val="32"/>
          <w:szCs w:val="32"/>
        </w:rPr>
        <w:t>engineering.</w:t>
      </w:r>
    </w:p>
    <w:p w14:paraId="39AA0D43" w14:textId="77777777" w:rsidR="00DF111A" w:rsidRPr="00DF111A" w:rsidRDefault="00DF111A" w:rsidP="00DF111A">
      <w:pPr>
        <w:rPr>
          <w:sz w:val="32"/>
          <w:szCs w:val="32"/>
        </w:rPr>
      </w:pPr>
      <w:r w:rsidRPr="00DF111A">
        <w:rPr>
          <w:sz w:val="32"/>
          <w:szCs w:val="32"/>
        </w:rPr>
        <w:t>Tasks:</w:t>
      </w:r>
    </w:p>
    <w:p w14:paraId="4BCB9BAE" w14:textId="77777777" w:rsidR="00DF111A" w:rsidRPr="00DF111A" w:rsidRDefault="00DF111A" w:rsidP="00DF111A">
      <w:pPr>
        <w:rPr>
          <w:sz w:val="32"/>
          <w:szCs w:val="32"/>
        </w:rPr>
      </w:pPr>
      <w:r w:rsidRPr="00DF111A">
        <w:rPr>
          <w:sz w:val="32"/>
          <w:szCs w:val="32"/>
        </w:rPr>
        <w:t>a) Prepare 6 short customer reviews mapped to sentiment labels.</w:t>
      </w:r>
    </w:p>
    <w:p w14:paraId="5D2041F8" w14:textId="77777777" w:rsidR="00DF111A" w:rsidRPr="00DF111A" w:rsidRDefault="00DF111A" w:rsidP="00DF111A">
      <w:pPr>
        <w:rPr>
          <w:sz w:val="32"/>
          <w:szCs w:val="32"/>
        </w:rPr>
      </w:pPr>
      <w:r w:rsidRPr="00DF111A">
        <w:rPr>
          <w:sz w:val="32"/>
          <w:szCs w:val="32"/>
        </w:rPr>
        <w:t>b) Design a Zero-shot prompt to classify sentiment.</w:t>
      </w:r>
    </w:p>
    <w:p w14:paraId="398FA62E" w14:textId="77777777" w:rsidR="00DF111A" w:rsidRPr="00DF111A" w:rsidRDefault="00DF111A" w:rsidP="00DF111A">
      <w:pPr>
        <w:rPr>
          <w:sz w:val="32"/>
          <w:szCs w:val="32"/>
        </w:rPr>
      </w:pPr>
      <w:r w:rsidRPr="00DF111A">
        <w:rPr>
          <w:sz w:val="32"/>
          <w:szCs w:val="32"/>
        </w:rPr>
        <w:lastRenderedPageBreak/>
        <w:t>c) Design a One-shot prompt with one labeled example.</w:t>
      </w:r>
    </w:p>
    <w:p w14:paraId="56E6F971" w14:textId="77777777" w:rsidR="00DF111A" w:rsidRPr="00DF111A" w:rsidRDefault="00DF111A" w:rsidP="00DF111A">
      <w:pPr>
        <w:rPr>
          <w:sz w:val="32"/>
          <w:szCs w:val="32"/>
        </w:rPr>
      </w:pPr>
      <w:r w:rsidRPr="00DF111A">
        <w:rPr>
          <w:sz w:val="32"/>
          <w:szCs w:val="32"/>
        </w:rPr>
        <w:t>d) Design a Few-shot prompt with 3–5 labeled examples.</w:t>
      </w:r>
    </w:p>
    <w:p w14:paraId="1309F961" w14:textId="75FC4FDF" w:rsidR="00DF111A" w:rsidRPr="00DF111A" w:rsidRDefault="00DF111A" w:rsidP="00DF111A">
      <w:pPr>
        <w:rPr>
          <w:sz w:val="32"/>
          <w:szCs w:val="32"/>
        </w:rPr>
      </w:pPr>
      <w:r w:rsidRPr="00DF111A">
        <w:rPr>
          <w:sz w:val="32"/>
          <w:szCs w:val="32"/>
        </w:rPr>
        <w:t>e) Compare the outputs and discuss accuracy differences.</w:t>
      </w:r>
    </w:p>
    <w:p w14:paraId="3372A75E" w14:textId="77777777" w:rsidR="002E5929" w:rsidRDefault="001851EC">
      <w:pPr>
        <w:pStyle w:val="Heading1"/>
      </w:pPr>
      <w:r>
        <w:t>1. Sentiment Classification for Customer Reviews</w:t>
      </w:r>
    </w:p>
    <w:p w14:paraId="508B7D8A" w14:textId="77777777" w:rsidR="002E5929" w:rsidRDefault="001851EC">
      <w:pPr>
        <w:pStyle w:val="Heading2"/>
      </w:pPr>
      <w:r>
        <w:t>Objective</w:t>
      </w:r>
    </w:p>
    <w:p w14:paraId="125C0069" w14:textId="77777777" w:rsidR="002E5929" w:rsidRDefault="001851EC">
      <w:r>
        <w:t>Objective:</w:t>
      </w:r>
      <w:r>
        <w:br/>
        <w:t>To classify customer reviews into Positive, Negative, or Neutral using Zero-shot,</w:t>
      </w:r>
      <w:r>
        <w:br/>
        <w:t>One-shot, and Few-shot prompting.</w:t>
      </w:r>
    </w:p>
    <w:p w14:paraId="6E88777C" w14:textId="77777777" w:rsidR="002E5929" w:rsidRDefault="001851EC">
      <w:pPr>
        <w:pStyle w:val="Heading2"/>
      </w:pPr>
      <w:r>
        <w:t>Sample Labeled Data</w:t>
      </w:r>
    </w:p>
    <w:p w14:paraId="045CCADC" w14:textId="77777777" w:rsidR="002E5929" w:rsidRDefault="001851EC">
      <w:r>
        <w:t>Sample Data:</w:t>
      </w:r>
      <w:r>
        <w:br/>
        <w:t>1. The product quality is excellent and I loved it. — Positive</w:t>
      </w:r>
      <w:r>
        <w:br/>
        <w:t>2. The delivery was very fast and the product is good. — Positive</w:t>
      </w:r>
      <w:r>
        <w:br/>
        <w:t>3. The product stopped working after two days. — Negative</w:t>
      </w:r>
      <w:r>
        <w:br/>
        <w:t>4. I am disappointed with the poor quality. — Negative</w:t>
      </w:r>
      <w:r>
        <w:br/>
        <w:t>5. The product is okay, nothing special. — Neutral</w:t>
      </w:r>
      <w:r>
        <w:br/>
        <w:t>6. The package arrived today as expected. — Neutral</w:t>
      </w:r>
    </w:p>
    <w:p w14:paraId="76DF024E" w14:textId="77777777" w:rsidR="002E5929" w:rsidRDefault="001851EC">
      <w:pPr>
        <w:pStyle w:val="Heading2"/>
      </w:pPr>
      <w:r>
        <w:t>Zero-shot Prompt</w:t>
      </w:r>
    </w:p>
    <w:p w14:paraId="646866DD" w14:textId="77777777" w:rsidR="002E5929" w:rsidRDefault="001851EC">
      <w:r>
        <w:rPr>
          <w:rFonts w:ascii="Consolas" w:hAnsi="Consolas"/>
          <w:sz w:val="18"/>
        </w:rPr>
        <w:t>Zero-shot Prompt:</w:t>
      </w:r>
      <w:r>
        <w:rPr>
          <w:rFonts w:ascii="Consolas" w:hAnsi="Consolas"/>
          <w:sz w:val="18"/>
        </w:rPr>
        <w:br/>
        <w:t>Classify the sentiment of the following customer review as Positive, Negative,</w:t>
      </w:r>
      <w:r>
        <w:rPr>
          <w:rFonts w:ascii="Consolas" w:hAnsi="Consolas"/>
          <w:sz w:val="18"/>
        </w:rPr>
        <w:br/>
        <w:t>or Neutral.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Review: "The product quality is excellent and I loved it."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Give only the sentiment label.</w:t>
      </w:r>
    </w:p>
    <w:p w14:paraId="143F284B" w14:textId="77777777" w:rsidR="002E5929" w:rsidRDefault="001851EC">
      <w:pPr>
        <w:pStyle w:val="Heading2"/>
      </w:pPr>
      <w:r>
        <w:t>One-shot Prompt</w:t>
      </w:r>
    </w:p>
    <w:p w14:paraId="55F99053" w14:textId="77777777" w:rsidR="002E5929" w:rsidRDefault="001851EC">
      <w:r>
        <w:rPr>
          <w:rFonts w:ascii="Consolas" w:hAnsi="Consolas"/>
          <w:sz w:val="18"/>
        </w:rPr>
        <w:t>One-shot Prompt:</w:t>
      </w:r>
      <w:r>
        <w:rPr>
          <w:rFonts w:ascii="Consolas" w:hAnsi="Consolas"/>
          <w:sz w:val="18"/>
        </w:rPr>
        <w:br/>
        <w:t>Classify customer reviews as Positive, Negative, or Neutral.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Example:</w:t>
      </w:r>
      <w:r>
        <w:rPr>
          <w:rFonts w:ascii="Consolas" w:hAnsi="Consolas"/>
          <w:sz w:val="18"/>
        </w:rPr>
        <w:br/>
        <w:t>Review: "The product is amazing and I am very happy."</w:t>
      </w:r>
      <w:r>
        <w:rPr>
          <w:rFonts w:ascii="Consolas" w:hAnsi="Consolas"/>
          <w:sz w:val="18"/>
        </w:rPr>
        <w:br/>
        <w:t>Sentiment: Positive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Now classify:</w:t>
      </w:r>
      <w:r>
        <w:rPr>
          <w:rFonts w:ascii="Consolas" w:hAnsi="Consolas"/>
          <w:sz w:val="18"/>
        </w:rPr>
        <w:br/>
        <w:t>Review: "The product stopped working after two days."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Give only the sentiment label.</w:t>
      </w:r>
    </w:p>
    <w:p w14:paraId="62229A24" w14:textId="77777777" w:rsidR="002E5929" w:rsidRDefault="001851EC">
      <w:pPr>
        <w:pStyle w:val="Heading2"/>
      </w:pPr>
      <w:r>
        <w:lastRenderedPageBreak/>
        <w:t>Few-shot Prompt</w:t>
      </w:r>
    </w:p>
    <w:p w14:paraId="648036AF" w14:textId="77777777" w:rsidR="002E5929" w:rsidRDefault="001851EC">
      <w:r>
        <w:rPr>
          <w:rFonts w:ascii="Consolas" w:hAnsi="Consolas"/>
          <w:sz w:val="18"/>
        </w:rPr>
        <w:t>Few-shot Prompt:</w:t>
      </w:r>
      <w:r>
        <w:rPr>
          <w:rFonts w:ascii="Consolas" w:hAnsi="Consolas"/>
          <w:sz w:val="18"/>
        </w:rPr>
        <w:br/>
        <w:t>Classify customer reviews as Positive, Negative, or Neutral.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Examples:</w:t>
      </w:r>
      <w:r>
        <w:rPr>
          <w:rFonts w:ascii="Consolas" w:hAnsi="Consolas"/>
          <w:sz w:val="18"/>
        </w:rPr>
        <w:br/>
        <w:t>Review: "The product quality is excellent."</w:t>
      </w:r>
      <w:r>
        <w:rPr>
          <w:rFonts w:ascii="Consolas" w:hAnsi="Consolas"/>
          <w:sz w:val="18"/>
        </w:rPr>
        <w:br/>
        <w:t>Sentiment: Positive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Review: "I am disappointed with the poor quality."</w:t>
      </w:r>
      <w:r>
        <w:rPr>
          <w:rFonts w:ascii="Consolas" w:hAnsi="Consolas"/>
          <w:sz w:val="18"/>
        </w:rPr>
        <w:br/>
        <w:t>Sentiment: Negative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Review: "The product is okay, nothing special."</w:t>
      </w:r>
      <w:r>
        <w:rPr>
          <w:rFonts w:ascii="Consolas" w:hAnsi="Consolas"/>
          <w:sz w:val="18"/>
        </w:rPr>
        <w:br/>
        <w:t>Sentiment: Neutral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Review: "The delivery was very fast."</w:t>
      </w:r>
      <w:r>
        <w:rPr>
          <w:rFonts w:ascii="Consolas" w:hAnsi="Consolas"/>
          <w:sz w:val="18"/>
        </w:rPr>
        <w:br/>
        <w:t>Sentiment: Positive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Now classify:</w:t>
      </w:r>
      <w:r>
        <w:rPr>
          <w:rFonts w:ascii="Consolas" w:hAnsi="Consolas"/>
          <w:sz w:val="18"/>
        </w:rPr>
        <w:br/>
        <w:t>Review: "The item was damaged when I received it."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Give only the sentiment label.</w:t>
      </w:r>
    </w:p>
    <w:p w14:paraId="25BECF16" w14:textId="12D2B1F8" w:rsidR="002E5929" w:rsidRDefault="0035252C">
      <w:pPr>
        <w:pStyle w:val="Heading2"/>
      </w:pPr>
      <w:r>
        <w:t>INPUT</w:t>
      </w:r>
    </w:p>
    <w:p w14:paraId="241B4DF8" w14:textId="77777777" w:rsidR="002E5929" w:rsidRDefault="001851EC">
      <w:r>
        <w:rPr>
          <w:rFonts w:ascii="Consolas" w:hAnsi="Consolas"/>
          <w:sz w:val="18"/>
        </w:rPr>
        <w:t>Python Code:</w:t>
      </w:r>
      <w:r>
        <w:rPr>
          <w:rFonts w:ascii="Consolas" w:hAnsi="Consolas"/>
          <w:sz w:val="18"/>
        </w:rPr>
        <w:br/>
        <w:t>reviews = [</w:t>
      </w:r>
      <w:r>
        <w:rPr>
          <w:rFonts w:ascii="Consolas" w:hAnsi="Consolas"/>
          <w:sz w:val="18"/>
        </w:rPr>
        <w:br/>
        <w:t xml:space="preserve">    ("The product quality is excellent and I loved it.", "Positive"),</w:t>
      </w:r>
      <w:r>
        <w:rPr>
          <w:rFonts w:ascii="Consolas" w:hAnsi="Consolas"/>
          <w:sz w:val="18"/>
        </w:rPr>
        <w:br/>
        <w:t xml:space="preserve">    ("The delivery was very fast and the product is good.", "Positive"),</w:t>
      </w:r>
      <w:r>
        <w:rPr>
          <w:rFonts w:ascii="Consolas" w:hAnsi="Consolas"/>
          <w:sz w:val="18"/>
        </w:rPr>
        <w:br/>
        <w:t xml:space="preserve">    ("The product stopped working after two days.", "Negative"),</w:t>
      </w:r>
      <w:r>
        <w:rPr>
          <w:rFonts w:ascii="Consolas" w:hAnsi="Consolas"/>
          <w:sz w:val="18"/>
        </w:rPr>
        <w:br/>
        <w:t xml:space="preserve">    ("I am disappointed with the poor quality.", "Negative"),</w:t>
      </w:r>
      <w:r>
        <w:rPr>
          <w:rFonts w:ascii="Consolas" w:hAnsi="Consolas"/>
          <w:sz w:val="18"/>
        </w:rPr>
        <w:br/>
        <w:t xml:space="preserve">    ("The product is okay, nothing special.", "Neutral"),</w:t>
      </w:r>
      <w:r>
        <w:rPr>
          <w:rFonts w:ascii="Consolas" w:hAnsi="Consolas"/>
          <w:sz w:val="18"/>
        </w:rPr>
        <w:br/>
        <w:t xml:space="preserve">    ("The package arrived today as expected.", "Neutral")</w:t>
      </w:r>
      <w:r>
        <w:rPr>
          <w:rFonts w:ascii="Consolas" w:hAnsi="Consolas"/>
          <w:sz w:val="18"/>
        </w:rPr>
        <w:br/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test_reviews = [</w:t>
      </w:r>
      <w:r>
        <w:rPr>
          <w:rFonts w:ascii="Consolas" w:hAnsi="Consolas"/>
          <w:sz w:val="18"/>
        </w:rPr>
        <w:br/>
        <w:t xml:space="preserve">    "I really liked the product and its quality.",</w:t>
      </w:r>
      <w:r>
        <w:rPr>
          <w:rFonts w:ascii="Consolas" w:hAnsi="Consolas"/>
          <w:sz w:val="18"/>
        </w:rPr>
        <w:br/>
        <w:t xml:space="preserve">    "The item was damaged when I received it.",</w:t>
      </w:r>
      <w:r>
        <w:rPr>
          <w:rFonts w:ascii="Consolas" w:hAnsi="Consolas"/>
          <w:sz w:val="18"/>
        </w:rPr>
        <w:br/>
        <w:t xml:space="preserve">    "The product is average."</w:t>
      </w:r>
      <w:r>
        <w:rPr>
          <w:rFonts w:ascii="Consolas" w:hAnsi="Consolas"/>
          <w:sz w:val="18"/>
        </w:rPr>
        <w:br/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classify_sentiment(review):</w:t>
      </w:r>
      <w:r>
        <w:rPr>
          <w:rFonts w:ascii="Consolas" w:hAnsi="Consolas"/>
          <w:sz w:val="18"/>
        </w:rPr>
        <w:br/>
        <w:t xml:space="preserve">    review_lower = review.lower()</w:t>
      </w:r>
      <w:r>
        <w:rPr>
          <w:rFonts w:ascii="Consolas" w:hAnsi="Consolas"/>
          <w:sz w:val="18"/>
        </w:rPr>
        <w:br/>
        <w:t xml:space="preserve">    positive_words = ["excellent", "loved", "good", "liked", "great", "amazing"]</w:t>
      </w:r>
      <w:r>
        <w:rPr>
          <w:rFonts w:ascii="Consolas" w:hAnsi="Consolas"/>
          <w:sz w:val="18"/>
        </w:rPr>
        <w:br/>
        <w:t xml:space="preserve">    negative_words = ["bad", "poor", "disappointed", "damaged", "stopped", "worst"]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any(word in review_lower for word in positive_words):</w:t>
      </w:r>
      <w:r>
        <w:rPr>
          <w:rFonts w:ascii="Consolas" w:hAnsi="Consolas"/>
          <w:sz w:val="18"/>
        </w:rPr>
        <w:br/>
        <w:t xml:space="preserve">        return "Positive"</w:t>
      </w:r>
      <w:r>
        <w:rPr>
          <w:rFonts w:ascii="Consolas" w:hAnsi="Consolas"/>
          <w:sz w:val="18"/>
        </w:rPr>
        <w:br/>
        <w:t xml:space="preserve">    elif any(word in review_lower for word in negative_words):</w:t>
      </w:r>
      <w:r>
        <w:rPr>
          <w:rFonts w:ascii="Consolas" w:hAnsi="Consolas"/>
          <w:sz w:val="18"/>
        </w:rPr>
        <w:br/>
        <w:t xml:space="preserve">        return "Negative"</w:t>
      </w:r>
      <w:r>
        <w:rPr>
          <w:rFonts w:ascii="Consolas" w:hAnsi="Consolas"/>
          <w:sz w:val="18"/>
        </w:rPr>
        <w:br/>
        <w:t xml:space="preserve">    else:</w:t>
      </w:r>
      <w:r>
        <w:rPr>
          <w:rFonts w:ascii="Consolas" w:hAnsi="Consolas"/>
          <w:sz w:val="18"/>
        </w:rPr>
        <w:br/>
        <w:t xml:space="preserve">        return "Neutral"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print("CUSTOMER REVIEW SENTIMENT CLASSIFICATION")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print("-" * 50)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review, actual in reviews:</w:t>
      </w:r>
      <w:r>
        <w:rPr>
          <w:rFonts w:ascii="Consolas" w:hAnsi="Consolas"/>
          <w:sz w:val="18"/>
        </w:rPr>
        <w:br/>
        <w:t xml:space="preserve">    predicted = classify_sentiment(review)</w:t>
      </w:r>
      <w:r>
        <w:rPr>
          <w:rFonts w:ascii="Consolas" w:hAnsi="Consolas"/>
          <w:sz w:val="18"/>
        </w:rPr>
        <w:br/>
        <w:t xml:space="preserve">    print("Review:", review)</w:t>
      </w:r>
      <w:r>
        <w:rPr>
          <w:rFonts w:ascii="Consolas" w:hAnsi="Consolas"/>
          <w:sz w:val="18"/>
        </w:rPr>
        <w:br/>
        <w:t xml:space="preserve">    print("Actual:", actual)</w:t>
      </w:r>
      <w:r>
        <w:rPr>
          <w:rFonts w:ascii="Consolas" w:hAnsi="Consolas"/>
          <w:sz w:val="18"/>
        </w:rPr>
        <w:br/>
        <w:t xml:space="preserve">    print("Predicted:", predicted)</w:t>
      </w:r>
      <w:r>
        <w:rPr>
          <w:rFonts w:ascii="Consolas" w:hAnsi="Consolas"/>
          <w:sz w:val="18"/>
        </w:rPr>
        <w:br/>
        <w:t xml:space="preserve">    print()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print("TESTING UNSEEN REVIEWS")</w:t>
      </w:r>
      <w:r>
        <w:rPr>
          <w:rFonts w:ascii="Consolas" w:hAnsi="Consolas"/>
          <w:sz w:val="18"/>
        </w:rPr>
        <w:br/>
        <w:t>print("-" * 50)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review in test_reviews:</w:t>
      </w:r>
      <w:r>
        <w:rPr>
          <w:rFonts w:ascii="Consolas" w:hAnsi="Consolas"/>
          <w:sz w:val="18"/>
        </w:rPr>
        <w:br/>
        <w:t xml:space="preserve">    print("Review:", review)</w:t>
      </w:r>
      <w:r>
        <w:rPr>
          <w:rFonts w:ascii="Consolas" w:hAnsi="Consolas"/>
          <w:sz w:val="18"/>
        </w:rPr>
        <w:br/>
        <w:t xml:space="preserve">    print("Predicted Sentiment:", classify_sentiment(review))</w:t>
      </w:r>
      <w:r>
        <w:rPr>
          <w:rFonts w:ascii="Consolas" w:hAnsi="Consolas"/>
          <w:sz w:val="18"/>
        </w:rPr>
        <w:br/>
        <w:t xml:space="preserve">    print()</w:t>
      </w:r>
    </w:p>
    <w:p w14:paraId="468AE7CE" w14:textId="77777777" w:rsidR="002E5929" w:rsidRDefault="001851EC">
      <w:pPr>
        <w:pStyle w:val="Heading2"/>
      </w:pPr>
      <w:r>
        <w:t>Output</w:t>
      </w:r>
    </w:p>
    <w:p w14:paraId="59EB92F7" w14:textId="77777777" w:rsidR="002E5929" w:rsidRDefault="001851EC">
      <w:r>
        <w:rPr>
          <w:rFonts w:ascii="Consolas" w:hAnsi="Consolas"/>
          <w:sz w:val="18"/>
        </w:rPr>
        <w:t>Sample Output:</w:t>
      </w:r>
      <w:r>
        <w:rPr>
          <w:rFonts w:ascii="Consolas" w:hAnsi="Consolas"/>
          <w:sz w:val="18"/>
        </w:rPr>
        <w:br/>
        <w:t>CUSTOMER REVIEW SENTIMENT CLASSIFICATION</w:t>
      </w:r>
      <w:r>
        <w:rPr>
          <w:rFonts w:ascii="Consolas" w:hAnsi="Consolas"/>
          <w:sz w:val="18"/>
        </w:rPr>
        <w:br/>
        <w:t>--------------------------------------------------</w:t>
      </w:r>
      <w:r>
        <w:rPr>
          <w:rFonts w:ascii="Consolas" w:hAnsi="Consolas"/>
          <w:sz w:val="18"/>
        </w:rPr>
        <w:br/>
        <w:t>Review: The product quality is excellent and I loved it.</w:t>
      </w:r>
      <w:r>
        <w:rPr>
          <w:rFonts w:ascii="Consolas" w:hAnsi="Consolas"/>
          <w:sz w:val="18"/>
        </w:rPr>
        <w:br/>
        <w:t>Actual: Positive</w:t>
      </w:r>
      <w:r>
        <w:rPr>
          <w:rFonts w:ascii="Consolas" w:hAnsi="Consolas"/>
          <w:sz w:val="18"/>
        </w:rPr>
        <w:br/>
        <w:t>Predicted: Positive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Review: The delivery was very fast and the product is good.</w:t>
      </w:r>
      <w:r>
        <w:rPr>
          <w:rFonts w:ascii="Consolas" w:hAnsi="Consolas"/>
          <w:sz w:val="18"/>
        </w:rPr>
        <w:br/>
        <w:t>Actual: Positive</w:t>
      </w:r>
      <w:r>
        <w:rPr>
          <w:rFonts w:ascii="Consolas" w:hAnsi="Consolas"/>
          <w:sz w:val="18"/>
        </w:rPr>
        <w:br/>
        <w:t>Predicted: Positive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Review: The product stopped working after two days.</w:t>
      </w:r>
      <w:r>
        <w:rPr>
          <w:rFonts w:ascii="Consolas" w:hAnsi="Consolas"/>
          <w:sz w:val="18"/>
        </w:rPr>
        <w:br/>
        <w:t>Actual: Negative</w:t>
      </w:r>
      <w:r>
        <w:rPr>
          <w:rFonts w:ascii="Consolas" w:hAnsi="Consolas"/>
          <w:sz w:val="18"/>
        </w:rPr>
        <w:br/>
        <w:t>Predicted: Negative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Review: I am disappointed with the poor quality.</w:t>
      </w:r>
      <w:r>
        <w:rPr>
          <w:rFonts w:ascii="Consolas" w:hAnsi="Consolas"/>
          <w:sz w:val="18"/>
        </w:rPr>
        <w:br/>
        <w:t>Actual: Negative</w:t>
      </w:r>
      <w:r>
        <w:rPr>
          <w:rFonts w:ascii="Consolas" w:hAnsi="Consolas"/>
          <w:sz w:val="18"/>
        </w:rPr>
        <w:br/>
        <w:t>Predicted: Negative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Review: The product is okay, nothing special.</w:t>
      </w:r>
      <w:r>
        <w:rPr>
          <w:rFonts w:ascii="Consolas" w:hAnsi="Consolas"/>
          <w:sz w:val="18"/>
        </w:rPr>
        <w:br/>
        <w:t>Actual: Neutral</w:t>
      </w:r>
      <w:r>
        <w:rPr>
          <w:rFonts w:ascii="Consolas" w:hAnsi="Consolas"/>
          <w:sz w:val="18"/>
        </w:rPr>
        <w:br/>
        <w:t>Predicted: Neutral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TESTING UNSEEN REVIEWS</w:t>
      </w:r>
      <w:r>
        <w:rPr>
          <w:rFonts w:ascii="Consolas" w:hAnsi="Consolas"/>
          <w:sz w:val="18"/>
        </w:rPr>
        <w:br/>
        <w:t>--------------------------------------------------</w:t>
      </w:r>
      <w:r>
        <w:rPr>
          <w:rFonts w:ascii="Consolas" w:hAnsi="Consolas"/>
          <w:sz w:val="18"/>
        </w:rPr>
        <w:br/>
        <w:t>Review: I really liked the product and its quality.</w:t>
      </w:r>
      <w:r>
        <w:rPr>
          <w:rFonts w:ascii="Consolas" w:hAnsi="Consolas"/>
          <w:sz w:val="18"/>
        </w:rPr>
        <w:br/>
        <w:t>Predicted Sentiment: Positive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Review: The item was damaged when I received it.</w:t>
      </w:r>
      <w:r>
        <w:rPr>
          <w:rFonts w:ascii="Consolas" w:hAnsi="Consolas"/>
          <w:sz w:val="18"/>
        </w:rPr>
        <w:br/>
        <w:t>Predicted Sentiment: Negative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Review: The product is average.</w:t>
      </w:r>
      <w:r>
        <w:rPr>
          <w:rFonts w:ascii="Consolas" w:hAnsi="Consolas"/>
          <w:sz w:val="18"/>
        </w:rPr>
        <w:br/>
        <w:t>Predicted Sentiment: Neutral</w:t>
      </w:r>
    </w:p>
    <w:p w14:paraId="4A558638" w14:textId="77777777" w:rsidR="007A48A9" w:rsidRDefault="007A48A9" w:rsidP="007A48A9">
      <w:pPr>
        <w:pStyle w:val="Heading1"/>
      </w:pPr>
      <w:r>
        <w:lastRenderedPageBreak/>
        <w:t>2. Email Priority Classification</w:t>
      </w:r>
    </w:p>
    <w:p w14:paraId="4E0AEFEE" w14:textId="77777777" w:rsidR="007A48A9" w:rsidRDefault="007A48A9" w:rsidP="007A48A9">
      <w:pPr>
        <w:pStyle w:val="Heading1"/>
      </w:pPr>
      <w:r>
        <w:t>Scenario:</w:t>
      </w:r>
    </w:p>
    <w:p w14:paraId="14A35248" w14:textId="77777777" w:rsidR="007A48A9" w:rsidRDefault="007A48A9" w:rsidP="007A48A9">
      <w:pPr>
        <w:pStyle w:val="Heading1"/>
      </w:pPr>
      <w:r>
        <w:t>A company wants to automatically prioritize incoming emails into High</w:t>
      </w:r>
    </w:p>
    <w:p w14:paraId="58985F4F" w14:textId="77777777" w:rsidR="007A48A9" w:rsidRDefault="007A48A9" w:rsidP="007A48A9">
      <w:pPr>
        <w:pStyle w:val="Heading1"/>
      </w:pPr>
      <w:r>
        <w:t>Priority, Medium Priority, or Low Priority.</w:t>
      </w:r>
    </w:p>
    <w:p w14:paraId="688D3AA7" w14:textId="77777777" w:rsidR="007A48A9" w:rsidRDefault="007A48A9" w:rsidP="007A48A9">
      <w:pPr>
        <w:pStyle w:val="Heading1"/>
      </w:pPr>
      <w:r>
        <w:t>Tasks:</w:t>
      </w:r>
    </w:p>
    <w:p w14:paraId="0D101A86" w14:textId="77777777" w:rsidR="007A48A9" w:rsidRDefault="007A48A9" w:rsidP="007A48A9">
      <w:pPr>
        <w:pStyle w:val="Heading1"/>
      </w:pPr>
      <w:r>
        <w:t>1. Create 6 sample email messages with priority labels.</w:t>
      </w:r>
    </w:p>
    <w:p w14:paraId="3DD631D7" w14:textId="77777777" w:rsidR="007A48A9" w:rsidRDefault="007A48A9" w:rsidP="007A48A9">
      <w:pPr>
        <w:pStyle w:val="Heading1"/>
      </w:pPr>
      <w:r>
        <w:t>2. Perform intent classification using Zero-shot prompting.</w:t>
      </w:r>
    </w:p>
    <w:p w14:paraId="5D42D08F" w14:textId="77777777" w:rsidR="007A48A9" w:rsidRDefault="007A48A9" w:rsidP="007A48A9">
      <w:pPr>
        <w:pStyle w:val="Heading1"/>
      </w:pPr>
      <w:r>
        <w:t>3. Perform classification using One-shot prompting.</w:t>
      </w:r>
    </w:p>
    <w:p w14:paraId="6747D46A" w14:textId="77777777" w:rsidR="007A48A9" w:rsidRDefault="007A48A9" w:rsidP="007A48A9">
      <w:pPr>
        <w:pStyle w:val="Heading1"/>
      </w:pPr>
      <w:r>
        <w:t>4. Perform classification using Few-shot prompting.</w:t>
      </w:r>
    </w:p>
    <w:p w14:paraId="49ACD7E0" w14:textId="77777777" w:rsidR="007A48A9" w:rsidRDefault="007A48A9" w:rsidP="007A48A9">
      <w:pPr>
        <w:pStyle w:val="Heading1"/>
      </w:pPr>
      <w:r>
        <w:t>5. Evaluate which technique produces the most reliable results and</w:t>
      </w:r>
    </w:p>
    <w:p w14:paraId="474767C7" w14:textId="06E27F66" w:rsidR="0035252C" w:rsidRDefault="007A48A9" w:rsidP="007A48A9">
      <w:pPr>
        <w:pStyle w:val="Heading1"/>
      </w:pPr>
      <w:r>
        <w:t>why.</w:t>
      </w:r>
    </w:p>
    <w:p w14:paraId="1693EEA7" w14:textId="38023210" w:rsidR="002E5929" w:rsidRDefault="001851EC">
      <w:pPr>
        <w:pStyle w:val="Heading1"/>
      </w:pPr>
      <w:r>
        <w:t>2. Email Priority Classification</w:t>
      </w:r>
    </w:p>
    <w:p w14:paraId="44374007" w14:textId="77777777" w:rsidR="002E5929" w:rsidRDefault="001851EC">
      <w:pPr>
        <w:pStyle w:val="Heading2"/>
      </w:pPr>
      <w:r>
        <w:t>Objective</w:t>
      </w:r>
    </w:p>
    <w:p w14:paraId="16A031B3" w14:textId="77777777" w:rsidR="002E5929" w:rsidRDefault="001851EC">
      <w:r>
        <w:t>Objective:</w:t>
      </w:r>
      <w:r>
        <w:br/>
        <w:t>To classify emails into High Priority, Medium Priority, or Low Priority.</w:t>
      </w:r>
    </w:p>
    <w:p w14:paraId="1A9F5BBF" w14:textId="77777777" w:rsidR="002E5929" w:rsidRDefault="001851EC">
      <w:pPr>
        <w:pStyle w:val="Heading2"/>
      </w:pPr>
      <w:r>
        <w:t>Sample Labeled Data</w:t>
      </w:r>
    </w:p>
    <w:p w14:paraId="6E8F7F4F" w14:textId="77777777" w:rsidR="002E5929" w:rsidRDefault="001851EC">
      <w:r>
        <w:t>Sample Data:</w:t>
      </w:r>
      <w:r>
        <w:br/>
        <w:t>1. The server is down and customers cannot access the website. — High</w:t>
      </w:r>
      <w:r>
        <w:br/>
        <w:t>2. Please reset my password immediately. — High</w:t>
      </w:r>
      <w:r>
        <w:br/>
        <w:t>3. Please send me the monthly sales report. — Medium</w:t>
      </w:r>
      <w:r>
        <w:br/>
      </w:r>
      <w:r>
        <w:lastRenderedPageBreak/>
        <w:t>4. Can you schedule a meeting for tomorrow? — Medium</w:t>
      </w:r>
      <w:r>
        <w:br/>
        <w:t>5. Thank you for your support. — Low</w:t>
      </w:r>
      <w:r>
        <w:br/>
        <w:t>6. Please share the office holiday list. — Low</w:t>
      </w:r>
    </w:p>
    <w:p w14:paraId="1213DA23" w14:textId="77777777" w:rsidR="002E5929" w:rsidRDefault="001851EC">
      <w:pPr>
        <w:pStyle w:val="Heading2"/>
      </w:pPr>
      <w:r>
        <w:t>Zero-shot Prompt</w:t>
      </w:r>
    </w:p>
    <w:p w14:paraId="1EA41B80" w14:textId="77777777" w:rsidR="002E5929" w:rsidRDefault="001851EC">
      <w:r>
        <w:rPr>
          <w:rFonts w:ascii="Consolas" w:hAnsi="Consolas"/>
          <w:sz w:val="18"/>
        </w:rPr>
        <w:t>Zero-shot Prompt:</w:t>
      </w:r>
      <w:r>
        <w:rPr>
          <w:rFonts w:ascii="Consolas" w:hAnsi="Consolas"/>
          <w:sz w:val="18"/>
        </w:rPr>
        <w:br/>
        <w:t>Classify the following email into High Priority, Medium Priority,</w:t>
      </w:r>
      <w:r>
        <w:rPr>
          <w:rFonts w:ascii="Consolas" w:hAnsi="Consolas"/>
          <w:sz w:val="18"/>
        </w:rPr>
        <w:br/>
        <w:t>or Low Priority.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Email:</w:t>
      </w:r>
      <w:r>
        <w:rPr>
          <w:rFonts w:ascii="Consolas" w:hAnsi="Consolas"/>
          <w:sz w:val="18"/>
        </w:rPr>
        <w:br/>
        <w:t>"The server is down and customers cannot access the website."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Give only the priority level.</w:t>
      </w:r>
    </w:p>
    <w:p w14:paraId="18BFCC7A" w14:textId="77777777" w:rsidR="002E5929" w:rsidRDefault="001851EC">
      <w:pPr>
        <w:pStyle w:val="Heading2"/>
      </w:pPr>
      <w:r>
        <w:t>One-shot Prompt</w:t>
      </w:r>
    </w:p>
    <w:p w14:paraId="11142908" w14:textId="77777777" w:rsidR="002E5929" w:rsidRDefault="001851EC">
      <w:r>
        <w:rPr>
          <w:rFonts w:ascii="Consolas" w:hAnsi="Consolas"/>
          <w:sz w:val="18"/>
        </w:rPr>
        <w:t>One-shot Prompt:</w:t>
      </w:r>
      <w:r>
        <w:rPr>
          <w:rFonts w:ascii="Consolas" w:hAnsi="Consolas"/>
          <w:sz w:val="18"/>
        </w:rPr>
        <w:br/>
        <w:t>Classify emails into High Priority, Medium Priority, or Low Priority.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Example:</w:t>
      </w:r>
      <w:r>
        <w:rPr>
          <w:rFonts w:ascii="Consolas" w:hAnsi="Consolas"/>
          <w:sz w:val="18"/>
        </w:rPr>
        <w:br/>
        <w:t>Email: "The website is completely down."</w:t>
      </w:r>
      <w:r>
        <w:rPr>
          <w:rFonts w:ascii="Consolas" w:hAnsi="Consolas"/>
          <w:sz w:val="18"/>
        </w:rPr>
        <w:br/>
        <w:t>Priority: High Priority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Now classify:</w:t>
      </w:r>
      <w:r>
        <w:rPr>
          <w:rFonts w:ascii="Consolas" w:hAnsi="Consolas"/>
          <w:sz w:val="18"/>
        </w:rPr>
        <w:br/>
        <w:t>Email: "Please send me the monthly sales report."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Give only the priority level.</w:t>
      </w:r>
    </w:p>
    <w:p w14:paraId="4D76E109" w14:textId="77777777" w:rsidR="002E5929" w:rsidRDefault="001851EC">
      <w:pPr>
        <w:pStyle w:val="Heading2"/>
      </w:pPr>
      <w:r>
        <w:t>Few-shot Prompt</w:t>
      </w:r>
    </w:p>
    <w:p w14:paraId="64A3FAE5" w14:textId="77777777" w:rsidR="002E5929" w:rsidRDefault="001851EC">
      <w:r>
        <w:rPr>
          <w:rFonts w:ascii="Consolas" w:hAnsi="Consolas"/>
          <w:sz w:val="18"/>
        </w:rPr>
        <w:t>Few-shot Prompt:</w:t>
      </w:r>
      <w:r>
        <w:rPr>
          <w:rFonts w:ascii="Consolas" w:hAnsi="Consolas"/>
          <w:sz w:val="18"/>
        </w:rPr>
        <w:br/>
        <w:t>Classify emails into High Priority, Medium Priority, or Low Priority.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Examples:</w:t>
      </w:r>
      <w:r>
        <w:rPr>
          <w:rFonts w:ascii="Consolas" w:hAnsi="Consolas"/>
          <w:sz w:val="18"/>
        </w:rPr>
        <w:br/>
        <w:t>Email: "The server is down and customers cannot access the website."</w:t>
      </w:r>
      <w:r>
        <w:rPr>
          <w:rFonts w:ascii="Consolas" w:hAnsi="Consolas"/>
          <w:sz w:val="18"/>
        </w:rPr>
        <w:br/>
        <w:t>Priority: High Priority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Email: "Please send me the monthly sales report."</w:t>
      </w:r>
      <w:r>
        <w:rPr>
          <w:rFonts w:ascii="Consolas" w:hAnsi="Consolas"/>
          <w:sz w:val="18"/>
        </w:rPr>
        <w:br/>
        <w:t>Priority: Medium Priority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Email: "Thank you for your support."</w:t>
      </w:r>
      <w:r>
        <w:rPr>
          <w:rFonts w:ascii="Consolas" w:hAnsi="Consolas"/>
          <w:sz w:val="18"/>
        </w:rPr>
        <w:br/>
        <w:t>Priority: Low Priority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Email: "Please reset my password immediately."</w:t>
      </w:r>
      <w:r>
        <w:rPr>
          <w:rFonts w:ascii="Consolas" w:hAnsi="Consolas"/>
          <w:sz w:val="18"/>
        </w:rPr>
        <w:br/>
        <w:t>Priority: High Priority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Now classify:</w:t>
      </w:r>
      <w:r>
        <w:rPr>
          <w:rFonts w:ascii="Consolas" w:hAnsi="Consolas"/>
          <w:sz w:val="18"/>
        </w:rPr>
        <w:br/>
        <w:t>Email: "Can you schedule a meeting for tomorrow?"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Give only the priority level.</w:t>
      </w:r>
    </w:p>
    <w:p w14:paraId="01DD213A" w14:textId="245DD1E2" w:rsidR="002E5929" w:rsidRDefault="007A48A9">
      <w:pPr>
        <w:pStyle w:val="Heading2"/>
      </w:pPr>
      <w:r>
        <w:lastRenderedPageBreak/>
        <w:t>INPUT</w:t>
      </w:r>
    </w:p>
    <w:p w14:paraId="1B504F1E" w14:textId="77777777" w:rsidR="002E5929" w:rsidRDefault="001851EC">
      <w:r>
        <w:rPr>
          <w:rFonts w:ascii="Consolas" w:hAnsi="Consolas"/>
          <w:sz w:val="18"/>
        </w:rPr>
        <w:t>Python Code:</w:t>
      </w:r>
      <w:r>
        <w:rPr>
          <w:rFonts w:ascii="Consolas" w:hAnsi="Consolas"/>
          <w:sz w:val="18"/>
        </w:rPr>
        <w:br/>
        <w:t>emails = [</w:t>
      </w:r>
      <w:r>
        <w:rPr>
          <w:rFonts w:ascii="Consolas" w:hAnsi="Consolas"/>
          <w:sz w:val="18"/>
        </w:rPr>
        <w:br/>
        <w:t xml:space="preserve">    ("The server is down and customers cannot access the website.", "High"),</w:t>
      </w:r>
      <w:r>
        <w:rPr>
          <w:rFonts w:ascii="Consolas" w:hAnsi="Consolas"/>
          <w:sz w:val="18"/>
        </w:rPr>
        <w:br/>
        <w:t xml:space="preserve">    ("Please reset my password immediately.", "High"),</w:t>
      </w:r>
      <w:r>
        <w:rPr>
          <w:rFonts w:ascii="Consolas" w:hAnsi="Consolas"/>
          <w:sz w:val="18"/>
        </w:rPr>
        <w:br/>
        <w:t xml:space="preserve">    ("Please send me the monthly sales report.", "Medium"),</w:t>
      </w:r>
      <w:r>
        <w:rPr>
          <w:rFonts w:ascii="Consolas" w:hAnsi="Consolas"/>
          <w:sz w:val="18"/>
        </w:rPr>
        <w:br/>
        <w:t xml:space="preserve">    ("Can you schedule a meeting for tomorrow?", "Medium"),</w:t>
      </w:r>
      <w:r>
        <w:rPr>
          <w:rFonts w:ascii="Consolas" w:hAnsi="Consolas"/>
          <w:sz w:val="18"/>
        </w:rPr>
        <w:br/>
        <w:t xml:space="preserve">    ("Thank you for your support.", "Low"),</w:t>
      </w:r>
      <w:r>
        <w:rPr>
          <w:rFonts w:ascii="Consolas" w:hAnsi="Consolas"/>
          <w:sz w:val="18"/>
        </w:rPr>
        <w:br/>
        <w:t xml:space="preserve">    ("Please share the office holiday list.", "Low")</w:t>
      </w:r>
      <w:r>
        <w:rPr>
          <w:rFonts w:ascii="Consolas" w:hAnsi="Consolas"/>
          <w:sz w:val="18"/>
        </w:rPr>
        <w:br/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classify_priority(email):</w:t>
      </w:r>
      <w:r>
        <w:rPr>
          <w:rFonts w:ascii="Consolas" w:hAnsi="Consolas"/>
          <w:sz w:val="18"/>
        </w:rPr>
        <w:br/>
        <w:t xml:space="preserve">    email_lower = email.lower()</w:t>
      </w:r>
      <w:r>
        <w:rPr>
          <w:rFonts w:ascii="Consolas" w:hAnsi="Consolas"/>
          <w:sz w:val="18"/>
        </w:rPr>
        <w:br/>
        <w:t xml:space="preserve">    high_words = ["server is down", "immediately", "urgent",</w:t>
      </w:r>
      <w:r>
        <w:rPr>
          <w:rFonts w:ascii="Consolas" w:hAnsi="Consolas"/>
          <w:sz w:val="18"/>
        </w:rPr>
        <w:br/>
        <w:t xml:space="preserve">                  "emergency", "cannot access"]</w:t>
      </w:r>
      <w:r>
        <w:rPr>
          <w:rFonts w:ascii="Consolas" w:hAnsi="Consolas"/>
          <w:sz w:val="18"/>
        </w:rPr>
        <w:br/>
        <w:t xml:space="preserve">    medium_words = ["report", "meeting", "schedule", "request"]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any(word in email_lower for word in high_words):</w:t>
      </w:r>
      <w:r>
        <w:rPr>
          <w:rFonts w:ascii="Consolas" w:hAnsi="Consolas"/>
          <w:sz w:val="18"/>
        </w:rPr>
        <w:br/>
        <w:t xml:space="preserve">        return "High Priority"</w:t>
      </w:r>
      <w:r>
        <w:rPr>
          <w:rFonts w:ascii="Consolas" w:hAnsi="Consolas"/>
          <w:sz w:val="18"/>
        </w:rPr>
        <w:br/>
        <w:t xml:space="preserve">    elif any(word in email_lower for word in medium_words):</w:t>
      </w:r>
      <w:r>
        <w:rPr>
          <w:rFonts w:ascii="Consolas" w:hAnsi="Consolas"/>
          <w:sz w:val="18"/>
        </w:rPr>
        <w:br/>
        <w:t xml:space="preserve">        return "Medium Priority"</w:t>
      </w:r>
      <w:r>
        <w:rPr>
          <w:rFonts w:ascii="Consolas" w:hAnsi="Consolas"/>
          <w:sz w:val="18"/>
        </w:rPr>
        <w:br/>
        <w:t xml:space="preserve">    else:</w:t>
      </w:r>
      <w:r>
        <w:rPr>
          <w:rFonts w:ascii="Consolas" w:hAnsi="Consolas"/>
          <w:sz w:val="18"/>
        </w:rPr>
        <w:br/>
        <w:t xml:space="preserve">        return "Low Priority"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print("EMAIL PRIORITY CLASSIFICATION")</w:t>
      </w:r>
      <w:r>
        <w:rPr>
          <w:rFonts w:ascii="Consolas" w:hAnsi="Consolas"/>
          <w:sz w:val="18"/>
        </w:rPr>
        <w:br/>
        <w:t>print("-" * 50)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email, actual in emails:</w:t>
      </w:r>
      <w:r>
        <w:rPr>
          <w:rFonts w:ascii="Consolas" w:hAnsi="Consolas"/>
          <w:sz w:val="18"/>
        </w:rPr>
        <w:br/>
        <w:t xml:space="preserve">    predicted = classify_priority(email)</w:t>
      </w:r>
      <w:r>
        <w:rPr>
          <w:rFonts w:ascii="Consolas" w:hAnsi="Consolas"/>
          <w:sz w:val="18"/>
        </w:rPr>
        <w:br/>
        <w:t xml:space="preserve">    print("Email:", email)</w:t>
      </w:r>
      <w:r>
        <w:rPr>
          <w:rFonts w:ascii="Consolas" w:hAnsi="Consolas"/>
          <w:sz w:val="18"/>
        </w:rPr>
        <w:br/>
        <w:t xml:space="preserve">    print("Actual Priority:", actual)</w:t>
      </w:r>
      <w:r>
        <w:rPr>
          <w:rFonts w:ascii="Consolas" w:hAnsi="Consolas"/>
          <w:sz w:val="18"/>
        </w:rPr>
        <w:br/>
        <w:t xml:space="preserve">    print("Predicted Priority:", predicted)</w:t>
      </w:r>
      <w:r>
        <w:rPr>
          <w:rFonts w:ascii="Consolas" w:hAnsi="Consolas"/>
          <w:sz w:val="18"/>
        </w:rPr>
        <w:br/>
        <w:t xml:space="preserve">    print()</w:t>
      </w:r>
    </w:p>
    <w:p w14:paraId="72F7E958" w14:textId="77777777" w:rsidR="002E5929" w:rsidRDefault="001851EC">
      <w:pPr>
        <w:pStyle w:val="Heading2"/>
      </w:pPr>
      <w:r>
        <w:t>Output</w:t>
      </w:r>
    </w:p>
    <w:p w14:paraId="2BBFD5B2" w14:textId="77777777" w:rsidR="002E5929" w:rsidRDefault="001851EC">
      <w:r>
        <w:rPr>
          <w:rFonts w:ascii="Consolas" w:hAnsi="Consolas"/>
          <w:sz w:val="18"/>
        </w:rPr>
        <w:t>Sample Output:</w:t>
      </w:r>
      <w:r>
        <w:rPr>
          <w:rFonts w:ascii="Consolas" w:hAnsi="Consolas"/>
          <w:sz w:val="18"/>
        </w:rPr>
        <w:br/>
        <w:t>EMAIL PRIORITY CLASSIFICATION</w:t>
      </w:r>
      <w:r>
        <w:rPr>
          <w:rFonts w:ascii="Consolas" w:hAnsi="Consolas"/>
          <w:sz w:val="18"/>
        </w:rPr>
        <w:br/>
        <w:t>--------------------------------------------------</w:t>
      </w:r>
      <w:r>
        <w:rPr>
          <w:rFonts w:ascii="Consolas" w:hAnsi="Consolas"/>
          <w:sz w:val="18"/>
        </w:rPr>
        <w:br/>
        <w:t>Email: The server is down and customers cannot access the website.</w:t>
      </w:r>
      <w:r>
        <w:rPr>
          <w:rFonts w:ascii="Consolas" w:hAnsi="Consolas"/>
          <w:sz w:val="18"/>
        </w:rPr>
        <w:br/>
        <w:t>Actual Priority: High</w:t>
      </w:r>
      <w:r>
        <w:rPr>
          <w:rFonts w:ascii="Consolas" w:hAnsi="Consolas"/>
          <w:sz w:val="18"/>
        </w:rPr>
        <w:br/>
        <w:t>Predicted Priority: High Priority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Email: Please reset my password immediately.</w:t>
      </w:r>
      <w:r>
        <w:rPr>
          <w:rFonts w:ascii="Consolas" w:hAnsi="Consolas"/>
          <w:sz w:val="18"/>
        </w:rPr>
        <w:br/>
        <w:t>Actual Priority: High</w:t>
      </w:r>
      <w:r>
        <w:rPr>
          <w:rFonts w:ascii="Consolas" w:hAnsi="Consolas"/>
          <w:sz w:val="18"/>
        </w:rPr>
        <w:br/>
        <w:t>Predicted Priority: High Priority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Email: Please send me the monthly sales report.</w:t>
      </w:r>
      <w:r>
        <w:rPr>
          <w:rFonts w:ascii="Consolas" w:hAnsi="Consolas"/>
          <w:sz w:val="18"/>
        </w:rPr>
        <w:br/>
        <w:t>Actual Priority: Medium</w:t>
      </w:r>
      <w:r>
        <w:rPr>
          <w:rFonts w:ascii="Consolas" w:hAnsi="Consolas"/>
          <w:sz w:val="18"/>
        </w:rPr>
        <w:br/>
        <w:t>Predicted Priority: Medium Priority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Email: Can you schedule a meeting for tomorrow?</w:t>
      </w:r>
      <w:r>
        <w:rPr>
          <w:rFonts w:ascii="Consolas" w:hAnsi="Consolas"/>
          <w:sz w:val="18"/>
        </w:rPr>
        <w:br/>
        <w:t>Actual Priority: Medium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Predicted Priority: Medium Priority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Email: Thank you for your support.</w:t>
      </w:r>
      <w:r>
        <w:rPr>
          <w:rFonts w:ascii="Consolas" w:hAnsi="Consolas"/>
          <w:sz w:val="18"/>
        </w:rPr>
        <w:br/>
        <w:t>Actual Priority: Low</w:t>
      </w:r>
      <w:r>
        <w:rPr>
          <w:rFonts w:ascii="Consolas" w:hAnsi="Consolas"/>
          <w:sz w:val="18"/>
        </w:rPr>
        <w:br/>
        <w:t>Predicted Priority: Low Priority</w:t>
      </w:r>
    </w:p>
    <w:p w14:paraId="5434BCDA" w14:textId="77777777" w:rsidR="00BF5760" w:rsidRDefault="00BF5760" w:rsidP="00BF5760">
      <w:pPr>
        <w:pStyle w:val="Heading1"/>
      </w:pPr>
      <w:r>
        <w:t>3. Student Query Routing System</w:t>
      </w:r>
    </w:p>
    <w:p w14:paraId="063DDC5A" w14:textId="77777777" w:rsidR="00BF5760" w:rsidRDefault="00BF5760" w:rsidP="00BF5760">
      <w:pPr>
        <w:pStyle w:val="Heading1"/>
      </w:pPr>
      <w:r>
        <w:t>Scenario:</w:t>
      </w:r>
    </w:p>
    <w:p w14:paraId="0E3B246B" w14:textId="77777777" w:rsidR="00BF5760" w:rsidRDefault="00BF5760" w:rsidP="00BF5760">
      <w:pPr>
        <w:pStyle w:val="Heading1"/>
      </w:pPr>
      <w:r>
        <w:t>A university chatbot must route student queries to Admissions, Exams,</w:t>
      </w:r>
    </w:p>
    <w:p w14:paraId="0DF0C76F" w14:textId="77777777" w:rsidR="00BF5760" w:rsidRDefault="00BF5760" w:rsidP="00BF5760">
      <w:pPr>
        <w:pStyle w:val="Heading1"/>
      </w:pPr>
      <w:r>
        <w:t>Academics, or Placements.</w:t>
      </w:r>
    </w:p>
    <w:p w14:paraId="691FA764" w14:textId="77777777" w:rsidR="00BF5760" w:rsidRDefault="00BF5760" w:rsidP="00BF5760">
      <w:pPr>
        <w:pStyle w:val="Heading1"/>
      </w:pPr>
      <w:r>
        <w:t>Tasks:</w:t>
      </w:r>
    </w:p>
    <w:p w14:paraId="7E659EC3" w14:textId="77777777" w:rsidR="00BF5760" w:rsidRDefault="00BF5760" w:rsidP="00BF5760">
      <w:pPr>
        <w:pStyle w:val="Heading1"/>
      </w:pPr>
      <w:r>
        <w:t>1. Create 6 sample student queries mapped to departments.</w:t>
      </w:r>
    </w:p>
    <w:p w14:paraId="1B888D36" w14:textId="77777777" w:rsidR="00BF5760" w:rsidRDefault="00BF5760" w:rsidP="00BF5760">
      <w:pPr>
        <w:pStyle w:val="Heading1"/>
      </w:pPr>
      <w:r>
        <w:t>2. Implement Zero-shot intent classification using an LLM.</w:t>
      </w:r>
    </w:p>
    <w:p w14:paraId="609E1985" w14:textId="77777777" w:rsidR="00BF5760" w:rsidRDefault="00BF5760" w:rsidP="00BF5760">
      <w:pPr>
        <w:pStyle w:val="Heading1"/>
      </w:pPr>
      <w:r>
        <w:t>3. Improve results using One-shot prompting.</w:t>
      </w:r>
    </w:p>
    <w:p w14:paraId="2C45F968" w14:textId="77777777" w:rsidR="00BF5760" w:rsidRDefault="00BF5760" w:rsidP="00BF5760">
      <w:pPr>
        <w:pStyle w:val="Heading1"/>
      </w:pPr>
      <w:r>
        <w:t>4. Further refine results using Few-shot prompting.</w:t>
      </w:r>
    </w:p>
    <w:p w14:paraId="29860C05" w14:textId="137DC873" w:rsidR="007A48A9" w:rsidRDefault="00BF5760" w:rsidP="00BF5760">
      <w:pPr>
        <w:pStyle w:val="Heading1"/>
      </w:pPr>
      <w:r>
        <w:t>5. Analyze how contextual examples affect classification accuracy.</w:t>
      </w:r>
    </w:p>
    <w:p w14:paraId="173A4F5A" w14:textId="3E499FD9" w:rsidR="002E5929" w:rsidRDefault="001851EC">
      <w:pPr>
        <w:pStyle w:val="Heading1"/>
      </w:pPr>
      <w:r>
        <w:t>3. Student Query Routing System</w:t>
      </w:r>
    </w:p>
    <w:p w14:paraId="3302F59B" w14:textId="77777777" w:rsidR="002E5929" w:rsidRDefault="001851EC">
      <w:pPr>
        <w:pStyle w:val="Heading2"/>
      </w:pPr>
      <w:r>
        <w:t>Objective</w:t>
      </w:r>
    </w:p>
    <w:p w14:paraId="139500D8" w14:textId="77777777" w:rsidR="002E5929" w:rsidRDefault="001851EC">
      <w:r>
        <w:t>Objective:</w:t>
      </w:r>
      <w:r>
        <w:br/>
        <w:t>To route student queries to Admissions, Exams, Academics, or Placements.</w:t>
      </w:r>
    </w:p>
    <w:p w14:paraId="564E2786" w14:textId="77777777" w:rsidR="002E5929" w:rsidRDefault="001851EC">
      <w:pPr>
        <w:pStyle w:val="Heading2"/>
      </w:pPr>
      <w:r>
        <w:lastRenderedPageBreak/>
        <w:t>Sample Labeled Data</w:t>
      </w:r>
    </w:p>
    <w:p w14:paraId="0F4F1D58" w14:textId="77777777" w:rsidR="002E5929" w:rsidRDefault="001851EC">
      <w:r>
        <w:t>Sample Data:</w:t>
      </w:r>
      <w:r>
        <w:br/>
        <w:t>1. How can I apply for admission? — Admissions</w:t>
      </w:r>
      <w:r>
        <w:br/>
        <w:t>2. What documents are required for admission? — Admissions</w:t>
      </w:r>
      <w:r>
        <w:br/>
        <w:t>3. When is the semester exam? — Exams</w:t>
      </w:r>
      <w:r>
        <w:br/>
        <w:t>4. Where can I download the exam timetable? — Exams</w:t>
      </w:r>
      <w:r>
        <w:br/>
        <w:t>5. Can I change my course subject? — Academics</w:t>
      </w:r>
      <w:r>
        <w:br/>
        <w:t>6. When will the placement interviews start? — Placements</w:t>
      </w:r>
    </w:p>
    <w:p w14:paraId="69256E64" w14:textId="77777777" w:rsidR="002E5929" w:rsidRDefault="001851EC">
      <w:pPr>
        <w:pStyle w:val="Heading2"/>
      </w:pPr>
      <w:r>
        <w:t>Zero-shot Prompt</w:t>
      </w:r>
    </w:p>
    <w:p w14:paraId="5C08DFB9" w14:textId="77777777" w:rsidR="002E5929" w:rsidRDefault="001851EC">
      <w:r>
        <w:rPr>
          <w:rFonts w:ascii="Consolas" w:hAnsi="Consolas"/>
          <w:sz w:val="18"/>
        </w:rPr>
        <w:t>Zero-shot Prompt:</w:t>
      </w:r>
      <w:r>
        <w:rPr>
          <w:rFonts w:ascii="Consolas" w:hAnsi="Consolas"/>
          <w:sz w:val="18"/>
        </w:rPr>
        <w:br/>
        <w:t>Route the following student query to one of these departments:</w:t>
      </w:r>
      <w:r>
        <w:rPr>
          <w:rFonts w:ascii="Consolas" w:hAnsi="Consolas"/>
          <w:sz w:val="18"/>
        </w:rPr>
        <w:br/>
        <w:t>Admissions, Exams, Academics, or Placements.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Student Query:</w:t>
      </w:r>
      <w:r>
        <w:rPr>
          <w:rFonts w:ascii="Consolas" w:hAnsi="Consolas"/>
          <w:sz w:val="18"/>
        </w:rPr>
        <w:br/>
        <w:t>"How can I apply for admission?"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Give only the department name.</w:t>
      </w:r>
    </w:p>
    <w:p w14:paraId="5B7B9D8A" w14:textId="77777777" w:rsidR="002E5929" w:rsidRDefault="001851EC">
      <w:pPr>
        <w:pStyle w:val="Heading2"/>
      </w:pPr>
      <w:r>
        <w:t>One-shot Prompt</w:t>
      </w:r>
    </w:p>
    <w:p w14:paraId="30578F1A" w14:textId="77777777" w:rsidR="002E5929" w:rsidRDefault="001851EC">
      <w:r>
        <w:rPr>
          <w:rFonts w:ascii="Consolas" w:hAnsi="Consolas"/>
          <w:sz w:val="18"/>
        </w:rPr>
        <w:t>One-shot Prompt:</w:t>
      </w:r>
      <w:r>
        <w:rPr>
          <w:rFonts w:ascii="Consolas" w:hAnsi="Consolas"/>
          <w:sz w:val="18"/>
        </w:rPr>
        <w:br/>
        <w:t>Route student queries to Admissions, Exams, Academics, or Placements.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Example:</w:t>
      </w:r>
      <w:r>
        <w:rPr>
          <w:rFonts w:ascii="Consolas" w:hAnsi="Consolas"/>
          <w:sz w:val="18"/>
        </w:rPr>
        <w:br/>
        <w:t>Query: "When is the semester exam?"</w:t>
      </w:r>
      <w:r>
        <w:rPr>
          <w:rFonts w:ascii="Consolas" w:hAnsi="Consolas"/>
          <w:sz w:val="18"/>
        </w:rPr>
        <w:br/>
        <w:t>Department: Exams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Now classify:</w:t>
      </w:r>
      <w:r>
        <w:rPr>
          <w:rFonts w:ascii="Consolas" w:hAnsi="Consolas"/>
          <w:sz w:val="18"/>
        </w:rPr>
        <w:br/>
        <w:t>Query: "When will the placement interviews start?"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Give only the department name.</w:t>
      </w:r>
    </w:p>
    <w:p w14:paraId="2A19955D" w14:textId="77777777" w:rsidR="002E5929" w:rsidRDefault="001851EC">
      <w:pPr>
        <w:pStyle w:val="Heading2"/>
      </w:pPr>
      <w:r>
        <w:t>Few-shot Prompt</w:t>
      </w:r>
    </w:p>
    <w:p w14:paraId="3283DE1D" w14:textId="77777777" w:rsidR="002E5929" w:rsidRDefault="001851EC">
      <w:r>
        <w:rPr>
          <w:rFonts w:ascii="Consolas" w:hAnsi="Consolas"/>
          <w:sz w:val="18"/>
        </w:rPr>
        <w:t>Few-shot Prompt:</w:t>
      </w:r>
      <w:r>
        <w:rPr>
          <w:rFonts w:ascii="Consolas" w:hAnsi="Consolas"/>
          <w:sz w:val="18"/>
        </w:rPr>
        <w:br/>
        <w:t>Route student queries to Admissions, Exams, Academics, or Placements.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Examples:</w:t>
      </w:r>
      <w:r>
        <w:rPr>
          <w:rFonts w:ascii="Consolas" w:hAnsi="Consolas"/>
          <w:sz w:val="18"/>
        </w:rPr>
        <w:br/>
        <w:t>Query: "How can I apply for admission?"</w:t>
      </w:r>
      <w:r>
        <w:rPr>
          <w:rFonts w:ascii="Consolas" w:hAnsi="Consolas"/>
          <w:sz w:val="18"/>
        </w:rPr>
        <w:br/>
        <w:t>Department: Admissions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Query: "When is the semester exam?"</w:t>
      </w:r>
      <w:r>
        <w:rPr>
          <w:rFonts w:ascii="Consolas" w:hAnsi="Consolas"/>
          <w:sz w:val="18"/>
        </w:rPr>
        <w:br/>
        <w:t>Department: Exams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Query: "Can I change my course subject?"</w:t>
      </w:r>
      <w:r>
        <w:rPr>
          <w:rFonts w:ascii="Consolas" w:hAnsi="Consolas"/>
          <w:sz w:val="18"/>
        </w:rPr>
        <w:br/>
        <w:t>Department: Academics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Query: "When will the placement interviews start?"</w:t>
      </w:r>
      <w:r>
        <w:rPr>
          <w:rFonts w:ascii="Consolas" w:hAnsi="Consolas"/>
          <w:sz w:val="18"/>
        </w:rPr>
        <w:br/>
        <w:t>Department: Placements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Now classify: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Query: "Where can I download the exam timetable?"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Give only the department name.</w:t>
      </w:r>
    </w:p>
    <w:p w14:paraId="07ECC366" w14:textId="5CA8B9A1" w:rsidR="002E5929" w:rsidRDefault="00BF5760">
      <w:pPr>
        <w:pStyle w:val="Heading2"/>
      </w:pPr>
      <w:r>
        <w:t>INPUT</w:t>
      </w:r>
    </w:p>
    <w:p w14:paraId="2110D0C3" w14:textId="77777777" w:rsidR="002E5929" w:rsidRDefault="001851EC">
      <w:r>
        <w:rPr>
          <w:rFonts w:ascii="Consolas" w:hAnsi="Consolas"/>
          <w:sz w:val="18"/>
        </w:rPr>
        <w:t>Python Code:</w:t>
      </w:r>
      <w:r>
        <w:rPr>
          <w:rFonts w:ascii="Consolas" w:hAnsi="Consolas"/>
          <w:sz w:val="18"/>
        </w:rPr>
        <w:br/>
        <w:t>queries = [</w:t>
      </w:r>
      <w:r>
        <w:rPr>
          <w:rFonts w:ascii="Consolas" w:hAnsi="Consolas"/>
          <w:sz w:val="18"/>
        </w:rPr>
        <w:br/>
        <w:t xml:space="preserve">    ("How can I apply for admission?", "Admissions"),</w:t>
      </w:r>
      <w:r>
        <w:rPr>
          <w:rFonts w:ascii="Consolas" w:hAnsi="Consolas"/>
          <w:sz w:val="18"/>
        </w:rPr>
        <w:br/>
        <w:t xml:space="preserve">    ("What documents are required for admission?", "Admissions"),</w:t>
      </w:r>
      <w:r>
        <w:rPr>
          <w:rFonts w:ascii="Consolas" w:hAnsi="Consolas"/>
          <w:sz w:val="18"/>
        </w:rPr>
        <w:br/>
        <w:t xml:space="preserve">    ("When is the semester exam?", "Exams"),</w:t>
      </w:r>
      <w:r>
        <w:rPr>
          <w:rFonts w:ascii="Consolas" w:hAnsi="Consolas"/>
          <w:sz w:val="18"/>
        </w:rPr>
        <w:br/>
        <w:t xml:space="preserve">    ("Where can I download the exam timetable?", "Exams"),</w:t>
      </w:r>
      <w:r>
        <w:rPr>
          <w:rFonts w:ascii="Consolas" w:hAnsi="Consolas"/>
          <w:sz w:val="18"/>
        </w:rPr>
        <w:br/>
        <w:t xml:space="preserve">    ("Can I change my course subject?", "Academics"),</w:t>
      </w:r>
      <w:r>
        <w:rPr>
          <w:rFonts w:ascii="Consolas" w:hAnsi="Consolas"/>
          <w:sz w:val="18"/>
        </w:rPr>
        <w:br/>
        <w:t xml:space="preserve">    ("When will the placement interviews start?", "Placements")</w:t>
      </w:r>
      <w:r>
        <w:rPr>
          <w:rFonts w:ascii="Consolas" w:hAnsi="Consolas"/>
          <w:sz w:val="18"/>
        </w:rPr>
        <w:br/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route_query(query):</w:t>
      </w:r>
      <w:r>
        <w:rPr>
          <w:rFonts w:ascii="Consolas" w:hAnsi="Consolas"/>
          <w:sz w:val="18"/>
        </w:rPr>
        <w:br/>
        <w:t xml:space="preserve">    query_lower = query.lower()</w:t>
      </w:r>
      <w:r>
        <w:rPr>
          <w:rFonts w:ascii="Consolas" w:hAnsi="Consolas"/>
          <w:sz w:val="18"/>
        </w:rPr>
        <w:br/>
        <w:t xml:space="preserve">    admissions_words = ["admission", "apply", "application", "documents"]</w:t>
      </w:r>
      <w:r>
        <w:rPr>
          <w:rFonts w:ascii="Consolas" w:hAnsi="Consolas"/>
          <w:sz w:val="18"/>
        </w:rPr>
        <w:br/>
        <w:t xml:space="preserve">    exams_words = ["exam", "examination", "timetable", "hall ticket"]</w:t>
      </w:r>
      <w:r>
        <w:rPr>
          <w:rFonts w:ascii="Consolas" w:hAnsi="Consolas"/>
          <w:sz w:val="18"/>
        </w:rPr>
        <w:br/>
        <w:t xml:space="preserve">    academics_words = ["subject", "course", "academic", "class", "faculty"]</w:t>
      </w:r>
      <w:r>
        <w:rPr>
          <w:rFonts w:ascii="Consolas" w:hAnsi="Consolas"/>
          <w:sz w:val="18"/>
        </w:rPr>
        <w:br/>
        <w:t xml:space="preserve">    placement_words = ["placement", "job", "interview", "company", "career"]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any(word in query_lower for word in admissions_words):</w:t>
      </w:r>
      <w:r>
        <w:rPr>
          <w:rFonts w:ascii="Consolas" w:hAnsi="Consolas"/>
          <w:sz w:val="18"/>
        </w:rPr>
        <w:br/>
        <w:t xml:space="preserve">        return "Admissions"</w:t>
      </w:r>
      <w:r>
        <w:rPr>
          <w:rFonts w:ascii="Consolas" w:hAnsi="Consolas"/>
          <w:sz w:val="18"/>
        </w:rPr>
        <w:br/>
        <w:t xml:space="preserve">    elif any(word in query_lower for word in exams_words):</w:t>
      </w:r>
      <w:r>
        <w:rPr>
          <w:rFonts w:ascii="Consolas" w:hAnsi="Consolas"/>
          <w:sz w:val="18"/>
        </w:rPr>
        <w:br/>
        <w:t xml:space="preserve">        return "Exams"</w:t>
      </w:r>
      <w:r>
        <w:rPr>
          <w:rFonts w:ascii="Consolas" w:hAnsi="Consolas"/>
          <w:sz w:val="18"/>
        </w:rPr>
        <w:br/>
        <w:t xml:space="preserve">    elif any(word in query_lower for word in academics_words):</w:t>
      </w:r>
      <w:r>
        <w:rPr>
          <w:rFonts w:ascii="Consolas" w:hAnsi="Consolas"/>
          <w:sz w:val="18"/>
        </w:rPr>
        <w:br/>
        <w:t xml:space="preserve">        return "Academics"</w:t>
      </w:r>
      <w:r>
        <w:rPr>
          <w:rFonts w:ascii="Consolas" w:hAnsi="Consolas"/>
          <w:sz w:val="18"/>
        </w:rPr>
        <w:br/>
        <w:t xml:space="preserve">    elif any(word in query_lower for word in placement_words):</w:t>
      </w:r>
      <w:r>
        <w:rPr>
          <w:rFonts w:ascii="Consolas" w:hAnsi="Consolas"/>
          <w:sz w:val="18"/>
        </w:rPr>
        <w:br/>
        <w:t xml:space="preserve">        return "Placements"</w:t>
      </w:r>
      <w:r>
        <w:rPr>
          <w:rFonts w:ascii="Consolas" w:hAnsi="Consolas"/>
          <w:sz w:val="18"/>
        </w:rPr>
        <w:br/>
        <w:t xml:space="preserve">    else:</w:t>
      </w:r>
      <w:r>
        <w:rPr>
          <w:rFonts w:ascii="Consolas" w:hAnsi="Consolas"/>
          <w:sz w:val="18"/>
        </w:rPr>
        <w:br/>
        <w:t xml:space="preserve">        return "Unknown"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print("STUDENT QUERY ROUTING SYSTEM")</w:t>
      </w:r>
      <w:r>
        <w:rPr>
          <w:rFonts w:ascii="Consolas" w:hAnsi="Consolas"/>
          <w:sz w:val="18"/>
        </w:rPr>
        <w:br/>
        <w:t>print("-" * 50)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query, actual in queries:</w:t>
      </w:r>
      <w:r>
        <w:rPr>
          <w:rFonts w:ascii="Consolas" w:hAnsi="Consolas"/>
          <w:sz w:val="18"/>
        </w:rPr>
        <w:br/>
        <w:t xml:space="preserve">    predicted = route_query(query)</w:t>
      </w:r>
      <w:r>
        <w:rPr>
          <w:rFonts w:ascii="Consolas" w:hAnsi="Consolas"/>
          <w:sz w:val="18"/>
        </w:rPr>
        <w:br/>
        <w:t xml:space="preserve">    print("Query:", query)</w:t>
      </w:r>
      <w:r>
        <w:rPr>
          <w:rFonts w:ascii="Consolas" w:hAnsi="Consolas"/>
          <w:sz w:val="18"/>
        </w:rPr>
        <w:br/>
        <w:t xml:space="preserve">    print("Actual Department:", actual)</w:t>
      </w:r>
      <w:r>
        <w:rPr>
          <w:rFonts w:ascii="Consolas" w:hAnsi="Consolas"/>
          <w:sz w:val="18"/>
        </w:rPr>
        <w:br/>
        <w:t xml:space="preserve">    print("Predicted Department:", predicted)</w:t>
      </w:r>
      <w:r>
        <w:rPr>
          <w:rFonts w:ascii="Consolas" w:hAnsi="Consolas"/>
          <w:sz w:val="18"/>
        </w:rPr>
        <w:br/>
        <w:t xml:space="preserve">    print()</w:t>
      </w:r>
    </w:p>
    <w:p w14:paraId="1D257EDE" w14:textId="77777777" w:rsidR="002E5929" w:rsidRDefault="001851EC">
      <w:pPr>
        <w:pStyle w:val="Heading2"/>
      </w:pPr>
      <w:r>
        <w:t>Output</w:t>
      </w:r>
    </w:p>
    <w:p w14:paraId="4280BCB3" w14:textId="77777777" w:rsidR="002E5929" w:rsidRDefault="001851EC">
      <w:r>
        <w:rPr>
          <w:rFonts w:ascii="Consolas" w:hAnsi="Consolas"/>
          <w:sz w:val="18"/>
        </w:rPr>
        <w:t>Sample Output:</w:t>
      </w:r>
      <w:r>
        <w:rPr>
          <w:rFonts w:ascii="Consolas" w:hAnsi="Consolas"/>
          <w:sz w:val="18"/>
        </w:rPr>
        <w:br/>
        <w:t>STUDENT QUERY ROUTING SYSTEM</w:t>
      </w:r>
      <w:r>
        <w:rPr>
          <w:rFonts w:ascii="Consolas" w:hAnsi="Consolas"/>
          <w:sz w:val="18"/>
        </w:rPr>
        <w:br/>
        <w:t>--------------------------------------------------</w:t>
      </w:r>
      <w:r>
        <w:rPr>
          <w:rFonts w:ascii="Consolas" w:hAnsi="Consolas"/>
          <w:sz w:val="18"/>
        </w:rPr>
        <w:br/>
        <w:t>Query: How can I apply for admission?</w:t>
      </w:r>
      <w:r>
        <w:rPr>
          <w:rFonts w:ascii="Consolas" w:hAnsi="Consolas"/>
          <w:sz w:val="18"/>
        </w:rPr>
        <w:br/>
        <w:t>Actual Department: Admissions</w:t>
      </w:r>
      <w:r>
        <w:rPr>
          <w:rFonts w:ascii="Consolas" w:hAnsi="Consolas"/>
          <w:sz w:val="18"/>
        </w:rPr>
        <w:br/>
        <w:t>Predicted Department: Admissions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Query: What documents are required for admission?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Actual Department: Admissions</w:t>
      </w:r>
      <w:r>
        <w:rPr>
          <w:rFonts w:ascii="Consolas" w:hAnsi="Consolas"/>
          <w:sz w:val="18"/>
        </w:rPr>
        <w:br/>
        <w:t>Predicted Department: Admissions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Query: When is the semester exam?</w:t>
      </w:r>
      <w:r>
        <w:rPr>
          <w:rFonts w:ascii="Consolas" w:hAnsi="Consolas"/>
          <w:sz w:val="18"/>
        </w:rPr>
        <w:br/>
        <w:t>Actual Department: Exams</w:t>
      </w:r>
      <w:r>
        <w:rPr>
          <w:rFonts w:ascii="Consolas" w:hAnsi="Consolas"/>
          <w:sz w:val="18"/>
        </w:rPr>
        <w:br/>
        <w:t>Predicted Department: Exams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Query: Where can I download the exam timetable?</w:t>
      </w:r>
      <w:r>
        <w:rPr>
          <w:rFonts w:ascii="Consolas" w:hAnsi="Consolas"/>
          <w:sz w:val="18"/>
        </w:rPr>
        <w:br/>
        <w:t>Actual Department: Exams</w:t>
      </w:r>
      <w:r>
        <w:rPr>
          <w:rFonts w:ascii="Consolas" w:hAnsi="Consolas"/>
          <w:sz w:val="18"/>
        </w:rPr>
        <w:br/>
        <w:t>Predicted Department: Exams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Query: Can I change my course subject?</w:t>
      </w:r>
      <w:r>
        <w:rPr>
          <w:rFonts w:ascii="Consolas" w:hAnsi="Consolas"/>
          <w:sz w:val="18"/>
        </w:rPr>
        <w:br/>
        <w:t>Actual Department: Academics</w:t>
      </w:r>
      <w:r>
        <w:rPr>
          <w:rFonts w:ascii="Consolas" w:hAnsi="Consolas"/>
          <w:sz w:val="18"/>
        </w:rPr>
        <w:br/>
        <w:t>Predicted Department: Academics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Query: When will the placement interviews start?</w:t>
      </w:r>
      <w:r>
        <w:rPr>
          <w:rFonts w:ascii="Consolas" w:hAnsi="Consolas"/>
          <w:sz w:val="18"/>
        </w:rPr>
        <w:br/>
        <w:t>Actual Department: Placements</w:t>
      </w:r>
      <w:r>
        <w:rPr>
          <w:rFonts w:ascii="Consolas" w:hAnsi="Consolas"/>
          <w:sz w:val="18"/>
        </w:rPr>
        <w:br/>
        <w:t>Predicted Department: Placements</w:t>
      </w:r>
    </w:p>
    <w:p w14:paraId="1D6842F3" w14:textId="77777777" w:rsidR="00C27F4A" w:rsidRDefault="00C27F4A" w:rsidP="00C27F4A">
      <w:pPr>
        <w:pStyle w:val="Heading1"/>
      </w:pPr>
      <w:r>
        <w:lastRenderedPageBreak/>
        <w:t>4. Chatbot Question Type Detection</w:t>
      </w:r>
    </w:p>
    <w:p w14:paraId="43DD253E" w14:textId="77777777" w:rsidR="00C27F4A" w:rsidRDefault="00C27F4A" w:rsidP="00C27F4A">
      <w:pPr>
        <w:pStyle w:val="Heading1"/>
      </w:pPr>
      <w:r>
        <w:t>Scenario:</w:t>
      </w:r>
    </w:p>
    <w:p w14:paraId="15EA8182" w14:textId="77777777" w:rsidR="00C27F4A" w:rsidRDefault="00C27F4A" w:rsidP="00C27F4A">
      <w:pPr>
        <w:pStyle w:val="Heading1"/>
      </w:pPr>
      <w:r>
        <w:t>A chatbot must identify whether a user query is Informational,</w:t>
      </w:r>
    </w:p>
    <w:p w14:paraId="607724BA" w14:textId="77777777" w:rsidR="00C27F4A" w:rsidRDefault="00C27F4A" w:rsidP="00C27F4A">
      <w:pPr>
        <w:pStyle w:val="Heading1"/>
      </w:pPr>
      <w:r>
        <w:t>Transactional, Complaint, or Feedback.</w:t>
      </w:r>
    </w:p>
    <w:p w14:paraId="55C8DEDE" w14:textId="77777777" w:rsidR="00C27F4A" w:rsidRDefault="00C27F4A" w:rsidP="00C27F4A">
      <w:pPr>
        <w:pStyle w:val="Heading1"/>
      </w:pPr>
      <w:r>
        <w:t>Tasks:</w:t>
      </w:r>
    </w:p>
    <w:p w14:paraId="161AC8B0" w14:textId="77777777" w:rsidR="00C27F4A" w:rsidRDefault="00C27F4A" w:rsidP="00C27F4A">
      <w:pPr>
        <w:pStyle w:val="Heading1"/>
      </w:pPr>
      <w:r>
        <w:t>1. Prepare 6 chatbot queries mapped to question types.</w:t>
      </w:r>
    </w:p>
    <w:p w14:paraId="1C91B9D8" w14:textId="77777777" w:rsidR="00C27F4A" w:rsidRDefault="00C27F4A" w:rsidP="00C27F4A">
      <w:pPr>
        <w:pStyle w:val="Heading1"/>
      </w:pPr>
      <w:r>
        <w:t>2. Design prompts for Zero-shot, One-shot, and Few-shot learning.</w:t>
      </w:r>
    </w:p>
    <w:p w14:paraId="1D9345E6" w14:textId="77777777" w:rsidR="00C27F4A" w:rsidRDefault="00C27F4A" w:rsidP="00C27F4A">
      <w:pPr>
        <w:pStyle w:val="Heading1"/>
      </w:pPr>
      <w:r>
        <w:t>3. Test all prompts on the same unseen queries.</w:t>
      </w:r>
    </w:p>
    <w:p w14:paraId="35ED4566" w14:textId="77777777" w:rsidR="00C27F4A" w:rsidRDefault="00C27F4A" w:rsidP="00C27F4A">
      <w:pPr>
        <w:pStyle w:val="Heading1"/>
      </w:pPr>
      <w:r>
        <w:t>4. Compare response correctness and ambiguity handling.</w:t>
      </w:r>
    </w:p>
    <w:p w14:paraId="67E9CD2D" w14:textId="6A8C2069" w:rsidR="001C43DA" w:rsidRDefault="00C27F4A" w:rsidP="00C27F4A">
      <w:pPr>
        <w:pStyle w:val="Heading1"/>
      </w:pPr>
      <w:r>
        <w:t>5. Document observations.</w:t>
      </w:r>
    </w:p>
    <w:p w14:paraId="0DFE6AD1" w14:textId="0D78A1F4" w:rsidR="002E5929" w:rsidRDefault="001851EC">
      <w:pPr>
        <w:pStyle w:val="Heading1"/>
      </w:pPr>
      <w:r>
        <w:t>4. Chatbot Question Type Detection</w:t>
      </w:r>
    </w:p>
    <w:p w14:paraId="74548168" w14:textId="77777777" w:rsidR="002E5929" w:rsidRDefault="001851EC">
      <w:pPr>
        <w:pStyle w:val="Heading2"/>
      </w:pPr>
      <w:r>
        <w:t>Objective</w:t>
      </w:r>
    </w:p>
    <w:p w14:paraId="68F5566F" w14:textId="77777777" w:rsidR="002E5929" w:rsidRDefault="001851EC">
      <w:r>
        <w:t>Objective:</w:t>
      </w:r>
      <w:r>
        <w:br/>
        <w:t>To identify chatbot queries as Informational, Transactional, Complaint, or Feedback.</w:t>
      </w:r>
    </w:p>
    <w:p w14:paraId="2701D0A5" w14:textId="77777777" w:rsidR="002E5929" w:rsidRDefault="001851EC">
      <w:pPr>
        <w:pStyle w:val="Heading2"/>
      </w:pPr>
      <w:r>
        <w:t>Sample Labeled Data</w:t>
      </w:r>
    </w:p>
    <w:p w14:paraId="0BAE0823" w14:textId="77777777" w:rsidR="002E5929" w:rsidRDefault="001851EC">
      <w:r>
        <w:t>Sample Data:</w:t>
      </w:r>
      <w:r>
        <w:br/>
        <w:t>1. What is the college library timing? — Informational</w:t>
      </w:r>
      <w:r>
        <w:br/>
        <w:t>2. How can I apply for a new ID card? — Transactional</w:t>
      </w:r>
      <w:r>
        <w:br/>
        <w:t>3. My payment failed but money was deducted. — Complaint</w:t>
      </w:r>
      <w:r>
        <w:br/>
        <w:t>4. The chatbot was very helpful. — Feedback</w:t>
      </w:r>
      <w:r>
        <w:br/>
        <w:t>5. What are the college working hours? — Informational</w:t>
      </w:r>
      <w:r>
        <w:br/>
        <w:t>6. I want to register for the placement drive. — Transactional</w:t>
      </w:r>
    </w:p>
    <w:p w14:paraId="2E7AD10D" w14:textId="77777777" w:rsidR="002E5929" w:rsidRDefault="001851EC">
      <w:pPr>
        <w:pStyle w:val="Heading2"/>
      </w:pPr>
      <w:r>
        <w:lastRenderedPageBreak/>
        <w:t>Zero-shot Prompt</w:t>
      </w:r>
    </w:p>
    <w:p w14:paraId="38B2AB40" w14:textId="77777777" w:rsidR="002E5929" w:rsidRDefault="001851EC">
      <w:r>
        <w:rPr>
          <w:rFonts w:ascii="Consolas" w:hAnsi="Consolas"/>
          <w:sz w:val="18"/>
        </w:rPr>
        <w:t>Zero-shot Prompt:</w:t>
      </w:r>
      <w:r>
        <w:rPr>
          <w:rFonts w:ascii="Consolas" w:hAnsi="Consolas"/>
          <w:sz w:val="18"/>
        </w:rPr>
        <w:br/>
        <w:t>Identify the type of the following chatbot query.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Types:</w:t>
      </w:r>
      <w:r>
        <w:rPr>
          <w:rFonts w:ascii="Consolas" w:hAnsi="Consolas"/>
          <w:sz w:val="18"/>
        </w:rPr>
        <w:br/>
        <w:t>Informational, Transactional, Complaint, Feedback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Query:</w:t>
      </w:r>
      <w:r>
        <w:rPr>
          <w:rFonts w:ascii="Consolas" w:hAnsi="Consolas"/>
          <w:sz w:val="18"/>
        </w:rPr>
        <w:br/>
        <w:t>"What is the college library timing?"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Give only the question type.</w:t>
      </w:r>
    </w:p>
    <w:p w14:paraId="396093B0" w14:textId="77777777" w:rsidR="002E5929" w:rsidRDefault="001851EC">
      <w:pPr>
        <w:pStyle w:val="Heading2"/>
      </w:pPr>
      <w:r>
        <w:t>One-shot Prompt</w:t>
      </w:r>
    </w:p>
    <w:p w14:paraId="490E8DD2" w14:textId="77777777" w:rsidR="002E5929" w:rsidRDefault="001851EC">
      <w:r>
        <w:rPr>
          <w:rFonts w:ascii="Consolas" w:hAnsi="Consolas"/>
          <w:sz w:val="18"/>
        </w:rPr>
        <w:t>One-shot Prompt:</w:t>
      </w:r>
      <w:r>
        <w:rPr>
          <w:rFonts w:ascii="Consolas" w:hAnsi="Consolas"/>
          <w:sz w:val="18"/>
        </w:rPr>
        <w:br/>
        <w:t>Identify the type of a chatbot query as Informational, Transactional,</w:t>
      </w:r>
      <w:r>
        <w:rPr>
          <w:rFonts w:ascii="Consolas" w:hAnsi="Consolas"/>
          <w:sz w:val="18"/>
        </w:rPr>
        <w:br/>
        <w:t>Complaint, or Feedback.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Example:</w:t>
      </w:r>
      <w:r>
        <w:rPr>
          <w:rFonts w:ascii="Consolas" w:hAnsi="Consolas"/>
          <w:sz w:val="18"/>
        </w:rPr>
        <w:br/>
        <w:t>Query: "My payment failed but money was deducted."</w:t>
      </w:r>
      <w:r>
        <w:rPr>
          <w:rFonts w:ascii="Consolas" w:hAnsi="Consolas"/>
          <w:sz w:val="18"/>
        </w:rPr>
        <w:br/>
        <w:t>Type: Complaint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Now classify:</w:t>
      </w:r>
      <w:r>
        <w:rPr>
          <w:rFonts w:ascii="Consolas" w:hAnsi="Consolas"/>
          <w:sz w:val="18"/>
        </w:rPr>
        <w:br/>
        <w:t>Query: "I want to register for the placement drive."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Give only the question type.</w:t>
      </w:r>
    </w:p>
    <w:p w14:paraId="4E6384AF" w14:textId="77777777" w:rsidR="002E5929" w:rsidRDefault="001851EC">
      <w:pPr>
        <w:pStyle w:val="Heading2"/>
      </w:pPr>
      <w:r>
        <w:t>Few-shot Prompt</w:t>
      </w:r>
    </w:p>
    <w:p w14:paraId="5AE60DC8" w14:textId="77777777" w:rsidR="002E5929" w:rsidRDefault="001851EC">
      <w:r>
        <w:rPr>
          <w:rFonts w:ascii="Consolas" w:hAnsi="Consolas"/>
          <w:sz w:val="18"/>
        </w:rPr>
        <w:t>Few-shot Prompt:</w:t>
      </w:r>
      <w:r>
        <w:rPr>
          <w:rFonts w:ascii="Consolas" w:hAnsi="Consolas"/>
          <w:sz w:val="18"/>
        </w:rPr>
        <w:br/>
        <w:t>Identify the type of a chatbot query as Informational, Transactional,</w:t>
      </w:r>
      <w:r>
        <w:rPr>
          <w:rFonts w:ascii="Consolas" w:hAnsi="Consolas"/>
          <w:sz w:val="18"/>
        </w:rPr>
        <w:br/>
        <w:t>Complaint, or Feedback.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Examples:</w:t>
      </w:r>
      <w:r>
        <w:rPr>
          <w:rFonts w:ascii="Consolas" w:hAnsi="Consolas"/>
          <w:sz w:val="18"/>
        </w:rPr>
        <w:br/>
        <w:t>Query: "What is the college library timing?"</w:t>
      </w:r>
      <w:r>
        <w:rPr>
          <w:rFonts w:ascii="Consolas" w:hAnsi="Consolas"/>
          <w:sz w:val="18"/>
        </w:rPr>
        <w:br/>
        <w:t>Type: Informational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Query: "I want to register for the placement drive."</w:t>
      </w:r>
      <w:r>
        <w:rPr>
          <w:rFonts w:ascii="Consolas" w:hAnsi="Consolas"/>
          <w:sz w:val="18"/>
        </w:rPr>
        <w:br/>
        <w:t>Type: Transactional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Query: "My payment failed but money was deducted."</w:t>
      </w:r>
      <w:r>
        <w:rPr>
          <w:rFonts w:ascii="Consolas" w:hAnsi="Consolas"/>
          <w:sz w:val="18"/>
        </w:rPr>
        <w:br/>
        <w:t>Type: Complaint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Query: "The chatbot was very helpful."</w:t>
      </w:r>
      <w:r>
        <w:rPr>
          <w:rFonts w:ascii="Consolas" w:hAnsi="Consolas"/>
          <w:sz w:val="18"/>
        </w:rPr>
        <w:br/>
        <w:t>Type: Feedback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Now classify:</w:t>
      </w:r>
      <w:r>
        <w:rPr>
          <w:rFonts w:ascii="Consolas" w:hAnsi="Consolas"/>
          <w:sz w:val="18"/>
        </w:rPr>
        <w:br/>
        <w:t>Query: "What are the college working hours?"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Give only the question type.</w:t>
      </w:r>
    </w:p>
    <w:p w14:paraId="46AB9430" w14:textId="315B6416" w:rsidR="002E5929" w:rsidRDefault="00C27F4A">
      <w:pPr>
        <w:pStyle w:val="Heading2"/>
      </w:pPr>
      <w:r>
        <w:t>INPUT</w:t>
      </w:r>
    </w:p>
    <w:p w14:paraId="3F60C9CF" w14:textId="77777777" w:rsidR="002E5929" w:rsidRDefault="001851EC">
      <w:r>
        <w:rPr>
          <w:rFonts w:ascii="Consolas" w:hAnsi="Consolas"/>
          <w:sz w:val="18"/>
        </w:rPr>
        <w:t>Python Code:</w:t>
      </w:r>
      <w:r>
        <w:rPr>
          <w:rFonts w:ascii="Consolas" w:hAnsi="Consolas"/>
          <w:sz w:val="18"/>
        </w:rPr>
        <w:br/>
        <w:t>queries = [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("What is the college library timing?", "Informational"),</w:t>
      </w:r>
      <w:r>
        <w:rPr>
          <w:rFonts w:ascii="Consolas" w:hAnsi="Consolas"/>
          <w:sz w:val="18"/>
        </w:rPr>
        <w:br/>
        <w:t xml:space="preserve">    ("How can I apply for a new ID card?", "Transactional"),</w:t>
      </w:r>
      <w:r>
        <w:rPr>
          <w:rFonts w:ascii="Consolas" w:hAnsi="Consolas"/>
          <w:sz w:val="18"/>
        </w:rPr>
        <w:br/>
        <w:t xml:space="preserve">    ("My payment failed but money was deducted.", "Complaint"),</w:t>
      </w:r>
      <w:r>
        <w:rPr>
          <w:rFonts w:ascii="Consolas" w:hAnsi="Consolas"/>
          <w:sz w:val="18"/>
        </w:rPr>
        <w:br/>
        <w:t xml:space="preserve">    ("The chatbot was very helpful.", "Feedback"),</w:t>
      </w:r>
      <w:r>
        <w:rPr>
          <w:rFonts w:ascii="Consolas" w:hAnsi="Consolas"/>
          <w:sz w:val="18"/>
        </w:rPr>
        <w:br/>
        <w:t xml:space="preserve">    ("What are the college working hours?", "Informational"),</w:t>
      </w:r>
      <w:r>
        <w:rPr>
          <w:rFonts w:ascii="Consolas" w:hAnsi="Consolas"/>
          <w:sz w:val="18"/>
        </w:rPr>
        <w:br/>
        <w:t xml:space="preserve">    ("I want to register for the placement drive.", "Transactional")</w:t>
      </w:r>
      <w:r>
        <w:rPr>
          <w:rFonts w:ascii="Consolas" w:hAnsi="Consolas"/>
          <w:sz w:val="18"/>
        </w:rPr>
        <w:br/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classify_query(query):</w:t>
      </w:r>
      <w:r>
        <w:rPr>
          <w:rFonts w:ascii="Consolas" w:hAnsi="Consolas"/>
          <w:sz w:val="18"/>
        </w:rPr>
        <w:br/>
        <w:t xml:space="preserve">    query_lower = query.lower()</w:t>
      </w:r>
      <w:r>
        <w:rPr>
          <w:rFonts w:ascii="Consolas" w:hAnsi="Consolas"/>
          <w:sz w:val="18"/>
        </w:rPr>
        <w:br/>
        <w:t xml:space="preserve">    complaint_words = ["failed", "problem", "issue", "complaint", "error", "wrong"]</w:t>
      </w:r>
      <w:r>
        <w:rPr>
          <w:rFonts w:ascii="Consolas" w:hAnsi="Consolas"/>
          <w:sz w:val="18"/>
        </w:rPr>
        <w:br/>
        <w:t xml:space="preserve">    feedback_words = ["helpful", "good", "excellent", "useful", "great"]</w:t>
      </w:r>
      <w:r>
        <w:rPr>
          <w:rFonts w:ascii="Consolas" w:hAnsi="Consolas"/>
          <w:sz w:val="18"/>
        </w:rPr>
        <w:br/>
        <w:t xml:space="preserve">    transaction_words = ["apply", "register", "book", "purchase", "request"]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any(word in query_lower for word in complaint_words):</w:t>
      </w:r>
      <w:r>
        <w:rPr>
          <w:rFonts w:ascii="Consolas" w:hAnsi="Consolas"/>
          <w:sz w:val="18"/>
        </w:rPr>
        <w:br/>
        <w:t xml:space="preserve">        return "Complaint"</w:t>
      </w:r>
      <w:r>
        <w:rPr>
          <w:rFonts w:ascii="Consolas" w:hAnsi="Consolas"/>
          <w:sz w:val="18"/>
        </w:rPr>
        <w:br/>
        <w:t xml:space="preserve">    elif any(word in query_lower for word in feedback_words):</w:t>
      </w:r>
      <w:r>
        <w:rPr>
          <w:rFonts w:ascii="Consolas" w:hAnsi="Consolas"/>
          <w:sz w:val="18"/>
        </w:rPr>
        <w:br/>
        <w:t xml:space="preserve">        return "Feedback"</w:t>
      </w:r>
      <w:r>
        <w:rPr>
          <w:rFonts w:ascii="Consolas" w:hAnsi="Consolas"/>
          <w:sz w:val="18"/>
        </w:rPr>
        <w:br/>
        <w:t xml:space="preserve">    elif any(word in query_lower for word in transaction_words):</w:t>
      </w:r>
      <w:r>
        <w:rPr>
          <w:rFonts w:ascii="Consolas" w:hAnsi="Consolas"/>
          <w:sz w:val="18"/>
        </w:rPr>
        <w:br/>
        <w:t xml:space="preserve">        return "Transactional"</w:t>
      </w:r>
      <w:r>
        <w:rPr>
          <w:rFonts w:ascii="Consolas" w:hAnsi="Consolas"/>
          <w:sz w:val="18"/>
        </w:rPr>
        <w:br/>
        <w:t xml:space="preserve">    else:</w:t>
      </w:r>
      <w:r>
        <w:rPr>
          <w:rFonts w:ascii="Consolas" w:hAnsi="Consolas"/>
          <w:sz w:val="18"/>
        </w:rPr>
        <w:br/>
        <w:t xml:space="preserve">        return "Informational"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print("CHATBOT QUESTION TYPE DETECTION")</w:t>
      </w:r>
      <w:r>
        <w:rPr>
          <w:rFonts w:ascii="Consolas" w:hAnsi="Consolas"/>
          <w:sz w:val="18"/>
        </w:rPr>
        <w:br/>
        <w:t>print("-" * 50)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query, actual in queries:</w:t>
      </w:r>
      <w:r>
        <w:rPr>
          <w:rFonts w:ascii="Consolas" w:hAnsi="Consolas"/>
          <w:sz w:val="18"/>
        </w:rPr>
        <w:br/>
        <w:t xml:space="preserve">    predicted = classify_query(query)</w:t>
      </w:r>
      <w:r>
        <w:rPr>
          <w:rFonts w:ascii="Consolas" w:hAnsi="Consolas"/>
          <w:sz w:val="18"/>
        </w:rPr>
        <w:br/>
        <w:t xml:space="preserve">    print("Query:", query)</w:t>
      </w:r>
      <w:r>
        <w:rPr>
          <w:rFonts w:ascii="Consolas" w:hAnsi="Consolas"/>
          <w:sz w:val="18"/>
        </w:rPr>
        <w:br/>
        <w:t xml:space="preserve">    print("Actual Type:", actual)</w:t>
      </w:r>
      <w:r>
        <w:rPr>
          <w:rFonts w:ascii="Consolas" w:hAnsi="Consolas"/>
          <w:sz w:val="18"/>
        </w:rPr>
        <w:br/>
        <w:t xml:space="preserve">    print("Predicted Type:", predicted)</w:t>
      </w:r>
      <w:r>
        <w:rPr>
          <w:rFonts w:ascii="Consolas" w:hAnsi="Consolas"/>
          <w:sz w:val="18"/>
        </w:rPr>
        <w:br/>
        <w:t xml:space="preserve">    print()</w:t>
      </w:r>
    </w:p>
    <w:p w14:paraId="7F2AD1E7" w14:textId="77777777" w:rsidR="002E5929" w:rsidRDefault="001851EC">
      <w:pPr>
        <w:pStyle w:val="Heading2"/>
      </w:pPr>
      <w:r>
        <w:t>Output</w:t>
      </w:r>
    </w:p>
    <w:p w14:paraId="28C3849A" w14:textId="77777777" w:rsidR="002E5929" w:rsidRDefault="001851EC">
      <w:r>
        <w:rPr>
          <w:rFonts w:ascii="Consolas" w:hAnsi="Consolas"/>
          <w:sz w:val="18"/>
        </w:rPr>
        <w:t>Sample Output:</w:t>
      </w:r>
      <w:r>
        <w:rPr>
          <w:rFonts w:ascii="Consolas" w:hAnsi="Consolas"/>
          <w:sz w:val="18"/>
        </w:rPr>
        <w:br/>
        <w:t>CHATBOT QUESTION TYPE DETECTION</w:t>
      </w:r>
      <w:r>
        <w:rPr>
          <w:rFonts w:ascii="Consolas" w:hAnsi="Consolas"/>
          <w:sz w:val="18"/>
        </w:rPr>
        <w:br/>
        <w:t>--------------------------------------------------</w:t>
      </w:r>
      <w:r>
        <w:rPr>
          <w:rFonts w:ascii="Consolas" w:hAnsi="Consolas"/>
          <w:sz w:val="18"/>
        </w:rPr>
        <w:br/>
        <w:t>Query: What is the college library timing?</w:t>
      </w:r>
      <w:r>
        <w:rPr>
          <w:rFonts w:ascii="Consolas" w:hAnsi="Consolas"/>
          <w:sz w:val="18"/>
        </w:rPr>
        <w:br/>
        <w:t>Actual Type: Informational</w:t>
      </w:r>
      <w:r>
        <w:rPr>
          <w:rFonts w:ascii="Consolas" w:hAnsi="Consolas"/>
          <w:sz w:val="18"/>
        </w:rPr>
        <w:br/>
        <w:t>Predicted Type: Informational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Query: How can I apply for a new ID card?</w:t>
      </w:r>
      <w:r>
        <w:rPr>
          <w:rFonts w:ascii="Consolas" w:hAnsi="Consolas"/>
          <w:sz w:val="18"/>
        </w:rPr>
        <w:br/>
        <w:t>Actual Type: Transactional</w:t>
      </w:r>
      <w:r>
        <w:rPr>
          <w:rFonts w:ascii="Consolas" w:hAnsi="Consolas"/>
          <w:sz w:val="18"/>
        </w:rPr>
        <w:br/>
        <w:t>Predicted Type: Transactional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Query: My payment failed but money was deducted.</w:t>
      </w:r>
      <w:r>
        <w:rPr>
          <w:rFonts w:ascii="Consolas" w:hAnsi="Consolas"/>
          <w:sz w:val="18"/>
        </w:rPr>
        <w:br/>
        <w:t>Actual Type: Complaint</w:t>
      </w:r>
      <w:r>
        <w:rPr>
          <w:rFonts w:ascii="Consolas" w:hAnsi="Consolas"/>
          <w:sz w:val="18"/>
        </w:rPr>
        <w:br/>
        <w:t>Predicted Type: Complaint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Query: The chatbot was very helpful.</w:t>
      </w:r>
      <w:r>
        <w:rPr>
          <w:rFonts w:ascii="Consolas" w:hAnsi="Consolas"/>
          <w:sz w:val="18"/>
        </w:rPr>
        <w:br/>
        <w:t>Actual Type: Feedback</w:t>
      </w:r>
      <w:r>
        <w:rPr>
          <w:rFonts w:ascii="Consolas" w:hAnsi="Consolas"/>
          <w:sz w:val="18"/>
        </w:rPr>
        <w:br/>
        <w:t>Predicted Type: Feedback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Query: What are the college working hours?</w:t>
      </w:r>
      <w:r>
        <w:rPr>
          <w:rFonts w:ascii="Consolas" w:hAnsi="Consolas"/>
          <w:sz w:val="18"/>
        </w:rPr>
        <w:br/>
        <w:t>Actual Type: Informational</w:t>
      </w:r>
      <w:r>
        <w:rPr>
          <w:rFonts w:ascii="Consolas" w:hAnsi="Consolas"/>
          <w:sz w:val="18"/>
        </w:rPr>
        <w:br/>
        <w:t>Predicted Type: Informational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Query: I want to register for the placement drive.</w:t>
      </w:r>
      <w:r>
        <w:rPr>
          <w:rFonts w:ascii="Consolas" w:hAnsi="Consolas"/>
          <w:sz w:val="18"/>
        </w:rPr>
        <w:br/>
        <w:t>Actual Type: Transactional</w:t>
      </w:r>
      <w:r>
        <w:rPr>
          <w:rFonts w:ascii="Consolas" w:hAnsi="Consolas"/>
          <w:sz w:val="18"/>
        </w:rPr>
        <w:br/>
        <w:t>Predicted Type: Transactional</w:t>
      </w:r>
    </w:p>
    <w:p w14:paraId="1B34A6AD" w14:textId="77777777" w:rsidR="000752E0" w:rsidRDefault="000752E0" w:rsidP="000752E0">
      <w:pPr>
        <w:pStyle w:val="Heading1"/>
      </w:pPr>
      <w:r>
        <w:t>5. Emotion Detection in Text</w:t>
      </w:r>
    </w:p>
    <w:p w14:paraId="4DEAFE48" w14:textId="77777777" w:rsidR="000752E0" w:rsidRDefault="000752E0" w:rsidP="000752E0">
      <w:pPr>
        <w:pStyle w:val="Heading1"/>
      </w:pPr>
      <w:r>
        <w:t>Scenario:</w:t>
      </w:r>
    </w:p>
    <w:p w14:paraId="4B29FC47" w14:textId="77777777" w:rsidR="000752E0" w:rsidRDefault="000752E0" w:rsidP="000752E0">
      <w:pPr>
        <w:pStyle w:val="Heading1"/>
      </w:pPr>
      <w:r>
        <w:t>A mental-health chatbot needs to detect emotions: Happy, Sad, Angry,</w:t>
      </w:r>
    </w:p>
    <w:p w14:paraId="24C00DC1" w14:textId="77777777" w:rsidR="000752E0" w:rsidRDefault="000752E0" w:rsidP="000752E0">
      <w:pPr>
        <w:pStyle w:val="Heading1"/>
      </w:pPr>
      <w:r>
        <w:t>Anxious, Neutral.</w:t>
      </w:r>
    </w:p>
    <w:p w14:paraId="76DC7668" w14:textId="77777777" w:rsidR="000752E0" w:rsidRDefault="000752E0" w:rsidP="000752E0">
      <w:pPr>
        <w:pStyle w:val="Heading1"/>
      </w:pPr>
      <w:r>
        <w:t>Tasks:</w:t>
      </w:r>
    </w:p>
    <w:p w14:paraId="02B7770F" w14:textId="77777777" w:rsidR="000752E0" w:rsidRDefault="000752E0" w:rsidP="000752E0">
      <w:pPr>
        <w:pStyle w:val="Heading1"/>
      </w:pPr>
      <w:r>
        <w:t>1. Create labeled emotion samples.</w:t>
      </w:r>
    </w:p>
    <w:p w14:paraId="535F36EA" w14:textId="77777777" w:rsidR="000752E0" w:rsidRDefault="000752E0" w:rsidP="000752E0">
      <w:pPr>
        <w:pStyle w:val="Heading1"/>
      </w:pPr>
      <w:r>
        <w:t>2. Use Zero-shot prompting to identify emotions.</w:t>
      </w:r>
    </w:p>
    <w:p w14:paraId="06CA9F42" w14:textId="77777777" w:rsidR="000752E0" w:rsidRDefault="000752E0" w:rsidP="000752E0">
      <w:pPr>
        <w:pStyle w:val="Heading1"/>
      </w:pPr>
      <w:r>
        <w:t>3. Use One-shot prompting with an example.</w:t>
      </w:r>
    </w:p>
    <w:p w14:paraId="264C4ED7" w14:textId="77777777" w:rsidR="000752E0" w:rsidRDefault="000752E0" w:rsidP="000752E0">
      <w:pPr>
        <w:pStyle w:val="Heading1"/>
      </w:pPr>
      <w:r>
        <w:t>4. Use Few-shot prompting with multiple emotions.</w:t>
      </w:r>
    </w:p>
    <w:p w14:paraId="2324F6E0" w14:textId="587959DB" w:rsidR="00C27F4A" w:rsidRDefault="000752E0" w:rsidP="000752E0">
      <w:pPr>
        <w:pStyle w:val="Heading1"/>
      </w:pPr>
      <w:r>
        <w:t>5. Discuss ambiguity handling across techniques.</w:t>
      </w:r>
    </w:p>
    <w:p w14:paraId="2FAEEAA5" w14:textId="126761F0" w:rsidR="002E5929" w:rsidRDefault="001851EC">
      <w:pPr>
        <w:pStyle w:val="Heading1"/>
      </w:pPr>
      <w:r>
        <w:t>5. Emotion Detection in Text</w:t>
      </w:r>
    </w:p>
    <w:p w14:paraId="646C9B9F" w14:textId="77777777" w:rsidR="002E5929" w:rsidRDefault="001851EC">
      <w:pPr>
        <w:pStyle w:val="Heading2"/>
      </w:pPr>
      <w:r>
        <w:t>Objective</w:t>
      </w:r>
    </w:p>
    <w:p w14:paraId="359B213E" w14:textId="77777777" w:rsidR="002E5929" w:rsidRDefault="001851EC">
      <w:r>
        <w:t>Objective:</w:t>
      </w:r>
      <w:r>
        <w:br/>
        <w:t>To detect emotions as Happy, Sad, Angry, Anxious, or Neutral.</w:t>
      </w:r>
    </w:p>
    <w:p w14:paraId="1B571261" w14:textId="77777777" w:rsidR="002E5929" w:rsidRDefault="001851EC">
      <w:pPr>
        <w:pStyle w:val="Heading2"/>
      </w:pPr>
      <w:r>
        <w:lastRenderedPageBreak/>
        <w:t>Sample Labeled Data</w:t>
      </w:r>
    </w:p>
    <w:p w14:paraId="7668D852" w14:textId="77777777" w:rsidR="002E5929" w:rsidRDefault="001851EC">
      <w:r>
        <w:t>Sample Data:</w:t>
      </w:r>
      <w:r>
        <w:br/>
        <w:t>1. I am very happy because I got good marks. — Happy</w:t>
      </w:r>
      <w:r>
        <w:br/>
        <w:t>2. I feel sad because my friend left. — Sad</w:t>
      </w:r>
      <w:r>
        <w:br/>
        <w:t>3. I am angry about the unfair decision. — Angry</w:t>
      </w:r>
      <w:r>
        <w:br/>
        <w:t>4. I am worried about tomorrow's exam. — Anxious</w:t>
      </w:r>
      <w:r>
        <w:br/>
        <w:t>5. I am going to college today. — Neutral</w:t>
      </w:r>
    </w:p>
    <w:p w14:paraId="2F3FADC3" w14:textId="77777777" w:rsidR="002E5929" w:rsidRDefault="001851EC">
      <w:pPr>
        <w:pStyle w:val="Heading2"/>
      </w:pPr>
      <w:r>
        <w:t>Zero-shot Prompt</w:t>
      </w:r>
    </w:p>
    <w:p w14:paraId="38F9E1F0" w14:textId="77777777" w:rsidR="002E5929" w:rsidRDefault="001851EC">
      <w:r>
        <w:rPr>
          <w:rFonts w:ascii="Consolas" w:hAnsi="Consolas"/>
          <w:sz w:val="18"/>
        </w:rPr>
        <w:t>Zero-shot Prompt:</w:t>
      </w:r>
      <w:r>
        <w:rPr>
          <w:rFonts w:ascii="Consolas" w:hAnsi="Consolas"/>
          <w:sz w:val="18"/>
        </w:rPr>
        <w:br/>
        <w:t>Identify the emotion in the following text.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Possible emotions:</w:t>
      </w:r>
      <w:r>
        <w:rPr>
          <w:rFonts w:ascii="Consolas" w:hAnsi="Consolas"/>
          <w:sz w:val="18"/>
        </w:rPr>
        <w:br/>
        <w:t>Happy, Sad, Angry, Anxious, Neutral.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Text:</w:t>
      </w:r>
      <w:r>
        <w:rPr>
          <w:rFonts w:ascii="Consolas" w:hAnsi="Consolas"/>
          <w:sz w:val="18"/>
        </w:rPr>
        <w:br/>
        <w:t>"I am very happy because I got good marks."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Give only the emotion.</w:t>
      </w:r>
    </w:p>
    <w:p w14:paraId="655D94B1" w14:textId="77777777" w:rsidR="002E5929" w:rsidRDefault="001851EC">
      <w:pPr>
        <w:pStyle w:val="Heading2"/>
      </w:pPr>
      <w:r>
        <w:t>One-shot Prompt</w:t>
      </w:r>
    </w:p>
    <w:p w14:paraId="521E48B4" w14:textId="77777777" w:rsidR="002E5929" w:rsidRDefault="001851EC">
      <w:r>
        <w:rPr>
          <w:rFonts w:ascii="Consolas" w:hAnsi="Consolas"/>
          <w:sz w:val="18"/>
        </w:rPr>
        <w:t>One-shot Prompt:</w:t>
      </w:r>
      <w:r>
        <w:rPr>
          <w:rFonts w:ascii="Consolas" w:hAnsi="Consolas"/>
          <w:sz w:val="18"/>
        </w:rPr>
        <w:br/>
        <w:t>Identify the emotion as Happy, Sad, Angry, Anxious, or Neutral.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Example:</w:t>
      </w:r>
      <w:r>
        <w:rPr>
          <w:rFonts w:ascii="Consolas" w:hAnsi="Consolas"/>
          <w:sz w:val="18"/>
        </w:rPr>
        <w:br/>
        <w:t>Text: "I am nervous about my exam."</w:t>
      </w:r>
      <w:r>
        <w:rPr>
          <w:rFonts w:ascii="Consolas" w:hAnsi="Consolas"/>
          <w:sz w:val="18"/>
        </w:rPr>
        <w:br/>
        <w:t>Emotion: Anxious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Now classify:</w:t>
      </w:r>
      <w:r>
        <w:rPr>
          <w:rFonts w:ascii="Consolas" w:hAnsi="Consolas"/>
          <w:sz w:val="18"/>
        </w:rPr>
        <w:br/>
        <w:t>Text: "I am angry about the unfair decision."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Give only the emotion.</w:t>
      </w:r>
    </w:p>
    <w:p w14:paraId="6ED80BA3" w14:textId="77777777" w:rsidR="002E5929" w:rsidRDefault="001851EC">
      <w:pPr>
        <w:pStyle w:val="Heading2"/>
      </w:pPr>
      <w:r>
        <w:t>Few-shot Prompt</w:t>
      </w:r>
    </w:p>
    <w:p w14:paraId="71435BC8" w14:textId="77777777" w:rsidR="002E5929" w:rsidRDefault="001851EC">
      <w:r>
        <w:rPr>
          <w:rFonts w:ascii="Consolas" w:hAnsi="Consolas"/>
          <w:sz w:val="18"/>
        </w:rPr>
        <w:t>Few-shot Prompt:</w:t>
      </w:r>
      <w:r>
        <w:rPr>
          <w:rFonts w:ascii="Consolas" w:hAnsi="Consolas"/>
          <w:sz w:val="18"/>
        </w:rPr>
        <w:br/>
        <w:t>Identify the emotion as Happy, Sad, Angry, Anxious, or Neutral.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Examples:</w:t>
      </w:r>
      <w:r>
        <w:rPr>
          <w:rFonts w:ascii="Consolas" w:hAnsi="Consolas"/>
          <w:sz w:val="18"/>
        </w:rPr>
        <w:br/>
        <w:t>Text: "I am very happy because I got good marks."</w:t>
      </w:r>
      <w:r>
        <w:rPr>
          <w:rFonts w:ascii="Consolas" w:hAnsi="Consolas"/>
          <w:sz w:val="18"/>
        </w:rPr>
        <w:br/>
        <w:t>Emotion: Happy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Text: "I feel sad because my friend left."</w:t>
      </w:r>
      <w:r>
        <w:rPr>
          <w:rFonts w:ascii="Consolas" w:hAnsi="Consolas"/>
          <w:sz w:val="18"/>
        </w:rPr>
        <w:br/>
        <w:t>Emotion: Sad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Text: "I am angry about the unfair decision."</w:t>
      </w:r>
      <w:r>
        <w:rPr>
          <w:rFonts w:ascii="Consolas" w:hAnsi="Consolas"/>
          <w:sz w:val="18"/>
        </w:rPr>
        <w:br/>
        <w:t>Emotion: Angry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Text: "I am worried about tomorrow's exam."</w:t>
      </w:r>
      <w:r>
        <w:rPr>
          <w:rFonts w:ascii="Consolas" w:hAnsi="Consolas"/>
          <w:sz w:val="18"/>
        </w:rPr>
        <w:br/>
        <w:t>Emotion: Anxious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Text: "I am going to college today."</w:t>
      </w:r>
      <w:r>
        <w:rPr>
          <w:rFonts w:ascii="Consolas" w:hAnsi="Consolas"/>
          <w:sz w:val="18"/>
        </w:rPr>
        <w:br/>
        <w:t>Emotion: Neutral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Now classify:</w:t>
      </w:r>
      <w:r>
        <w:rPr>
          <w:rFonts w:ascii="Consolas" w:hAnsi="Consolas"/>
          <w:sz w:val="18"/>
        </w:rPr>
        <w:br/>
        <w:t>Text: "I am nervous about my results."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Give only the emotion.</w:t>
      </w:r>
    </w:p>
    <w:p w14:paraId="4024F354" w14:textId="3DB0681E" w:rsidR="002E5929" w:rsidRDefault="000752E0">
      <w:pPr>
        <w:pStyle w:val="Heading2"/>
      </w:pPr>
      <w:r>
        <w:t>INPUT</w:t>
      </w:r>
    </w:p>
    <w:p w14:paraId="6497B81A" w14:textId="77777777" w:rsidR="002E5929" w:rsidRDefault="001851EC">
      <w:r>
        <w:rPr>
          <w:rFonts w:ascii="Consolas" w:hAnsi="Consolas"/>
          <w:sz w:val="18"/>
        </w:rPr>
        <w:t>Python Code:</w:t>
      </w:r>
      <w:r>
        <w:rPr>
          <w:rFonts w:ascii="Consolas" w:hAnsi="Consolas"/>
          <w:sz w:val="18"/>
        </w:rPr>
        <w:br/>
        <w:t>texts = [</w:t>
      </w:r>
      <w:r>
        <w:rPr>
          <w:rFonts w:ascii="Consolas" w:hAnsi="Consolas"/>
          <w:sz w:val="18"/>
        </w:rPr>
        <w:br/>
        <w:t xml:space="preserve">    ("I am very happy because I got good marks.", "Happy"),</w:t>
      </w:r>
      <w:r>
        <w:rPr>
          <w:rFonts w:ascii="Consolas" w:hAnsi="Consolas"/>
          <w:sz w:val="18"/>
        </w:rPr>
        <w:br/>
        <w:t xml:space="preserve">    ("I feel sad because my friend left.", "Sad"),</w:t>
      </w:r>
      <w:r>
        <w:rPr>
          <w:rFonts w:ascii="Consolas" w:hAnsi="Consolas"/>
          <w:sz w:val="18"/>
        </w:rPr>
        <w:br/>
        <w:t xml:space="preserve">    ("I am angry about the unfair decision.", "Angry"),</w:t>
      </w:r>
      <w:r>
        <w:rPr>
          <w:rFonts w:ascii="Consolas" w:hAnsi="Consolas"/>
          <w:sz w:val="18"/>
        </w:rPr>
        <w:br/>
        <w:t xml:space="preserve">    ("I am worried about tomorrow's exam.", "Anxious"),</w:t>
      </w:r>
      <w:r>
        <w:rPr>
          <w:rFonts w:ascii="Consolas" w:hAnsi="Consolas"/>
          <w:sz w:val="18"/>
        </w:rPr>
        <w:br/>
        <w:t xml:space="preserve">    ("I am going to college today.", "Neutral")</w:t>
      </w:r>
      <w:r>
        <w:rPr>
          <w:rFonts w:ascii="Consolas" w:hAnsi="Consolas"/>
          <w:sz w:val="18"/>
        </w:rPr>
        <w:br/>
        <w:t>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detect_emotion(text):</w:t>
      </w:r>
      <w:r>
        <w:rPr>
          <w:rFonts w:ascii="Consolas" w:hAnsi="Consolas"/>
          <w:sz w:val="18"/>
        </w:rPr>
        <w:br/>
        <w:t xml:space="preserve">    text_lower = text.lower()</w:t>
      </w:r>
      <w:r>
        <w:rPr>
          <w:rFonts w:ascii="Consolas" w:hAnsi="Consolas"/>
          <w:sz w:val="18"/>
        </w:rPr>
        <w:br/>
        <w:t xml:space="preserve">    happy_words = ["happy", "good", "excited", "love", "great"]</w:t>
      </w:r>
      <w:r>
        <w:rPr>
          <w:rFonts w:ascii="Consolas" w:hAnsi="Consolas"/>
          <w:sz w:val="18"/>
        </w:rPr>
        <w:br/>
        <w:t xml:space="preserve">    sad_words = ["sad", "cry", "lonely", "lost", "unhappy"]</w:t>
      </w:r>
      <w:r>
        <w:rPr>
          <w:rFonts w:ascii="Consolas" w:hAnsi="Consolas"/>
          <w:sz w:val="18"/>
        </w:rPr>
        <w:br/>
        <w:t xml:space="preserve">    angry_words = ["angry", "hate", "unfair", "furious", "mad"]</w:t>
      </w:r>
      <w:r>
        <w:rPr>
          <w:rFonts w:ascii="Consolas" w:hAnsi="Consolas"/>
          <w:sz w:val="18"/>
        </w:rPr>
        <w:br/>
        <w:t xml:space="preserve">    anxious_words = ["worried", "anxious", "nervous", "afraid", "stress"]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 xml:space="preserve">    if any(word in text_lower for word in happy_words):</w:t>
      </w:r>
      <w:r>
        <w:rPr>
          <w:rFonts w:ascii="Consolas" w:hAnsi="Consolas"/>
          <w:sz w:val="18"/>
        </w:rPr>
        <w:br/>
        <w:t xml:space="preserve">        return "Happy"</w:t>
      </w:r>
      <w:r>
        <w:rPr>
          <w:rFonts w:ascii="Consolas" w:hAnsi="Consolas"/>
          <w:sz w:val="18"/>
        </w:rPr>
        <w:br/>
        <w:t xml:space="preserve">    elif any(word in text_lower for word in sad_words):</w:t>
      </w:r>
      <w:r>
        <w:rPr>
          <w:rFonts w:ascii="Consolas" w:hAnsi="Consolas"/>
          <w:sz w:val="18"/>
        </w:rPr>
        <w:br/>
        <w:t xml:space="preserve">        return "Sad"</w:t>
      </w:r>
      <w:r>
        <w:rPr>
          <w:rFonts w:ascii="Consolas" w:hAnsi="Consolas"/>
          <w:sz w:val="18"/>
        </w:rPr>
        <w:br/>
        <w:t xml:space="preserve">    elif any(word in text_lower for word in angry_words):</w:t>
      </w:r>
      <w:r>
        <w:rPr>
          <w:rFonts w:ascii="Consolas" w:hAnsi="Consolas"/>
          <w:sz w:val="18"/>
        </w:rPr>
        <w:br/>
        <w:t xml:space="preserve">        return "Angry"</w:t>
      </w:r>
      <w:r>
        <w:rPr>
          <w:rFonts w:ascii="Consolas" w:hAnsi="Consolas"/>
          <w:sz w:val="18"/>
        </w:rPr>
        <w:br/>
        <w:t xml:space="preserve">    elif any(word in text_lower for word in anxious_words):</w:t>
      </w:r>
      <w:r>
        <w:rPr>
          <w:rFonts w:ascii="Consolas" w:hAnsi="Consolas"/>
          <w:sz w:val="18"/>
        </w:rPr>
        <w:br/>
        <w:t xml:space="preserve">        return "Anxious"</w:t>
      </w:r>
      <w:r>
        <w:rPr>
          <w:rFonts w:ascii="Consolas" w:hAnsi="Consolas"/>
          <w:sz w:val="18"/>
        </w:rPr>
        <w:br/>
        <w:t xml:space="preserve">    else:</w:t>
      </w:r>
      <w:r>
        <w:rPr>
          <w:rFonts w:ascii="Consolas" w:hAnsi="Consolas"/>
          <w:sz w:val="18"/>
        </w:rPr>
        <w:br/>
        <w:t xml:space="preserve">        return "Neutral"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print("EMOTION DETECTION")</w:t>
      </w:r>
      <w:r>
        <w:rPr>
          <w:rFonts w:ascii="Consolas" w:hAnsi="Consolas"/>
          <w:sz w:val="18"/>
        </w:rPr>
        <w:br/>
        <w:t>print("-" * 50)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for text, actual in texts:</w:t>
      </w:r>
      <w:r>
        <w:rPr>
          <w:rFonts w:ascii="Consolas" w:hAnsi="Consolas"/>
          <w:sz w:val="18"/>
        </w:rPr>
        <w:br/>
        <w:t xml:space="preserve">    predicted = detect_emotion(text)</w:t>
      </w:r>
      <w:r>
        <w:rPr>
          <w:rFonts w:ascii="Consolas" w:hAnsi="Consolas"/>
          <w:sz w:val="18"/>
        </w:rPr>
        <w:br/>
        <w:t xml:space="preserve">    print("Text:", text)</w:t>
      </w:r>
      <w:r>
        <w:rPr>
          <w:rFonts w:ascii="Consolas" w:hAnsi="Consolas"/>
          <w:sz w:val="18"/>
        </w:rPr>
        <w:br/>
        <w:t xml:space="preserve">    print("Actual Emotion:", actual)</w:t>
      </w:r>
      <w:r>
        <w:rPr>
          <w:rFonts w:ascii="Consolas" w:hAnsi="Consolas"/>
          <w:sz w:val="18"/>
        </w:rPr>
        <w:br/>
        <w:t xml:space="preserve">    print("Predicted Emotion:", predicted)</w:t>
      </w:r>
      <w:r>
        <w:rPr>
          <w:rFonts w:ascii="Consolas" w:hAnsi="Consolas"/>
          <w:sz w:val="18"/>
        </w:rPr>
        <w:br/>
        <w:t xml:space="preserve">    print()</w:t>
      </w:r>
    </w:p>
    <w:p w14:paraId="2B7EAE70" w14:textId="77777777" w:rsidR="002E5929" w:rsidRDefault="001851EC">
      <w:pPr>
        <w:pStyle w:val="Heading2"/>
      </w:pPr>
      <w:r>
        <w:t>Output</w:t>
      </w:r>
    </w:p>
    <w:p w14:paraId="35F6D53B" w14:textId="77777777" w:rsidR="002E5929" w:rsidRDefault="001851EC">
      <w:r>
        <w:rPr>
          <w:rFonts w:ascii="Consolas" w:hAnsi="Consolas"/>
          <w:sz w:val="18"/>
        </w:rPr>
        <w:t>Sample Output:</w:t>
      </w:r>
      <w:r>
        <w:rPr>
          <w:rFonts w:ascii="Consolas" w:hAnsi="Consolas"/>
          <w:sz w:val="18"/>
        </w:rPr>
        <w:br/>
        <w:t>EMOTION DETECTION</w:t>
      </w:r>
      <w:r>
        <w:rPr>
          <w:rFonts w:ascii="Consolas" w:hAnsi="Consolas"/>
          <w:sz w:val="18"/>
        </w:rPr>
        <w:br/>
        <w:t>--------------------------------------------------</w:t>
      </w:r>
      <w:r>
        <w:rPr>
          <w:rFonts w:ascii="Consolas" w:hAnsi="Consolas"/>
          <w:sz w:val="18"/>
        </w:rPr>
        <w:br/>
        <w:t>Text: I am very happy because I got good marks.</w:t>
      </w:r>
      <w:r>
        <w:rPr>
          <w:rFonts w:ascii="Consolas" w:hAnsi="Consolas"/>
          <w:sz w:val="18"/>
        </w:rPr>
        <w:br/>
        <w:t>Actual Emotion: Happy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>Predicted Emotion: Happy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Text: I feel sad because my friend left.</w:t>
      </w:r>
      <w:r>
        <w:rPr>
          <w:rFonts w:ascii="Consolas" w:hAnsi="Consolas"/>
          <w:sz w:val="18"/>
        </w:rPr>
        <w:br/>
        <w:t>Actual Emotion: Sad</w:t>
      </w:r>
      <w:r>
        <w:rPr>
          <w:rFonts w:ascii="Consolas" w:hAnsi="Consolas"/>
          <w:sz w:val="18"/>
        </w:rPr>
        <w:br/>
        <w:t>Predicted Emotion: Sad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Text: I am angry about the unfair decision.</w:t>
      </w:r>
      <w:r>
        <w:rPr>
          <w:rFonts w:ascii="Consolas" w:hAnsi="Consolas"/>
          <w:sz w:val="18"/>
        </w:rPr>
        <w:br/>
        <w:t>Actual Emotion: Angry</w:t>
      </w:r>
      <w:r>
        <w:rPr>
          <w:rFonts w:ascii="Consolas" w:hAnsi="Consolas"/>
          <w:sz w:val="18"/>
        </w:rPr>
        <w:br/>
        <w:t>Predicted Emotion: Angry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Text: I am worried about tomorrow's exam.</w:t>
      </w:r>
      <w:r>
        <w:rPr>
          <w:rFonts w:ascii="Consolas" w:hAnsi="Consolas"/>
          <w:sz w:val="18"/>
        </w:rPr>
        <w:br/>
        <w:t>Actual Emotion: Anxious</w:t>
      </w:r>
      <w:r>
        <w:rPr>
          <w:rFonts w:ascii="Consolas" w:hAnsi="Consolas"/>
          <w:sz w:val="18"/>
        </w:rPr>
        <w:br/>
        <w:t>Predicted Emotion: Anxious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Text: I am going to college today.</w:t>
      </w:r>
      <w:r>
        <w:rPr>
          <w:rFonts w:ascii="Consolas" w:hAnsi="Consolas"/>
          <w:sz w:val="18"/>
        </w:rPr>
        <w:br/>
        <w:t>Actual Emotion: Neutral</w:t>
      </w:r>
      <w:r>
        <w:rPr>
          <w:rFonts w:ascii="Consolas" w:hAnsi="Consolas"/>
          <w:sz w:val="18"/>
        </w:rPr>
        <w:br/>
        <w:t>Predicted Emotion: Neutral</w:t>
      </w:r>
    </w:p>
    <w:p w14:paraId="2E1F06AF" w14:textId="4A3A2E46" w:rsidR="002E5929" w:rsidRDefault="001851EC">
      <w:r>
        <w:t>.</w:t>
      </w:r>
    </w:p>
    <w:sectPr w:rsidR="002E592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2556850">
    <w:abstractNumId w:val="8"/>
  </w:num>
  <w:num w:numId="2" w16cid:durableId="68622136">
    <w:abstractNumId w:val="6"/>
  </w:num>
  <w:num w:numId="3" w16cid:durableId="1184320347">
    <w:abstractNumId w:val="5"/>
  </w:num>
  <w:num w:numId="4" w16cid:durableId="563181397">
    <w:abstractNumId w:val="4"/>
  </w:num>
  <w:num w:numId="5" w16cid:durableId="1511488247">
    <w:abstractNumId w:val="7"/>
  </w:num>
  <w:num w:numId="6" w16cid:durableId="1939563322">
    <w:abstractNumId w:val="3"/>
  </w:num>
  <w:num w:numId="7" w16cid:durableId="1430274377">
    <w:abstractNumId w:val="2"/>
  </w:num>
  <w:num w:numId="8" w16cid:durableId="1841504596">
    <w:abstractNumId w:val="1"/>
  </w:num>
  <w:num w:numId="9" w16cid:durableId="120929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2E0"/>
    <w:rsid w:val="0015074B"/>
    <w:rsid w:val="001851EC"/>
    <w:rsid w:val="001921B5"/>
    <w:rsid w:val="001C43DA"/>
    <w:rsid w:val="00211F1C"/>
    <w:rsid w:val="0029639D"/>
    <w:rsid w:val="002B2D17"/>
    <w:rsid w:val="002E5929"/>
    <w:rsid w:val="00326F90"/>
    <w:rsid w:val="0035252C"/>
    <w:rsid w:val="00435A99"/>
    <w:rsid w:val="007302BF"/>
    <w:rsid w:val="007A48A9"/>
    <w:rsid w:val="008B04CB"/>
    <w:rsid w:val="008F54CC"/>
    <w:rsid w:val="00AA1D8D"/>
    <w:rsid w:val="00B354DB"/>
    <w:rsid w:val="00B47730"/>
    <w:rsid w:val="00B92D33"/>
    <w:rsid w:val="00BF5760"/>
    <w:rsid w:val="00C27F4A"/>
    <w:rsid w:val="00CB0664"/>
    <w:rsid w:val="00D2059D"/>
    <w:rsid w:val="00DA7A64"/>
    <w:rsid w:val="00DF111A"/>
    <w:rsid w:val="00F542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EAA81"/>
  <w14:defaultImageDpi w14:val="300"/>
  <w15:docId w15:val="{8FB83BA0-4FBB-441B-B986-F3684DF8C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2900</Words>
  <Characters>16533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Rehan Mohammed</cp:lastModifiedBy>
  <cp:revision>3</cp:revision>
  <cp:lastPrinted>2026-09-09T04:22:00Z</cp:lastPrinted>
  <dcterms:created xsi:type="dcterms:W3CDTF">2026-09-09T04:44:00Z</dcterms:created>
  <dcterms:modified xsi:type="dcterms:W3CDTF">2026-09-09T04:46:00Z</dcterms:modified>
  <cp:category/>
</cp:coreProperties>
</file>