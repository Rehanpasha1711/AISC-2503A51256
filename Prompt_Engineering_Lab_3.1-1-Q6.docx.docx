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33E94" w14:textId="0225CB80" w:rsidR="00AC14AA" w:rsidRDefault="00AC14AA">
      <w:pPr>
        <w:jc w:val="center"/>
        <w:rPr>
          <w:b/>
          <w:sz w:val="32"/>
        </w:rPr>
      </w:pPr>
      <w:r>
        <w:rPr>
          <w:b/>
          <w:sz w:val="32"/>
        </w:rPr>
        <w:t>2503A51256</w:t>
      </w:r>
    </w:p>
    <w:p w14:paraId="62A7B28B" w14:textId="1B1FC0C6" w:rsidR="00C74C60" w:rsidRDefault="00000000">
      <w:pPr>
        <w:jc w:val="center"/>
        <w:rPr>
          <w:b/>
          <w:sz w:val="32"/>
        </w:rPr>
      </w:pPr>
      <w:r>
        <w:rPr>
          <w:b/>
          <w:sz w:val="32"/>
        </w:rPr>
        <w:t>LAB EXPERIMENT: PROMPT ENGINEERING</w:t>
      </w:r>
    </w:p>
    <w:p w14:paraId="3484778B" w14:textId="6F4A358F" w:rsidR="00691458" w:rsidRDefault="00691458">
      <w:pPr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QUESTION 1</w:t>
      </w:r>
    </w:p>
    <w:p w14:paraId="7725FA44" w14:textId="77777777" w:rsidR="00691458" w:rsidRPr="00691458" w:rsidRDefault="00691458" w:rsidP="00691458">
      <w:pPr>
        <w:jc w:val="center"/>
        <w:rPr>
          <w:b/>
          <w:sz w:val="32"/>
        </w:rPr>
      </w:pPr>
      <w:r w:rsidRPr="00691458">
        <w:rPr>
          <w:b/>
          <w:sz w:val="32"/>
        </w:rPr>
        <w:t>Question 1: Zero-Shot Prompting (Palindrome Number Program)</w:t>
      </w:r>
    </w:p>
    <w:p w14:paraId="06FEF2E0" w14:textId="77777777" w:rsidR="00691458" w:rsidRPr="00691458" w:rsidRDefault="00691458" w:rsidP="00691458">
      <w:pPr>
        <w:jc w:val="center"/>
        <w:rPr>
          <w:b/>
          <w:sz w:val="32"/>
        </w:rPr>
      </w:pPr>
      <w:r w:rsidRPr="00691458">
        <w:rPr>
          <w:b/>
          <w:sz w:val="32"/>
        </w:rPr>
        <w:t>Write a zero-shot prompt (without providing any examples) to</w:t>
      </w:r>
    </w:p>
    <w:p w14:paraId="7DB82BB3" w14:textId="77777777" w:rsidR="00691458" w:rsidRPr="00691458" w:rsidRDefault="00691458" w:rsidP="00691458">
      <w:pPr>
        <w:jc w:val="center"/>
        <w:rPr>
          <w:b/>
          <w:sz w:val="32"/>
        </w:rPr>
      </w:pPr>
      <w:r w:rsidRPr="00691458">
        <w:rPr>
          <w:b/>
          <w:sz w:val="32"/>
        </w:rPr>
        <w:t>generate a Python function that checks whether a given number is a</w:t>
      </w:r>
    </w:p>
    <w:p w14:paraId="1D71784D" w14:textId="77777777" w:rsidR="00691458" w:rsidRPr="00691458" w:rsidRDefault="00691458" w:rsidP="00691458">
      <w:pPr>
        <w:jc w:val="center"/>
        <w:rPr>
          <w:b/>
          <w:sz w:val="32"/>
        </w:rPr>
      </w:pPr>
      <w:r w:rsidRPr="00691458">
        <w:rPr>
          <w:b/>
          <w:sz w:val="32"/>
        </w:rPr>
        <w:t>palindrome.</w:t>
      </w:r>
    </w:p>
    <w:p w14:paraId="2520E8A2" w14:textId="77777777" w:rsidR="00691458" w:rsidRPr="00691458" w:rsidRDefault="00691458" w:rsidP="00691458">
      <w:pPr>
        <w:jc w:val="center"/>
        <w:rPr>
          <w:b/>
          <w:sz w:val="32"/>
        </w:rPr>
      </w:pPr>
      <w:r w:rsidRPr="00691458">
        <w:rPr>
          <w:b/>
          <w:sz w:val="32"/>
        </w:rPr>
        <w:t>Task:</w:t>
      </w:r>
    </w:p>
    <w:p w14:paraId="7A894D57" w14:textId="77777777" w:rsidR="00691458" w:rsidRPr="00691458" w:rsidRDefault="00691458" w:rsidP="00691458">
      <w:pPr>
        <w:jc w:val="center"/>
        <w:rPr>
          <w:b/>
          <w:sz w:val="32"/>
        </w:rPr>
      </w:pPr>
      <w:r w:rsidRPr="00691458">
        <w:rPr>
          <w:b/>
          <w:sz w:val="32"/>
        </w:rPr>
        <w:t> Record the AI-generated code.</w:t>
      </w:r>
    </w:p>
    <w:p w14:paraId="0068EF2E" w14:textId="77777777" w:rsidR="00691458" w:rsidRPr="00691458" w:rsidRDefault="00691458" w:rsidP="00691458">
      <w:pPr>
        <w:jc w:val="center"/>
        <w:rPr>
          <w:b/>
          <w:sz w:val="32"/>
        </w:rPr>
      </w:pPr>
      <w:r w:rsidRPr="00691458">
        <w:rPr>
          <w:b/>
          <w:sz w:val="32"/>
        </w:rPr>
        <w:t> Test the code with multiple inputs.</w:t>
      </w:r>
    </w:p>
    <w:p w14:paraId="7A89B729" w14:textId="54AC72D4" w:rsidR="00691458" w:rsidRDefault="00691458" w:rsidP="00691458">
      <w:pPr>
        <w:jc w:val="center"/>
        <w:rPr>
          <w:b/>
          <w:sz w:val="36"/>
          <w:szCs w:val="24"/>
        </w:rPr>
      </w:pPr>
      <w:r w:rsidRPr="00691458">
        <w:rPr>
          <w:b/>
          <w:sz w:val="32"/>
        </w:rPr>
        <w:t> Identify any logical errors or missing edge-case handling</w:t>
      </w:r>
      <w:r w:rsidRPr="00691458">
        <w:rPr>
          <w:b/>
          <w:sz w:val="36"/>
          <w:szCs w:val="24"/>
        </w:rPr>
        <w:t>.</w:t>
      </w:r>
    </w:p>
    <w:p w14:paraId="4A2323EC" w14:textId="733F61B1" w:rsidR="00691458" w:rsidRDefault="00691458">
      <w:pPr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PROMPT</w:t>
      </w:r>
    </w:p>
    <w:p w14:paraId="611A4B11" w14:textId="77777777" w:rsidR="00691458" w:rsidRPr="00691458" w:rsidRDefault="00691458" w:rsidP="00691458">
      <w:pPr>
        <w:jc w:val="center"/>
        <w:rPr>
          <w:lang w:val="en-IN"/>
        </w:rPr>
      </w:pPr>
      <w:r w:rsidRPr="00691458">
        <w:rPr>
          <w:lang w:val="en-IN"/>
        </w:rPr>
        <w:t>Write a Python function to check whether a given number is a palindrome. Take input from the user and display whether it is a palindrome or not. Handle invalid input.</w:t>
      </w:r>
    </w:p>
    <w:p w14:paraId="1B5CC9EB" w14:textId="77777777" w:rsidR="00691458" w:rsidRDefault="00691458">
      <w:pPr>
        <w:jc w:val="center"/>
      </w:pPr>
    </w:p>
    <w:p w14:paraId="128D1BCF" w14:textId="53AD1B5E" w:rsidR="00AC14AA" w:rsidRPr="00AC14AA" w:rsidRDefault="00AC14AA">
      <w:pPr>
        <w:spacing w:after="0"/>
        <w:rPr>
          <w:rFonts w:ascii="Consolas" w:hAnsi="Consolas"/>
          <w:sz w:val="28"/>
          <w:szCs w:val="36"/>
        </w:rPr>
      </w:pPr>
      <w:r>
        <w:rPr>
          <w:rFonts w:ascii="Consolas" w:hAnsi="Consolas"/>
          <w:sz w:val="28"/>
          <w:szCs w:val="36"/>
        </w:rPr>
        <w:t>INPUT</w:t>
      </w:r>
    </w:p>
    <w:p w14:paraId="13CFF31C" w14:textId="74844D0F" w:rsidR="00C74C60" w:rsidRDefault="00000000">
      <w:pPr>
        <w:spacing w:after="0"/>
      </w:pPr>
      <w:r>
        <w:rPr>
          <w:rFonts w:ascii="Consolas" w:hAnsi="Consolas"/>
          <w:sz w:val="18"/>
        </w:rPr>
        <w:t xml:space="preserve">def </w:t>
      </w:r>
      <w:proofErr w:type="spellStart"/>
      <w:r>
        <w:rPr>
          <w:rFonts w:ascii="Consolas" w:hAnsi="Consolas"/>
          <w:sz w:val="18"/>
        </w:rPr>
        <w:t>is_palindrome</w:t>
      </w:r>
      <w:proofErr w:type="spellEnd"/>
      <w:r>
        <w:rPr>
          <w:rFonts w:ascii="Consolas" w:hAnsi="Consolas"/>
          <w:sz w:val="18"/>
        </w:rPr>
        <w:t>(number):</w:t>
      </w:r>
    </w:p>
    <w:p w14:paraId="2BAE284E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# Negative numbers are not considered palindromes</w:t>
      </w:r>
    </w:p>
    <w:p w14:paraId="534CF57A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number &lt; 0:</w:t>
      </w:r>
    </w:p>
    <w:p w14:paraId="4A722B8D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return False</w:t>
      </w:r>
    </w:p>
    <w:p w14:paraId="18FD9F16" w14:textId="77777777" w:rsidR="00C74C60" w:rsidRDefault="00C74C60">
      <w:pPr>
        <w:spacing w:after="0"/>
      </w:pPr>
    </w:p>
    <w:p w14:paraId="54CCC0D2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original = number</w:t>
      </w:r>
    </w:p>
    <w:p w14:paraId="4E0E0A1C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reverse = 0</w:t>
      </w:r>
    </w:p>
    <w:p w14:paraId="0BA6BB80" w14:textId="77777777" w:rsidR="00C74C60" w:rsidRDefault="00C74C60">
      <w:pPr>
        <w:spacing w:after="0"/>
      </w:pPr>
    </w:p>
    <w:p w14:paraId="1673E37C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while number &gt; 0:</w:t>
      </w:r>
    </w:p>
    <w:p w14:paraId="76EAD88C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digit = number % 10</w:t>
      </w:r>
    </w:p>
    <w:p w14:paraId="2A825E29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reverse = reverse * 10 + digit</w:t>
      </w:r>
    </w:p>
    <w:p w14:paraId="66630290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number //= 10</w:t>
      </w:r>
    </w:p>
    <w:p w14:paraId="7F664CF0" w14:textId="77777777" w:rsidR="00C74C60" w:rsidRDefault="00C74C60">
      <w:pPr>
        <w:spacing w:after="0"/>
      </w:pPr>
    </w:p>
    <w:p w14:paraId="12A2925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return original == reverse</w:t>
      </w:r>
    </w:p>
    <w:p w14:paraId="01D4F6E4" w14:textId="77777777" w:rsidR="00C74C60" w:rsidRDefault="00C74C60">
      <w:pPr>
        <w:spacing w:after="0"/>
      </w:pPr>
    </w:p>
    <w:p w14:paraId="62102FCA" w14:textId="77777777" w:rsidR="00C74C60" w:rsidRDefault="00C74C60">
      <w:pPr>
        <w:spacing w:after="0"/>
      </w:pPr>
    </w:p>
    <w:p w14:paraId="2206439C" w14:textId="77777777" w:rsidR="00C74C60" w:rsidRDefault="00000000">
      <w:pPr>
        <w:spacing w:after="0"/>
      </w:pPr>
      <w:r>
        <w:rPr>
          <w:rFonts w:ascii="Consolas" w:hAnsi="Consolas"/>
          <w:sz w:val="18"/>
        </w:rPr>
        <w:t># Taking input from user</w:t>
      </w:r>
    </w:p>
    <w:p w14:paraId="655C7F60" w14:textId="77777777" w:rsidR="00C74C60" w:rsidRDefault="00000000">
      <w:pPr>
        <w:spacing w:after="0"/>
      </w:pPr>
      <w:r>
        <w:rPr>
          <w:rFonts w:ascii="Consolas" w:hAnsi="Consolas"/>
          <w:sz w:val="18"/>
        </w:rPr>
        <w:lastRenderedPageBreak/>
        <w:t>try:</w:t>
      </w:r>
    </w:p>
    <w:p w14:paraId="288F7F8F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num = int(input("Enter a number: "))</w:t>
      </w:r>
    </w:p>
    <w:p w14:paraId="241D6A31" w14:textId="77777777" w:rsidR="00C74C60" w:rsidRDefault="00C74C60">
      <w:pPr>
        <w:spacing w:after="0"/>
      </w:pPr>
    </w:p>
    <w:p w14:paraId="177F9A1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is_palindrome(num):</w:t>
      </w:r>
    </w:p>
    <w:p w14:paraId="1547385A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print("Palindrome Number")</w:t>
      </w:r>
    </w:p>
    <w:p w14:paraId="68499FEC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else:</w:t>
      </w:r>
    </w:p>
    <w:p w14:paraId="6B8908A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print("Not a Palindrome Number")</w:t>
      </w:r>
    </w:p>
    <w:p w14:paraId="031E12C4" w14:textId="77777777" w:rsidR="00C74C60" w:rsidRDefault="00C74C60">
      <w:pPr>
        <w:spacing w:after="0"/>
      </w:pPr>
    </w:p>
    <w:p w14:paraId="33C294E3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except ValueError:</w:t>
      </w:r>
    </w:p>
    <w:p w14:paraId="4AD69E56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print("Invalid input. Please enter an integer.")</w:t>
      </w:r>
    </w:p>
    <w:p w14:paraId="268519DE" w14:textId="7E79A0EE" w:rsidR="00C74C60" w:rsidRDefault="00000000">
      <w:r>
        <w:rPr>
          <w:b/>
        </w:rPr>
        <w:t>Output</w:t>
      </w:r>
    </w:p>
    <w:p w14:paraId="7919B8CF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Enter a number: 121</w:t>
      </w:r>
    </w:p>
    <w:p w14:paraId="6AD3CA11" w14:textId="77777777" w:rsidR="00C74C60" w:rsidRDefault="00000000">
      <w:pPr>
        <w:spacing w:after="0"/>
      </w:pPr>
      <w:r>
        <w:rPr>
          <w:rFonts w:ascii="Consolas" w:hAnsi="Consolas"/>
          <w:sz w:val="18"/>
        </w:rPr>
        <w:t>Palindrome Number</w:t>
      </w:r>
    </w:p>
    <w:p w14:paraId="59FBEB88" w14:textId="77777777" w:rsidR="00C74C60" w:rsidRDefault="00C74C60">
      <w:pPr>
        <w:spacing w:after="0"/>
      </w:pPr>
    </w:p>
    <w:p w14:paraId="697DEF0D" w14:textId="77777777" w:rsidR="00C74C60" w:rsidRDefault="00C74C60"/>
    <w:p w14:paraId="54E50C00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Question 2: One-Shot Prompting (Factorial Calculation)</w:t>
      </w:r>
    </w:p>
    <w:p w14:paraId="720A4C04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Write a one-shot prompt by providing one input-output example and</w:t>
      </w:r>
    </w:p>
    <w:p w14:paraId="10132FF7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ask the AI to generate a Python function to compute the factorial of a</w:t>
      </w:r>
    </w:p>
    <w:p w14:paraId="4B23C99B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given number.</w:t>
      </w:r>
    </w:p>
    <w:p w14:paraId="36FA25F6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Example:</w:t>
      </w:r>
    </w:p>
    <w:p w14:paraId="358F225D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rFonts w:hint="eastAsia"/>
          <w:b/>
          <w:sz w:val="26"/>
        </w:rPr>
        <w:t xml:space="preserve">Input: 5 </w:t>
      </w:r>
      <w:r w:rsidRPr="00691458">
        <w:rPr>
          <w:rFonts w:hint="eastAsia"/>
          <w:b/>
          <w:sz w:val="26"/>
        </w:rPr>
        <w:t>→</w:t>
      </w:r>
      <w:r w:rsidRPr="00691458">
        <w:rPr>
          <w:rFonts w:hint="eastAsia"/>
          <w:b/>
          <w:sz w:val="26"/>
        </w:rPr>
        <w:t xml:space="preserve"> Output: 120</w:t>
      </w:r>
    </w:p>
    <w:p w14:paraId="4F261503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Task:</w:t>
      </w:r>
    </w:p>
    <w:p w14:paraId="0300FC05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 Compare the generated code with a zero-shot solution.</w:t>
      </w:r>
    </w:p>
    <w:p w14:paraId="1F48C4E1" w14:textId="57D0FCD2" w:rsidR="00C74C60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 Examine improvements in clarity and correctness.</w:t>
      </w:r>
    </w:p>
    <w:p w14:paraId="5835DF43" w14:textId="77777777" w:rsidR="00177CC1" w:rsidRDefault="00177CC1" w:rsidP="00177CC1">
      <w:r>
        <w:t>Question 2: One-Shot Prompting (Factorial Calculation)</w:t>
      </w:r>
    </w:p>
    <w:p w14:paraId="25C2EB14" w14:textId="77777777" w:rsidR="00177CC1" w:rsidRDefault="00177CC1" w:rsidP="00177CC1">
      <w:r>
        <w:t>Write a one-shot prompt by providing one input-output example and</w:t>
      </w:r>
    </w:p>
    <w:p w14:paraId="41C11AA8" w14:textId="77777777" w:rsidR="00177CC1" w:rsidRDefault="00177CC1" w:rsidP="00177CC1">
      <w:r>
        <w:t>ask the AI to generate a Python function to compute the factorial of a</w:t>
      </w:r>
    </w:p>
    <w:p w14:paraId="2828884F" w14:textId="77777777" w:rsidR="00177CC1" w:rsidRDefault="00177CC1" w:rsidP="00177CC1">
      <w:r>
        <w:t>given number.</w:t>
      </w:r>
    </w:p>
    <w:p w14:paraId="3601FA0B" w14:textId="77777777" w:rsidR="00177CC1" w:rsidRDefault="00177CC1" w:rsidP="00177CC1">
      <w:r>
        <w:t>Example:</w:t>
      </w:r>
    </w:p>
    <w:p w14:paraId="04E24C72" w14:textId="77777777" w:rsidR="00177CC1" w:rsidRDefault="00177CC1" w:rsidP="00177CC1">
      <w:r>
        <w:rPr>
          <w:rFonts w:hint="eastAsia"/>
        </w:rPr>
        <w:t xml:space="preserve">Input: 5 </w:t>
      </w:r>
      <w:r>
        <w:rPr>
          <w:rFonts w:hint="eastAsia"/>
        </w:rPr>
        <w:t>→</w:t>
      </w:r>
      <w:r>
        <w:rPr>
          <w:rFonts w:hint="eastAsia"/>
        </w:rPr>
        <w:t xml:space="preserve"> Output: 120</w:t>
      </w:r>
    </w:p>
    <w:p w14:paraId="789B59B9" w14:textId="77777777" w:rsidR="00177CC1" w:rsidRDefault="00177CC1" w:rsidP="00177CC1">
      <w:r>
        <w:t>Task:</w:t>
      </w:r>
    </w:p>
    <w:p w14:paraId="7ACE03C4" w14:textId="77777777" w:rsidR="00177CC1" w:rsidRDefault="00177CC1" w:rsidP="00177CC1">
      <w:r>
        <w:t> Compare the generated code with a zero-shot solution.</w:t>
      </w:r>
    </w:p>
    <w:p w14:paraId="5B15021C" w14:textId="4C737641" w:rsidR="00177CC1" w:rsidRDefault="00177CC1" w:rsidP="00177CC1">
      <w:r>
        <w:t> Examine improvements in clarity and correctness.</w:t>
      </w:r>
    </w:p>
    <w:p w14:paraId="4E48CE5F" w14:textId="77777777" w:rsidR="00691458" w:rsidRDefault="00691458" w:rsidP="00177CC1"/>
    <w:p w14:paraId="6341212F" w14:textId="1F014C55" w:rsidR="00691458" w:rsidRDefault="00691458" w:rsidP="00177CC1">
      <w:pPr>
        <w:rPr>
          <w:sz w:val="28"/>
          <w:szCs w:val="28"/>
        </w:rPr>
      </w:pPr>
      <w:r>
        <w:rPr>
          <w:sz w:val="28"/>
          <w:szCs w:val="28"/>
        </w:rPr>
        <w:t>PROMPT</w:t>
      </w:r>
    </w:p>
    <w:p w14:paraId="2CA4AC65" w14:textId="77777777" w:rsidR="00691458" w:rsidRPr="00691458" w:rsidRDefault="00691458" w:rsidP="00691458">
      <w:pPr>
        <w:rPr>
          <w:sz w:val="28"/>
          <w:szCs w:val="28"/>
          <w:lang w:val="en-IN"/>
        </w:rPr>
      </w:pPr>
      <w:r w:rsidRPr="00691458">
        <w:rPr>
          <w:sz w:val="28"/>
          <w:szCs w:val="28"/>
          <w:lang w:val="en-IN"/>
        </w:rPr>
        <w:t>Write a Python function to find the factorial of a number. Example: Input: 5 → Output: 120. Take input from the user and handle negative and invalid inputs.</w:t>
      </w:r>
    </w:p>
    <w:p w14:paraId="3C57E260" w14:textId="3533BCA8" w:rsidR="00691458" w:rsidRPr="00691458" w:rsidRDefault="00AC14AA" w:rsidP="00177CC1">
      <w:pPr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6511227C" w14:textId="77777777" w:rsidR="00C74C60" w:rsidRDefault="00000000">
      <w:pPr>
        <w:spacing w:after="0"/>
      </w:pPr>
      <w:r>
        <w:rPr>
          <w:rFonts w:ascii="Consolas" w:hAnsi="Consolas"/>
          <w:sz w:val="18"/>
        </w:rPr>
        <w:t>def factorial(n):</w:t>
      </w:r>
    </w:p>
    <w:p w14:paraId="5D64DE64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 &lt; 0:</w:t>
      </w:r>
    </w:p>
    <w:p w14:paraId="01B47906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return None</w:t>
      </w:r>
    </w:p>
    <w:p w14:paraId="039394BB" w14:textId="77777777" w:rsidR="00C74C60" w:rsidRDefault="00C74C60">
      <w:pPr>
        <w:spacing w:after="0"/>
      </w:pPr>
    </w:p>
    <w:p w14:paraId="4FBD6A3B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result = 1</w:t>
      </w:r>
    </w:p>
    <w:p w14:paraId="30A12EEB" w14:textId="77777777" w:rsidR="00C74C60" w:rsidRDefault="00C74C60">
      <w:pPr>
        <w:spacing w:after="0"/>
      </w:pPr>
    </w:p>
    <w:p w14:paraId="3291C197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for i in range(1, n + 1):</w:t>
      </w:r>
    </w:p>
    <w:p w14:paraId="1CBC9DFE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result *= i</w:t>
      </w:r>
    </w:p>
    <w:p w14:paraId="0B05CE7A" w14:textId="77777777" w:rsidR="00C74C60" w:rsidRDefault="00C74C60">
      <w:pPr>
        <w:spacing w:after="0"/>
      </w:pPr>
    </w:p>
    <w:p w14:paraId="78CED072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return result</w:t>
      </w:r>
    </w:p>
    <w:p w14:paraId="311F931C" w14:textId="77777777" w:rsidR="00C74C60" w:rsidRDefault="00C74C60">
      <w:pPr>
        <w:spacing w:after="0"/>
      </w:pPr>
    </w:p>
    <w:p w14:paraId="235B7004" w14:textId="77777777" w:rsidR="00C74C60" w:rsidRDefault="00C74C60">
      <w:pPr>
        <w:spacing w:after="0"/>
      </w:pPr>
    </w:p>
    <w:p w14:paraId="05E510F0" w14:textId="77777777" w:rsidR="00C74C60" w:rsidRDefault="00000000">
      <w:pPr>
        <w:spacing w:after="0"/>
      </w:pPr>
      <w:r>
        <w:rPr>
          <w:rFonts w:ascii="Consolas" w:hAnsi="Consolas"/>
          <w:sz w:val="18"/>
        </w:rPr>
        <w:t># Taking input from user</w:t>
      </w:r>
    </w:p>
    <w:p w14:paraId="3FC7859A" w14:textId="77777777" w:rsidR="00C74C60" w:rsidRDefault="00000000">
      <w:pPr>
        <w:spacing w:after="0"/>
      </w:pPr>
      <w:r>
        <w:rPr>
          <w:rFonts w:ascii="Consolas" w:hAnsi="Consolas"/>
          <w:sz w:val="18"/>
        </w:rPr>
        <w:t>try:</w:t>
      </w:r>
    </w:p>
    <w:p w14:paraId="645D4A8C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num = int(input("Enter a number: "))</w:t>
      </w:r>
    </w:p>
    <w:p w14:paraId="6A01C263" w14:textId="77777777" w:rsidR="00C74C60" w:rsidRDefault="00C74C60">
      <w:pPr>
        <w:spacing w:after="0"/>
      </w:pPr>
    </w:p>
    <w:p w14:paraId="608B2E86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num &lt; 0:</w:t>
      </w:r>
    </w:p>
    <w:p w14:paraId="5684AD5C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print("Factorial is not defined for negative numbers.")</w:t>
      </w:r>
    </w:p>
    <w:p w14:paraId="3AFB84BA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else:</w:t>
      </w:r>
    </w:p>
    <w:p w14:paraId="5E1FB965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print("Factorial of", num, "is", factorial(num))</w:t>
      </w:r>
    </w:p>
    <w:p w14:paraId="02185221" w14:textId="77777777" w:rsidR="00C74C60" w:rsidRDefault="00C74C60">
      <w:pPr>
        <w:spacing w:after="0"/>
      </w:pPr>
    </w:p>
    <w:p w14:paraId="7A1367D1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except ValueError:</w:t>
      </w:r>
    </w:p>
    <w:p w14:paraId="5582C71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print("Invalid input. Please enter an integer.")</w:t>
      </w:r>
    </w:p>
    <w:p w14:paraId="151CD28A" w14:textId="0E883472" w:rsidR="00C74C60" w:rsidRDefault="00000000">
      <w:r>
        <w:rPr>
          <w:b/>
        </w:rPr>
        <w:t xml:space="preserve"> Output</w:t>
      </w:r>
    </w:p>
    <w:p w14:paraId="770CC689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Enter a number: 5</w:t>
      </w:r>
    </w:p>
    <w:p w14:paraId="4029602B" w14:textId="77777777" w:rsidR="00C74C60" w:rsidRDefault="00000000">
      <w:pPr>
        <w:spacing w:after="0"/>
      </w:pPr>
      <w:r>
        <w:rPr>
          <w:rFonts w:ascii="Consolas" w:hAnsi="Consolas"/>
          <w:sz w:val="18"/>
        </w:rPr>
        <w:t>Factorial of 5 is 120</w:t>
      </w:r>
    </w:p>
    <w:p w14:paraId="0E5B28C4" w14:textId="77777777" w:rsidR="00C74C60" w:rsidRDefault="00C74C60">
      <w:pPr>
        <w:spacing w:after="0"/>
      </w:pPr>
    </w:p>
    <w:p w14:paraId="7EF85418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Question 3: Few-Shot Prompting (Armstrong Number Check)</w:t>
      </w:r>
    </w:p>
    <w:p w14:paraId="17BF1AC0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Write a few-shot prompt by providing multiple input-output examples</w:t>
      </w:r>
    </w:p>
    <w:p w14:paraId="1971FF4F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to guide the AI in generating a Python function to check whether a</w:t>
      </w:r>
    </w:p>
    <w:p w14:paraId="455C3F15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given number is an Armstrong number.</w:t>
      </w:r>
    </w:p>
    <w:p w14:paraId="7EECEA1B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Examples:</w:t>
      </w:r>
    </w:p>
    <w:p w14:paraId="61DE1A13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lastRenderedPageBreak/>
        <w:t xml:space="preserve"> Input: 153 </w:t>
      </w:r>
      <w:r w:rsidRPr="00691458">
        <w:rPr>
          <w:rFonts w:hint="eastAsia"/>
          <w:b/>
          <w:sz w:val="32"/>
          <w:szCs w:val="28"/>
        </w:rPr>
        <w:t>→</w:t>
      </w:r>
      <w:r w:rsidRPr="00691458">
        <w:rPr>
          <w:b/>
          <w:sz w:val="32"/>
          <w:szCs w:val="28"/>
        </w:rPr>
        <w:t xml:space="preserve"> Output: Armstrong Number</w:t>
      </w:r>
    </w:p>
    <w:p w14:paraId="209B25F1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 xml:space="preserve"> Input: 370 </w:t>
      </w:r>
      <w:r w:rsidRPr="00691458">
        <w:rPr>
          <w:rFonts w:hint="eastAsia"/>
          <w:b/>
          <w:sz w:val="32"/>
          <w:szCs w:val="28"/>
        </w:rPr>
        <w:t>→</w:t>
      </w:r>
      <w:r w:rsidRPr="00691458">
        <w:rPr>
          <w:b/>
          <w:sz w:val="32"/>
          <w:szCs w:val="28"/>
        </w:rPr>
        <w:t xml:space="preserve"> Output: Armstrong Number</w:t>
      </w:r>
    </w:p>
    <w:p w14:paraId="7B0B5C9F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 xml:space="preserve"> Input: 123 </w:t>
      </w:r>
      <w:r w:rsidRPr="00691458">
        <w:rPr>
          <w:rFonts w:hint="eastAsia"/>
          <w:b/>
          <w:sz w:val="32"/>
          <w:szCs w:val="28"/>
        </w:rPr>
        <w:t>→</w:t>
      </w:r>
      <w:r w:rsidRPr="00691458">
        <w:rPr>
          <w:b/>
          <w:sz w:val="32"/>
          <w:szCs w:val="28"/>
        </w:rPr>
        <w:t xml:space="preserve"> Output: Not an Armstrong Number</w:t>
      </w:r>
    </w:p>
    <w:p w14:paraId="7DED4A4D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Task:</w:t>
      </w:r>
    </w:p>
    <w:p w14:paraId="134866A2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 Analyze how multiple examples influence code structure and</w:t>
      </w:r>
    </w:p>
    <w:p w14:paraId="5B9615AA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accuracy.</w:t>
      </w:r>
    </w:p>
    <w:p w14:paraId="27C9F92B" w14:textId="77777777" w:rsidR="00691458" w:rsidRP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 Test the function with boundary values and invalid inputs.</w:t>
      </w:r>
    </w:p>
    <w:p w14:paraId="0A68BB5E" w14:textId="77777777" w:rsidR="00691458" w:rsidRPr="00691458" w:rsidRDefault="00691458" w:rsidP="00691458">
      <w:pPr>
        <w:rPr>
          <w:b/>
          <w:sz w:val="32"/>
          <w:szCs w:val="28"/>
        </w:rPr>
      </w:pPr>
    </w:p>
    <w:p w14:paraId="59DB01D1" w14:textId="6EE8C955" w:rsidR="00691458" w:rsidRDefault="00691458" w:rsidP="00691458">
      <w:pPr>
        <w:rPr>
          <w:b/>
          <w:sz w:val="32"/>
          <w:szCs w:val="28"/>
        </w:rPr>
      </w:pPr>
      <w:r w:rsidRPr="00691458">
        <w:rPr>
          <w:b/>
          <w:sz w:val="32"/>
          <w:szCs w:val="28"/>
        </w:rPr>
        <w:t>(Optional Extension)</w:t>
      </w:r>
    </w:p>
    <w:p w14:paraId="2991E031" w14:textId="77777777" w:rsidR="00691458" w:rsidRPr="00691458" w:rsidRDefault="00691458" w:rsidP="00691458">
      <w:pPr>
        <w:rPr>
          <w:b/>
          <w:sz w:val="32"/>
          <w:szCs w:val="28"/>
        </w:rPr>
      </w:pPr>
    </w:p>
    <w:p w14:paraId="4E9811F9" w14:textId="7176139A" w:rsidR="00177CC1" w:rsidRDefault="00177CC1" w:rsidP="00177CC1">
      <w:r>
        <w:t>Question 3: Few-Shot Prompting (Armstrong Number Check)</w:t>
      </w:r>
    </w:p>
    <w:p w14:paraId="3AF65F64" w14:textId="77777777" w:rsidR="00177CC1" w:rsidRDefault="00177CC1" w:rsidP="00177CC1">
      <w:r>
        <w:t>Write a few-shot prompt by providing multiple input-output examples</w:t>
      </w:r>
    </w:p>
    <w:p w14:paraId="18B64251" w14:textId="77777777" w:rsidR="00177CC1" w:rsidRDefault="00177CC1" w:rsidP="00177CC1">
      <w:r>
        <w:t>to guide the AI in generating a Python function to check whether a</w:t>
      </w:r>
    </w:p>
    <w:p w14:paraId="231ADFBD" w14:textId="77777777" w:rsidR="00177CC1" w:rsidRDefault="00177CC1" w:rsidP="00177CC1">
      <w:r>
        <w:t>given number is an Armstrong number.</w:t>
      </w:r>
    </w:p>
    <w:p w14:paraId="590625FB" w14:textId="77777777" w:rsidR="00177CC1" w:rsidRDefault="00177CC1" w:rsidP="00177CC1">
      <w:r>
        <w:t>Examples:</w:t>
      </w:r>
    </w:p>
    <w:p w14:paraId="5BEC0398" w14:textId="77777777" w:rsidR="00177CC1" w:rsidRDefault="00177CC1" w:rsidP="00177CC1">
      <w:r>
        <w:t xml:space="preserve"> Input: 153 </w:t>
      </w:r>
      <w:r>
        <w:rPr>
          <w:rFonts w:hint="eastAsia"/>
        </w:rPr>
        <w:t>→</w:t>
      </w:r>
      <w:r>
        <w:t xml:space="preserve"> Output: Armstrong Number</w:t>
      </w:r>
    </w:p>
    <w:p w14:paraId="0852D043" w14:textId="77777777" w:rsidR="00177CC1" w:rsidRDefault="00177CC1" w:rsidP="00177CC1">
      <w:r>
        <w:t xml:space="preserve"> Input: 370 </w:t>
      </w:r>
      <w:r>
        <w:rPr>
          <w:rFonts w:hint="eastAsia"/>
        </w:rPr>
        <w:t>→</w:t>
      </w:r>
      <w:r>
        <w:t xml:space="preserve"> Output: Armstrong Number</w:t>
      </w:r>
    </w:p>
    <w:p w14:paraId="6C0C5F59" w14:textId="77777777" w:rsidR="00177CC1" w:rsidRDefault="00177CC1" w:rsidP="00177CC1">
      <w:r>
        <w:t xml:space="preserve"> Input: 123 </w:t>
      </w:r>
      <w:r>
        <w:rPr>
          <w:rFonts w:hint="eastAsia"/>
        </w:rPr>
        <w:t>→</w:t>
      </w:r>
      <w:r>
        <w:t xml:space="preserve"> Output: Not an Armstrong Number</w:t>
      </w:r>
    </w:p>
    <w:p w14:paraId="31B2BE56" w14:textId="77777777" w:rsidR="00177CC1" w:rsidRDefault="00177CC1" w:rsidP="00177CC1">
      <w:r>
        <w:t>Task:</w:t>
      </w:r>
    </w:p>
    <w:p w14:paraId="313CBD63" w14:textId="77777777" w:rsidR="00177CC1" w:rsidRDefault="00177CC1" w:rsidP="00177CC1">
      <w:r>
        <w:t> Analyze how multiple examples influence code structure and</w:t>
      </w:r>
    </w:p>
    <w:p w14:paraId="023A5822" w14:textId="77777777" w:rsidR="00177CC1" w:rsidRDefault="00177CC1" w:rsidP="00177CC1">
      <w:r>
        <w:t>accuracy.</w:t>
      </w:r>
    </w:p>
    <w:p w14:paraId="1353C9AD" w14:textId="77777777" w:rsidR="00177CC1" w:rsidRDefault="00177CC1" w:rsidP="00177CC1">
      <w:r>
        <w:t> Test the function with boundary values and invalid inputs.</w:t>
      </w:r>
    </w:p>
    <w:p w14:paraId="67004E5E" w14:textId="7DB6C803" w:rsidR="00691458" w:rsidRDefault="00691458" w:rsidP="00177CC1">
      <w:pPr>
        <w:rPr>
          <w:sz w:val="28"/>
          <w:szCs w:val="28"/>
        </w:rPr>
      </w:pPr>
      <w:r>
        <w:rPr>
          <w:sz w:val="28"/>
          <w:szCs w:val="28"/>
        </w:rPr>
        <w:t>PROMPT</w:t>
      </w:r>
    </w:p>
    <w:p w14:paraId="2D8CA75A" w14:textId="77777777" w:rsidR="00691458" w:rsidRPr="00691458" w:rsidRDefault="00691458" w:rsidP="00691458">
      <w:pPr>
        <w:rPr>
          <w:sz w:val="28"/>
          <w:szCs w:val="28"/>
          <w:lang w:val="en-IN"/>
        </w:rPr>
      </w:pPr>
      <w:r w:rsidRPr="00691458">
        <w:rPr>
          <w:sz w:val="28"/>
          <w:szCs w:val="28"/>
          <w:lang w:val="en-IN"/>
        </w:rPr>
        <w:t>Write a Python function to check whether a number is an Armstrong number.</w:t>
      </w:r>
    </w:p>
    <w:p w14:paraId="07FCF626" w14:textId="77777777" w:rsidR="00691458" w:rsidRPr="00691458" w:rsidRDefault="00691458" w:rsidP="00691458">
      <w:pPr>
        <w:rPr>
          <w:sz w:val="28"/>
          <w:szCs w:val="28"/>
          <w:lang w:val="en-IN"/>
        </w:rPr>
      </w:pPr>
      <w:r w:rsidRPr="00691458">
        <w:rPr>
          <w:sz w:val="28"/>
          <w:szCs w:val="28"/>
          <w:lang w:val="en-IN"/>
        </w:rPr>
        <w:lastRenderedPageBreak/>
        <w:t>Examples:</w:t>
      </w:r>
      <w:r w:rsidRPr="00691458">
        <w:rPr>
          <w:sz w:val="28"/>
          <w:szCs w:val="28"/>
          <w:lang w:val="en-IN"/>
        </w:rPr>
        <w:br/>
        <w:t>153 → Armstrong Number</w:t>
      </w:r>
      <w:r w:rsidRPr="00691458">
        <w:rPr>
          <w:sz w:val="28"/>
          <w:szCs w:val="28"/>
          <w:lang w:val="en-IN"/>
        </w:rPr>
        <w:br/>
        <w:t>370 → Armstrong Number</w:t>
      </w:r>
      <w:r w:rsidRPr="00691458">
        <w:rPr>
          <w:sz w:val="28"/>
          <w:szCs w:val="28"/>
          <w:lang w:val="en-IN"/>
        </w:rPr>
        <w:br/>
        <w:t>123 → Not an Armstrong Number</w:t>
      </w:r>
    </w:p>
    <w:p w14:paraId="0E7BCA1A" w14:textId="77777777" w:rsidR="00691458" w:rsidRPr="00691458" w:rsidRDefault="00691458" w:rsidP="00691458">
      <w:pPr>
        <w:rPr>
          <w:sz w:val="28"/>
          <w:szCs w:val="28"/>
          <w:lang w:val="en-IN"/>
        </w:rPr>
      </w:pPr>
      <w:r w:rsidRPr="00691458">
        <w:rPr>
          <w:sz w:val="28"/>
          <w:szCs w:val="28"/>
          <w:lang w:val="en-IN"/>
        </w:rPr>
        <w:t>Also handle negative and invalid inputs.</w:t>
      </w:r>
    </w:p>
    <w:p w14:paraId="4D1DEA93" w14:textId="77777777" w:rsidR="00691458" w:rsidRPr="00691458" w:rsidRDefault="00691458" w:rsidP="00177CC1">
      <w:pPr>
        <w:rPr>
          <w:sz w:val="28"/>
          <w:szCs w:val="28"/>
        </w:rPr>
      </w:pPr>
    </w:p>
    <w:p w14:paraId="106CA39B" w14:textId="77777777" w:rsidR="00177CC1" w:rsidRDefault="00177CC1" w:rsidP="00177CC1"/>
    <w:p w14:paraId="1DF5589F" w14:textId="32CD2CCE" w:rsidR="00177CC1" w:rsidRDefault="00177CC1" w:rsidP="00177CC1">
      <w:r>
        <w:t>(Optional Extension)</w:t>
      </w:r>
    </w:p>
    <w:p w14:paraId="580809C9" w14:textId="484A4C51" w:rsidR="00AC14AA" w:rsidRPr="00AC14AA" w:rsidRDefault="00AC14AA" w:rsidP="00177CC1">
      <w:pPr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0140FBA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def </w:t>
      </w:r>
      <w:proofErr w:type="spellStart"/>
      <w:r>
        <w:rPr>
          <w:rFonts w:ascii="Consolas" w:hAnsi="Consolas"/>
          <w:sz w:val="18"/>
        </w:rPr>
        <w:t>is_armstrong</w:t>
      </w:r>
      <w:proofErr w:type="spellEnd"/>
      <w:r>
        <w:rPr>
          <w:rFonts w:ascii="Consolas" w:hAnsi="Consolas"/>
          <w:sz w:val="18"/>
        </w:rPr>
        <w:t>(number):</w:t>
      </w:r>
    </w:p>
    <w:p w14:paraId="3503011F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number &lt; 0:</w:t>
      </w:r>
    </w:p>
    <w:p w14:paraId="4F4ED8BB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return False</w:t>
      </w:r>
    </w:p>
    <w:p w14:paraId="1EDD5471" w14:textId="77777777" w:rsidR="00C74C60" w:rsidRDefault="00C74C60">
      <w:pPr>
        <w:spacing w:after="0"/>
      </w:pPr>
    </w:p>
    <w:p w14:paraId="2BFD2E65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digits = str(number)</w:t>
      </w:r>
    </w:p>
    <w:p w14:paraId="2AE9AD23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power = len(digits)</w:t>
      </w:r>
    </w:p>
    <w:p w14:paraId="61A3E663" w14:textId="77777777" w:rsidR="00C74C60" w:rsidRDefault="00C74C60">
      <w:pPr>
        <w:spacing w:after="0"/>
      </w:pPr>
    </w:p>
    <w:p w14:paraId="67CA5986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total = 0</w:t>
      </w:r>
    </w:p>
    <w:p w14:paraId="58D969A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temp = number</w:t>
      </w:r>
    </w:p>
    <w:p w14:paraId="27B7352A" w14:textId="77777777" w:rsidR="00C74C60" w:rsidRDefault="00C74C60">
      <w:pPr>
        <w:spacing w:after="0"/>
      </w:pPr>
    </w:p>
    <w:p w14:paraId="3A7F4BA6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while temp &gt; 0:</w:t>
      </w:r>
    </w:p>
    <w:p w14:paraId="4085EC6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digit = temp % 10</w:t>
      </w:r>
    </w:p>
    <w:p w14:paraId="6CCB2819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total += digit ** power</w:t>
      </w:r>
    </w:p>
    <w:p w14:paraId="48CE2A83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temp //= 10</w:t>
      </w:r>
    </w:p>
    <w:p w14:paraId="2841BEEE" w14:textId="77777777" w:rsidR="00C74C60" w:rsidRDefault="00C74C60">
      <w:pPr>
        <w:spacing w:after="0"/>
      </w:pPr>
    </w:p>
    <w:p w14:paraId="7D46740B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# Special case for 0</w:t>
      </w:r>
    </w:p>
    <w:p w14:paraId="12DEC40F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number == 0:</w:t>
      </w:r>
    </w:p>
    <w:p w14:paraId="071422E2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total = 0</w:t>
      </w:r>
    </w:p>
    <w:p w14:paraId="2A8AEAC1" w14:textId="77777777" w:rsidR="00C74C60" w:rsidRDefault="00C74C60">
      <w:pPr>
        <w:spacing w:after="0"/>
      </w:pPr>
    </w:p>
    <w:p w14:paraId="2E5CBFDD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return total == number</w:t>
      </w:r>
    </w:p>
    <w:p w14:paraId="37393B48" w14:textId="77777777" w:rsidR="00C74C60" w:rsidRDefault="00C74C60">
      <w:pPr>
        <w:spacing w:after="0"/>
      </w:pPr>
    </w:p>
    <w:p w14:paraId="29A40343" w14:textId="77777777" w:rsidR="00C74C60" w:rsidRDefault="00C74C60">
      <w:pPr>
        <w:spacing w:after="0"/>
      </w:pPr>
    </w:p>
    <w:p w14:paraId="141DED78" w14:textId="77777777" w:rsidR="00C74C60" w:rsidRDefault="00000000">
      <w:pPr>
        <w:spacing w:after="0"/>
      </w:pPr>
      <w:r>
        <w:rPr>
          <w:rFonts w:ascii="Consolas" w:hAnsi="Consolas"/>
          <w:sz w:val="18"/>
        </w:rPr>
        <w:t># Taking input from user</w:t>
      </w:r>
    </w:p>
    <w:p w14:paraId="5B2BDD0C" w14:textId="77777777" w:rsidR="00C74C60" w:rsidRDefault="00000000">
      <w:pPr>
        <w:spacing w:after="0"/>
      </w:pPr>
      <w:r>
        <w:rPr>
          <w:rFonts w:ascii="Consolas" w:hAnsi="Consolas"/>
          <w:sz w:val="18"/>
        </w:rPr>
        <w:t>try:</w:t>
      </w:r>
    </w:p>
    <w:p w14:paraId="3CCC0800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num = int(input("Enter a number: "))</w:t>
      </w:r>
    </w:p>
    <w:p w14:paraId="7A5BBE64" w14:textId="77777777" w:rsidR="00C74C60" w:rsidRDefault="00C74C60">
      <w:pPr>
        <w:spacing w:after="0"/>
      </w:pPr>
    </w:p>
    <w:p w14:paraId="2CA3ECBA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num &lt; 0:</w:t>
      </w:r>
    </w:p>
    <w:p w14:paraId="27BD72B7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print("Invalid input. Armstrong numbers are non-negative.")</w:t>
      </w:r>
    </w:p>
    <w:p w14:paraId="29E69379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elif is_armstrong(num):</w:t>
      </w:r>
    </w:p>
    <w:p w14:paraId="0DB45D41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print("Armstrong Number")</w:t>
      </w:r>
    </w:p>
    <w:p w14:paraId="5B6A475A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else:</w:t>
      </w:r>
    </w:p>
    <w:p w14:paraId="17401F24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print("Not an Armstrong Number")</w:t>
      </w:r>
    </w:p>
    <w:p w14:paraId="11F75A95" w14:textId="77777777" w:rsidR="00C74C60" w:rsidRDefault="00C74C60">
      <w:pPr>
        <w:spacing w:after="0"/>
      </w:pPr>
    </w:p>
    <w:p w14:paraId="595AC9F0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except ValueError:</w:t>
      </w:r>
    </w:p>
    <w:p w14:paraId="0B01E4CA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print("Invalid input. Please enter an integer.")</w:t>
      </w:r>
    </w:p>
    <w:p w14:paraId="62B2E2BC" w14:textId="68E58969" w:rsidR="00C74C60" w:rsidRDefault="00000000">
      <w:r>
        <w:rPr>
          <w:b/>
        </w:rPr>
        <w:t xml:space="preserve"> Output</w:t>
      </w:r>
    </w:p>
    <w:p w14:paraId="41EA99AF" w14:textId="77777777" w:rsidR="00C74C60" w:rsidRDefault="00000000">
      <w:pPr>
        <w:spacing w:after="0"/>
      </w:pPr>
      <w:r>
        <w:rPr>
          <w:rFonts w:ascii="Consolas" w:hAnsi="Consolas"/>
          <w:sz w:val="18"/>
        </w:rPr>
        <w:lastRenderedPageBreak/>
        <w:t>Enter a number: 153</w:t>
      </w:r>
    </w:p>
    <w:p w14:paraId="6016971A" w14:textId="77777777" w:rsidR="00C74C60" w:rsidRDefault="00000000">
      <w:pPr>
        <w:spacing w:after="0"/>
      </w:pPr>
      <w:r>
        <w:rPr>
          <w:rFonts w:ascii="Consolas" w:hAnsi="Consolas"/>
          <w:sz w:val="18"/>
        </w:rPr>
        <w:t>Armstrong Number</w:t>
      </w:r>
    </w:p>
    <w:p w14:paraId="24268676" w14:textId="77777777" w:rsidR="00691458" w:rsidRDefault="00691458" w:rsidP="00177CC1">
      <w:pPr>
        <w:rPr>
          <w:b/>
          <w:sz w:val="26"/>
        </w:rPr>
      </w:pPr>
    </w:p>
    <w:p w14:paraId="49AB1A4A" w14:textId="77777777" w:rsidR="00691458" w:rsidRDefault="00691458" w:rsidP="00177CC1">
      <w:pPr>
        <w:rPr>
          <w:b/>
          <w:sz w:val="26"/>
        </w:rPr>
      </w:pPr>
    </w:p>
    <w:p w14:paraId="0E1AAD5B" w14:textId="77777777" w:rsidR="00691458" w:rsidRPr="00691458" w:rsidRDefault="00691458" w:rsidP="00691458">
      <w:pPr>
        <w:rPr>
          <w:b/>
          <w:sz w:val="28"/>
          <w:szCs w:val="24"/>
        </w:rPr>
      </w:pPr>
      <w:r w:rsidRPr="00691458">
        <w:rPr>
          <w:b/>
          <w:sz w:val="28"/>
          <w:szCs w:val="24"/>
        </w:rPr>
        <w:t>Question 4: Context-Managed Prompting (Optimized Number</w:t>
      </w:r>
    </w:p>
    <w:p w14:paraId="30793C33" w14:textId="77777777" w:rsidR="00691458" w:rsidRPr="00691458" w:rsidRDefault="00691458" w:rsidP="00691458">
      <w:pPr>
        <w:rPr>
          <w:b/>
          <w:sz w:val="28"/>
          <w:szCs w:val="24"/>
        </w:rPr>
      </w:pPr>
      <w:r w:rsidRPr="00691458">
        <w:rPr>
          <w:b/>
          <w:sz w:val="28"/>
          <w:szCs w:val="24"/>
        </w:rPr>
        <w:t>Classification)</w:t>
      </w:r>
    </w:p>
    <w:p w14:paraId="36073696" w14:textId="77777777" w:rsidR="00691458" w:rsidRPr="00691458" w:rsidRDefault="00691458" w:rsidP="00691458">
      <w:pPr>
        <w:rPr>
          <w:b/>
          <w:sz w:val="28"/>
          <w:szCs w:val="24"/>
        </w:rPr>
      </w:pPr>
      <w:r w:rsidRPr="00691458">
        <w:rPr>
          <w:b/>
          <w:sz w:val="28"/>
          <w:szCs w:val="24"/>
        </w:rPr>
        <w:t>Design a context-managed prompt with clear instructions and</w:t>
      </w:r>
    </w:p>
    <w:p w14:paraId="4DC5EBF6" w14:textId="77777777" w:rsidR="00691458" w:rsidRPr="00691458" w:rsidRDefault="00691458" w:rsidP="00691458">
      <w:pPr>
        <w:rPr>
          <w:b/>
          <w:sz w:val="28"/>
          <w:szCs w:val="24"/>
        </w:rPr>
      </w:pPr>
      <w:r w:rsidRPr="00691458">
        <w:rPr>
          <w:b/>
          <w:sz w:val="28"/>
          <w:szCs w:val="24"/>
        </w:rPr>
        <w:t>constraints to generate an optimized Python program that classifies a</w:t>
      </w:r>
    </w:p>
    <w:p w14:paraId="3CFA238B" w14:textId="77777777" w:rsidR="00691458" w:rsidRPr="00691458" w:rsidRDefault="00691458" w:rsidP="00691458">
      <w:pPr>
        <w:rPr>
          <w:b/>
          <w:sz w:val="28"/>
          <w:szCs w:val="24"/>
        </w:rPr>
      </w:pPr>
      <w:r w:rsidRPr="00691458">
        <w:rPr>
          <w:b/>
          <w:sz w:val="28"/>
          <w:szCs w:val="24"/>
        </w:rPr>
        <w:t>number as prime, composite, or neither.</w:t>
      </w:r>
    </w:p>
    <w:p w14:paraId="633269E7" w14:textId="77777777" w:rsidR="00691458" w:rsidRPr="00691458" w:rsidRDefault="00691458" w:rsidP="00691458">
      <w:pPr>
        <w:rPr>
          <w:b/>
          <w:sz w:val="28"/>
          <w:szCs w:val="24"/>
        </w:rPr>
      </w:pPr>
    </w:p>
    <w:p w14:paraId="2015BE07" w14:textId="77777777" w:rsidR="00691458" w:rsidRPr="00691458" w:rsidRDefault="00691458" w:rsidP="00691458">
      <w:pPr>
        <w:rPr>
          <w:b/>
          <w:sz w:val="28"/>
          <w:szCs w:val="24"/>
        </w:rPr>
      </w:pPr>
      <w:r w:rsidRPr="00691458">
        <w:rPr>
          <w:b/>
          <w:sz w:val="28"/>
          <w:szCs w:val="24"/>
        </w:rPr>
        <w:t>Task:</w:t>
      </w:r>
    </w:p>
    <w:p w14:paraId="7D27D6B9" w14:textId="77777777" w:rsidR="00691458" w:rsidRPr="00691458" w:rsidRDefault="00691458" w:rsidP="00691458">
      <w:pPr>
        <w:rPr>
          <w:b/>
          <w:sz w:val="28"/>
          <w:szCs w:val="24"/>
        </w:rPr>
      </w:pPr>
      <w:r w:rsidRPr="00691458">
        <w:rPr>
          <w:b/>
          <w:sz w:val="28"/>
          <w:szCs w:val="24"/>
        </w:rPr>
        <w:t> Ensure proper input validation.</w:t>
      </w:r>
    </w:p>
    <w:p w14:paraId="7C6582A5" w14:textId="77777777" w:rsidR="00691458" w:rsidRPr="00691458" w:rsidRDefault="00691458" w:rsidP="00691458">
      <w:pPr>
        <w:rPr>
          <w:b/>
          <w:sz w:val="28"/>
          <w:szCs w:val="24"/>
        </w:rPr>
      </w:pPr>
      <w:r w:rsidRPr="00691458">
        <w:rPr>
          <w:b/>
          <w:sz w:val="28"/>
          <w:szCs w:val="24"/>
        </w:rPr>
        <w:t> Optimize the logic for efficiency.</w:t>
      </w:r>
    </w:p>
    <w:p w14:paraId="101B23D9" w14:textId="5D51F57E" w:rsidR="00691458" w:rsidRPr="00691458" w:rsidRDefault="00691458" w:rsidP="00691458">
      <w:pPr>
        <w:rPr>
          <w:b/>
          <w:sz w:val="28"/>
          <w:szCs w:val="24"/>
        </w:rPr>
      </w:pPr>
      <w:r w:rsidRPr="00691458">
        <w:rPr>
          <w:b/>
          <w:sz w:val="28"/>
          <w:szCs w:val="24"/>
        </w:rPr>
        <w:t> Compare the output with earlier prompting strategies.</w:t>
      </w:r>
    </w:p>
    <w:p w14:paraId="23B4801B" w14:textId="441C6352" w:rsidR="00177CC1" w:rsidRDefault="00177CC1" w:rsidP="00177CC1">
      <w:r>
        <w:t>Question 4: Context-Managed Prompting (Optimized Number</w:t>
      </w:r>
    </w:p>
    <w:p w14:paraId="5EA34653" w14:textId="77777777" w:rsidR="00177CC1" w:rsidRDefault="00177CC1" w:rsidP="00177CC1">
      <w:r>
        <w:t>Classification)</w:t>
      </w:r>
    </w:p>
    <w:p w14:paraId="38CDD909" w14:textId="77777777" w:rsidR="00177CC1" w:rsidRDefault="00177CC1" w:rsidP="00177CC1">
      <w:r>
        <w:t>Design a context-managed prompt with clear instructions and</w:t>
      </w:r>
    </w:p>
    <w:p w14:paraId="4C0C03EA" w14:textId="77777777" w:rsidR="00177CC1" w:rsidRDefault="00177CC1" w:rsidP="00177CC1">
      <w:r>
        <w:t>constraints to generate an optimized Python program that classifies a</w:t>
      </w:r>
    </w:p>
    <w:p w14:paraId="03FEF317" w14:textId="77777777" w:rsidR="00177CC1" w:rsidRDefault="00177CC1" w:rsidP="00177CC1">
      <w:r>
        <w:t>number as prime, composite, or neither.</w:t>
      </w:r>
    </w:p>
    <w:p w14:paraId="66C06CFB" w14:textId="77777777" w:rsidR="00177CC1" w:rsidRDefault="00177CC1" w:rsidP="00177CC1"/>
    <w:p w14:paraId="7F21B8CA" w14:textId="77777777" w:rsidR="00177CC1" w:rsidRDefault="00177CC1" w:rsidP="00177CC1">
      <w:r>
        <w:t>Task:</w:t>
      </w:r>
    </w:p>
    <w:p w14:paraId="4BBB14E5" w14:textId="77777777" w:rsidR="00177CC1" w:rsidRDefault="00177CC1" w:rsidP="00177CC1">
      <w:r>
        <w:t> Ensure proper input validation.</w:t>
      </w:r>
    </w:p>
    <w:p w14:paraId="631D643D" w14:textId="77777777" w:rsidR="00177CC1" w:rsidRDefault="00177CC1" w:rsidP="00177CC1">
      <w:r>
        <w:t> Optimize the logic for efficiency.</w:t>
      </w:r>
    </w:p>
    <w:p w14:paraId="293AEE9B" w14:textId="799B6A33" w:rsidR="00C74C60" w:rsidRDefault="00177CC1" w:rsidP="00177CC1">
      <w:r>
        <w:t> Compare the output with earlier prompting strategies.</w:t>
      </w:r>
    </w:p>
    <w:p w14:paraId="3DFDE0D4" w14:textId="22095CFB" w:rsidR="00691458" w:rsidRDefault="00691458" w:rsidP="00177CC1">
      <w:pPr>
        <w:rPr>
          <w:sz w:val="28"/>
          <w:szCs w:val="28"/>
        </w:rPr>
      </w:pPr>
      <w:r>
        <w:rPr>
          <w:sz w:val="28"/>
          <w:szCs w:val="28"/>
        </w:rPr>
        <w:t>PROMPT</w:t>
      </w:r>
    </w:p>
    <w:p w14:paraId="7C0EAA2A" w14:textId="77777777" w:rsidR="00691458" w:rsidRPr="00691458" w:rsidRDefault="00691458" w:rsidP="00691458">
      <w:pPr>
        <w:rPr>
          <w:sz w:val="28"/>
          <w:szCs w:val="28"/>
          <w:lang w:val="en-IN"/>
        </w:rPr>
      </w:pPr>
      <w:r w:rsidRPr="00691458">
        <w:rPr>
          <w:sz w:val="28"/>
          <w:szCs w:val="28"/>
          <w:lang w:val="en-IN"/>
        </w:rPr>
        <w:t>Write an efficient Python program to classify a number as Prime, Composite, or Neither. Handle invalid input and use an efficient method to check prime numbers.</w:t>
      </w:r>
    </w:p>
    <w:p w14:paraId="3C6F9B99" w14:textId="77777777" w:rsidR="00691458" w:rsidRPr="00691458" w:rsidRDefault="00691458" w:rsidP="00177CC1">
      <w:pPr>
        <w:rPr>
          <w:sz w:val="28"/>
          <w:szCs w:val="28"/>
        </w:rPr>
      </w:pPr>
    </w:p>
    <w:p w14:paraId="78757F85" w14:textId="7B6E5660" w:rsidR="00AC14AA" w:rsidRPr="00AC14AA" w:rsidRDefault="00AC14AA">
      <w:pPr>
        <w:spacing w:after="0"/>
        <w:rPr>
          <w:rFonts w:ascii="Consolas" w:hAnsi="Consolas"/>
          <w:sz w:val="28"/>
          <w:szCs w:val="36"/>
        </w:rPr>
      </w:pPr>
      <w:r>
        <w:rPr>
          <w:rFonts w:ascii="Consolas" w:hAnsi="Consolas"/>
          <w:sz w:val="28"/>
          <w:szCs w:val="36"/>
        </w:rPr>
        <w:t>INPUT</w:t>
      </w:r>
    </w:p>
    <w:p w14:paraId="54E08C18" w14:textId="655E948B" w:rsidR="00C74C60" w:rsidRDefault="00000000">
      <w:pPr>
        <w:spacing w:after="0"/>
      </w:pPr>
      <w:r>
        <w:rPr>
          <w:rFonts w:ascii="Consolas" w:hAnsi="Consolas"/>
          <w:sz w:val="18"/>
        </w:rPr>
        <w:t xml:space="preserve">def </w:t>
      </w:r>
      <w:proofErr w:type="spellStart"/>
      <w:r>
        <w:rPr>
          <w:rFonts w:ascii="Consolas" w:hAnsi="Consolas"/>
          <w:sz w:val="18"/>
        </w:rPr>
        <w:t>classify_number</w:t>
      </w:r>
      <w:proofErr w:type="spellEnd"/>
      <w:r>
        <w:rPr>
          <w:rFonts w:ascii="Consolas" w:hAnsi="Consolas"/>
          <w:sz w:val="18"/>
        </w:rPr>
        <w:t>(n):</w:t>
      </w:r>
    </w:p>
    <w:p w14:paraId="456B621D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# Numbers less than or equal to 1 are neither prime nor composite</w:t>
      </w:r>
    </w:p>
    <w:p w14:paraId="439FD3DE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 &lt;= 1:</w:t>
      </w:r>
    </w:p>
    <w:p w14:paraId="658FC39D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return "Neither Prime nor Composite"</w:t>
      </w:r>
    </w:p>
    <w:p w14:paraId="57504150" w14:textId="77777777" w:rsidR="00C74C60" w:rsidRDefault="00C74C60">
      <w:pPr>
        <w:spacing w:after="0"/>
      </w:pPr>
    </w:p>
    <w:p w14:paraId="3CE68DC1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# Check divisibility only up to square root of n</w:t>
      </w:r>
    </w:p>
    <w:p w14:paraId="73D8E9F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 = 2</w:t>
      </w:r>
    </w:p>
    <w:p w14:paraId="6394CC86" w14:textId="77777777" w:rsidR="00C74C60" w:rsidRDefault="00C74C60">
      <w:pPr>
        <w:spacing w:after="0"/>
      </w:pPr>
    </w:p>
    <w:p w14:paraId="5E770D37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while i * i &lt;= n:</w:t>
      </w:r>
    </w:p>
    <w:p w14:paraId="1842DD56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if n % i == 0:</w:t>
      </w:r>
    </w:p>
    <w:p w14:paraId="5831E45D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    return "Composite"</w:t>
      </w:r>
    </w:p>
    <w:p w14:paraId="0D129F80" w14:textId="77777777" w:rsidR="00C74C60" w:rsidRDefault="00C74C60">
      <w:pPr>
        <w:spacing w:after="0"/>
      </w:pPr>
    </w:p>
    <w:p w14:paraId="1E7DB191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i += 1</w:t>
      </w:r>
    </w:p>
    <w:p w14:paraId="5711C6C4" w14:textId="77777777" w:rsidR="00C74C60" w:rsidRDefault="00C74C60">
      <w:pPr>
        <w:spacing w:after="0"/>
      </w:pPr>
    </w:p>
    <w:p w14:paraId="600324CB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return "Prime"</w:t>
      </w:r>
    </w:p>
    <w:p w14:paraId="73A7668B" w14:textId="77777777" w:rsidR="00C74C60" w:rsidRDefault="00C74C60">
      <w:pPr>
        <w:spacing w:after="0"/>
      </w:pPr>
    </w:p>
    <w:p w14:paraId="7815EACA" w14:textId="77777777" w:rsidR="00C74C60" w:rsidRDefault="00C74C60">
      <w:pPr>
        <w:spacing w:after="0"/>
      </w:pPr>
    </w:p>
    <w:p w14:paraId="7BDD30CE" w14:textId="77777777" w:rsidR="00C74C60" w:rsidRDefault="00000000">
      <w:pPr>
        <w:spacing w:after="0"/>
      </w:pPr>
      <w:r>
        <w:rPr>
          <w:rFonts w:ascii="Consolas" w:hAnsi="Consolas"/>
          <w:sz w:val="18"/>
        </w:rPr>
        <w:t># Taking input from user</w:t>
      </w:r>
    </w:p>
    <w:p w14:paraId="6FA63E8D" w14:textId="77777777" w:rsidR="00C74C60" w:rsidRDefault="00000000">
      <w:pPr>
        <w:spacing w:after="0"/>
      </w:pPr>
      <w:r>
        <w:rPr>
          <w:rFonts w:ascii="Consolas" w:hAnsi="Consolas"/>
          <w:sz w:val="18"/>
        </w:rPr>
        <w:t>try:</w:t>
      </w:r>
    </w:p>
    <w:p w14:paraId="57BAA0D5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num = int(input("Enter a number: "))</w:t>
      </w:r>
    </w:p>
    <w:p w14:paraId="2DB8DDBA" w14:textId="77777777" w:rsidR="00C74C60" w:rsidRDefault="00C74C60">
      <w:pPr>
        <w:spacing w:after="0"/>
      </w:pPr>
    </w:p>
    <w:p w14:paraId="281EF3F3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print(classify_number(num))</w:t>
      </w:r>
    </w:p>
    <w:p w14:paraId="468180C7" w14:textId="77777777" w:rsidR="00C74C60" w:rsidRDefault="00C74C60">
      <w:pPr>
        <w:spacing w:after="0"/>
      </w:pPr>
    </w:p>
    <w:p w14:paraId="7136216A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except ValueError:</w:t>
      </w:r>
    </w:p>
    <w:p w14:paraId="44ACD884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print("Invalid input. Please enter an integer.")</w:t>
      </w:r>
    </w:p>
    <w:p w14:paraId="35FB2748" w14:textId="1C5B7D3C" w:rsidR="00C74C60" w:rsidRDefault="00000000">
      <w:r>
        <w:rPr>
          <w:b/>
        </w:rPr>
        <w:t>Output</w:t>
      </w:r>
    </w:p>
    <w:p w14:paraId="58FE2094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Enter a number: 7</w:t>
      </w:r>
    </w:p>
    <w:p w14:paraId="2834B924" w14:textId="77777777" w:rsidR="00C74C60" w:rsidRDefault="00000000">
      <w:pPr>
        <w:spacing w:after="0"/>
      </w:pPr>
      <w:r>
        <w:rPr>
          <w:rFonts w:ascii="Consolas" w:hAnsi="Consolas"/>
          <w:sz w:val="18"/>
        </w:rPr>
        <w:t>Prime</w:t>
      </w:r>
    </w:p>
    <w:p w14:paraId="09AF58B9" w14:textId="77777777" w:rsidR="00C74C60" w:rsidRDefault="00C74C60">
      <w:pPr>
        <w:spacing w:after="0"/>
      </w:pPr>
    </w:p>
    <w:p w14:paraId="03037567" w14:textId="77777777" w:rsidR="00691458" w:rsidRDefault="00691458" w:rsidP="00177CC1">
      <w:pPr>
        <w:rPr>
          <w:b/>
          <w:sz w:val="26"/>
        </w:rPr>
      </w:pPr>
    </w:p>
    <w:p w14:paraId="78C37F73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Question 5: Zero-Shot Prompting (Perfect Number Check)</w:t>
      </w:r>
    </w:p>
    <w:p w14:paraId="7EFD5862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Write a zero-shot prompt (without providing any examples) to</w:t>
      </w:r>
    </w:p>
    <w:p w14:paraId="5834A04F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generate a Python function that checks whether a given number is a</w:t>
      </w:r>
    </w:p>
    <w:p w14:paraId="75F6E883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perfect number.</w:t>
      </w:r>
    </w:p>
    <w:p w14:paraId="1C42E66C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Task:</w:t>
      </w:r>
    </w:p>
    <w:p w14:paraId="4D8E8863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 Record the AI-generated code.</w:t>
      </w:r>
    </w:p>
    <w:p w14:paraId="70131EEB" w14:textId="77777777" w:rsidR="00691458" w:rsidRP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 Test the program with multiple inputs.</w:t>
      </w:r>
    </w:p>
    <w:p w14:paraId="58B92C49" w14:textId="28961F39" w:rsidR="00691458" w:rsidRDefault="00691458" w:rsidP="00691458">
      <w:pPr>
        <w:rPr>
          <w:b/>
          <w:sz w:val="26"/>
        </w:rPr>
      </w:pPr>
      <w:r w:rsidRPr="00691458">
        <w:rPr>
          <w:b/>
          <w:sz w:val="26"/>
        </w:rPr>
        <w:t> Identify any missing conditions or inefficiencies in the logic.</w:t>
      </w:r>
    </w:p>
    <w:p w14:paraId="7D92BCCD" w14:textId="36BBABC3" w:rsidR="00177CC1" w:rsidRDefault="00177CC1" w:rsidP="00177CC1">
      <w:r>
        <w:lastRenderedPageBreak/>
        <w:t>Question 5: Zero-Shot Prompting (Perfect Number Check)</w:t>
      </w:r>
    </w:p>
    <w:p w14:paraId="01620A4C" w14:textId="77777777" w:rsidR="00177CC1" w:rsidRDefault="00177CC1" w:rsidP="00177CC1">
      <w:r>
        <w:t>Write a zero-shot prompt (without providing any examples) to</w:t>
      </w:r>
    </w:p>
    <w:p w14:paraId="2931C8F9" w14:textId="77777777" w:rsidR="00177CC1" w:rsidRDefault="00177CC1" w:rsidP="00177CC1">
      <w:r>
        <w:t>generate a Python function that checks whether a given number is a</w:t>
      </w:r>
    </w:p>
    <w:p w14:paraId="75F7B73F" w14:textId="77777777" w:rsidR="00177CC1" w:rsidRDefault="00177CC1" w:rsidP="00177CC1">
      <w:r>
        <w:t>perfect number.</w:t>
      </w:r>
    </w:p>
    <w:p w14:paraId="3B3DD978" w14:textId="77777777" w:rsidR="00177CC1" w:rsidRDefault="00177CC1" w:rsidP="00177CC1">
      <w:r>
        <w:t>Task:</w:t>
      </w:r>
    </w:p>
    <w:p w14:paraId="4ECCB047" w14:textId="77777777" w:rsidR="00177CC1" w:rsidRDefault="00177CC1" w:rsidP="00177CC1">
      <w:r>
        <w:t> Record the AI-generated code.</w:t>
      </w:r>
    </w:p>
    <w:p w14:paraId="1D936BE9" w14:textId="77777777" w:rsidR="00177CC1" w:rsidRDefault="00177CC1" w:rsidP="00177CC1">
      <w:r>
        <w:t> Test the program with multiple inputs.</w:t>
      </w:r>
    </w:p>
    <w:p w14:paraId="38626527" w14:textId="3B9F9480" w:rsidR="00C74C60" w:rsidRDefault="00177CC1" w:rsidP="00177CC1">
      <w:r>
        <w:t> Identify any missing conditions or inefficiencies in the logic.</w:t>
      </w:r>
    </w:p>
    <w:p w14:paraId="714445C1" w14:textId="77777777" w:rsidR="00691458" w:rsidRDefault="00691458" w:rsidP="00177CC1"/>
    <w:p w14:paraId="01C76B1C" w14:textId="66C45FC2" w:rsidR="00691458" w:rsidRDefault="00691458" w:rsidP="00177CC1">
      <w:pPr>
        <w:rPr>
          <w:sz w:val="28"/>
          <w:szCs w:val="28"/>
        </w:rPr>
      </w:pPr>
      <w:r>
        <w:rPr>
          <w:sz w:val="28"/>
          <w:szCs w:val="28"/>
        </w:rPr>
        <w:t>PROMPT</w:t>
      </w:r>
    </w:p>
    <w:p w14:paraId="7208D454" w14:textId="77777777" w:rsidR="00691458" w:rsidRPr="00691458" w:rsidRDefault="00691458" w:rsidP="00691458">
      <w:pPr>
        <w:rPr>
          <w:sz w:val="28"/>
          <w:szCs w:val="28"/>
          <w:lang w:val="en-IN"/>
        </w:rPr>
      </w:pPr>
      <w:r w:rsidRPr="00691458">
        <w:rPr>
          <w:sz w:val="28"/>
          <w:szCs w:val="28"/>
          <w:lang w:val="en-IN"/>
        </w:rPr>
        <w:t>Write a Python function to check whether a given number is a perfect number. Take input from the user and handle invalid and non-positive numbers.</w:t>
      </w:r>
    </w:p>
    <w:p w14:paraId="41E057BB" w14:textId="06963269" w:rsidR="00691458" w:rsidRPr="00691458" w:rsidRDefault="00AC14AA" w:rsidP="00177CC1">
      <w:pPr>
        <w:rPr>
          <w:sz w:val="28"/>
          <w:szCs w:val="28"/>
        </w:rPr>
      </w:pPr>
      <w:r>
        <w:rPr>
          <w:sz w:val="28"/>
          <w:szCs w:val="28"/>
        </w:rPr>
        <w:t>INPUT</w:t>
      </w:r>
    </w:p>
    <w:p w14:paraId="31CF52D3" w14:textId="77777777" w:rsidR="00C74C60" w:rsidRDefault="00000000">
      <w:pPr>
        <w:spacing w:after="0"/>
      </w:pPr>
      <w:r>
        <w:rPr>
          <w:rFonts w:ascii="Consolas" w:hAnsi="Consolas"/>
          <w:sz w:val="18"/>
        </w:rPr>
        <w:t>def is_perfect(number):</w:t>
      </w:r>
    </w:p>
    <w:p w14:paraId="79A93154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number &lt;= 0:</w:t>
      </w:r>
    </w:p>
    <w:p w14:paraId="6AD66B0F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return False</w:t>
      </w:r>
    </w:p>
    <w:p w14:paraId="3ED60EEB" w14:textId="77777777" w:rsidR="00C74C60" w:rsidRDefault="00C74C60">
      <w:pPr>
        <w:spacing w:after="0"/>
      </w:pPr>
    </w:p>
    <w:p w14:paraId="35071993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divisor_sum = 0</w:t>
      </w:r>
    </w:p>
    <w:p w14:paraId="6C6CEBD3" w14:textId="77777777" w:rsidR="00C74C60" w:rsidRDefault="00C74C60">
      <w:pPr>
        <w:spacing w:after="0"/>
      </w:pPr>
    </w:p>
    <w:p w14:paraId="299FEC2C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# Find proper divisors</w:t>
      </w:r>
    </w:p>
    <w:p w14:paraId="77342AD3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for i in range(1, number):</w:t>
      </w:r>
    </w:p>
    <w:p w14:paraId="275BCE80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if number % i == 0:</w:t>
      </w:r>
    </w:p>
    <w:p w14:paraId="080DC312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    divisor_sum += i</w:t>
      </w:r>
    </w:p>
    <w:p w14:paraId="1301305B" w14:textId="77777777" w:rsidR="00C74C60" w:rsidRDefault="00C74C60">
      <w:pPr>
        <w:spacing w:after="0"/>
      </w:pPr>
    </w:p>
    <w:p w14:paraId="2FA8C9FB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return divisor_sum == number</w:t>
      </w:r>
    </w:p>
    <w:p w14:paraId="7959817D" w14:textId="77777777" w:rsidR="00C74C60" w:rsidRDefault="00C74C60">
      <w:pPr>
        <w:spacing w:after="0"/>
      </w:pPr>
    </w:p>
    <w:p w14:paraId="79C99A68" w14:textId="77777777" w:rsidR="00C74C60" w:rsidRDefault="00C74C60">
      <w:pPr>
        <w:spacing w:after="0"/>
      </w:pPr>
    </w:p>
    <w:p w14:paraId="46358DAE" w14:textId="77777777" w:rsidR="00C74C60" w:rsidRDefault="00000000">
      <w:pPr>
        <w:spacing w:after="0"/>
      </w:pPr>
      <w:r>
        <w:rPr>
          <w:rFonts w:ascii="Consolas" w:hAnsi="Consolas"/>
          <w:sz w:val="18"/>
        </w:rPr>
        <w:t># Taking input from user</w:t>
      </w:r>
    </w:p>
    <w:p w14:paraId="0F891678" w14:textId="77777777" w:rsidR="00C74C60" w:rsidRDefault="00000000">
      <w:pPr>
        <w:spacing w:after="0"/>
      </w:pPr>
      <w:r>
        <w:rPr>
          <w:rFonts w:ascii="Consolas" w:hAnsi="Consolas"/>
          <w:sz w:val="18"/>
        </w:rPr>
        <w:t>try:</w:t>
      </w:r>
    </w:p>
    <w:p w14:paraId="192FAD4C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num = int(input("Enter a number: "))</w:t>
      </w:r>
    </w:p>
    <w:p w14:paraId="5517FCD2" w14:textId="77777777" w:rsidR="00C74C60" w:rsidRDefault="00C74C60">
      <w:pPr>
        <w:spacing w:after="0"/>
      </w:pPr>
    </w:p>
    <w:p w14:paraId="144AF7AE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num &lt;= 0:</w:t>
      </w:r>
    </w:p>
    <w:p w14:paraId="1B0C9D90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print("Invalid input. Please enter a positive integer.")</w:t>
      </w:r>
    </w:p>
    <w:p w14:paraId="4E055E80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elif is_perfect(num):</w:t>
      </w:r>
    </w:p>
    <w:p w14:paraId="3F072F63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print("Perfect Number")</w:t>
      </w:r>
    </w:p>
    <w:p w14:paraId="11B1CF7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else:</w:t>
      </w:r>
    </w:p>
    <w:p w14:paraId="6D70F4A6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print("Not a Perfect Number")</w:t>
      </w:r>
    </w:p>
    <w:p w14:paraId="21667E24" w14:textId="77777777" w:rsidR="00C74C60" w:rsidRDefault="00C74C60">
      <w:pPr>
        <w:spacing w:after="0"/>
      </w:pPr>
    </w:p>
    <w:p w14:paraId="7401EC0A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except ValueError:</w:t>
      </w:r>
    </w:p>
    <w:p w14:paraId="08C927FC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print("Invalid input. Please enter an integer.")</w:t>
      </w:r>
    </w:p>
    <w:p w14:paraId="280F94D6" w14:textId="23DC4E22" w:rsidR="00C74C60" w:rsidRDefault="00000000">
      <w:r>
        <w:rPr>
          <w:b/>
        </w:rPr>
        <w:t xml:space="preserve"> Output</w:t>
      </w:r>
    </w:p>
    <w:p w14:paraId="04CA64D5" w14:textId="77777777" w:rsidR="00C74C60" w:rsidRDefault="00000000">
      <w:pPr>
        <w:spacing w:after="0"/>
      </w:pPr>
      <w:r>
        <w:rPr>
          <w:rFonts w:ascii="Consolas" w:hAnsi="Consolas"/>
          <w:sz w:val="18"/>
        </w:rPr>
        <w:lastRenderedPageBreak/>
        <w:t>Enter a number: 6</w:t>
      </w:r>
    </w:p>
    <w:p w14:paraId="638AF21B" w14:textId="77777777" w:rsidR="00C74C60" w:rsidRDefault="00000000">
      <w:pPr>
        <w:spacing w:after="0"/>
      </w:pPr>
      <w:r>
        <w:rPr>
          <w:rFonts w:ascii="Consolas" w:hAnsi="Consolas"/>
          <w:sz w:val="18"/>
        </w:rPr>
        <w:t>Perfect Number</w:t>
      </w:r>
    </w:p>
    <w:p w14:paraId="6476CE86" w14:textId="77777777" w:rsidR="00C74C60" w:rsidRDefault="00C74C60">
      <w:pPr>
        <w:spacing w:after="0"/>
      </w:pPr>
    </w:p>
    <w:p w14:paraId="3E97E3B5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Question 6: Few-Shot Prompting (Even or Odd Classification with</w:t>
      </w:r>
    </w:p>
    <w:p w14:paraId="6407789C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Validation)</w:t>
      </w:r>
    </w:p>
    <w:p w14:paraId="0DAADB0E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Write a few-shot prompt by providing multiple input-output</w:t>
      </w:r>
    </w:p>
    <w:p w14:paraId="6EA26E84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examples to guide the AI in generating a Python program that</w:t>
      </w:r>
    </w:p>
    <w:p w14:paraId="6876B443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determines whether a given number is even or odd, including proper</w:t>
      </w:r>
    </w:p>
    <w:p w14:paraId="2CEE675A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input validation.</w:t>
      </w:r>
    </w:p>
    <w:p w14:paraId="50FFA895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Examples:</w:t>
      </w:r>
    </w:p>
    <w:p w14:paraId="7AF34181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 xml:space="preserve"> Input: 8 </w:t>
      </w:r>
      <w:r w:rsidRPr="00691458">
        <w:rPr>
          <w:rFonts w:hint="eastAsia"/>
          <w:sz w:val="28"/>
          <w:szCs w:val="28"/>
        </w:rPr>
        <w:t>→</w:t>
      </w:r>
      <w:r w:rsidRPr="00691458">
        <w:rPr>
          <w:sz w:val="28"/>
          <w:szCs w:val="28"/>
        </w:rPr>
        <w:t xml:space="preserve"> Output: Even</w:t>
      </w:r>
    </w:p>
    <w:p w14:paraId="6124E8D9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 xml:space="preserve"> Input: 15 </w:t>
      </w:r>
      <w:r w:rsidRPr="00691458">
        <w:rPr>
          <w:rFonts w:hint="eastAsia"/>
          <w:sz w:val="28"/>
          <w:szCs w:val="28"/>
        </w:rPr>
        <w:t>→</w:t>
      </w:r>
      <w:r w:rsidRPr="00691458">
        <w:rPr>
          <w:sz w:val="28"/>
          <w:szCs w:val="28"/>
        </w:rPr>
        <w:t xml:space="preserve"> Output: Odd</w:t>
      </w:r>
    </w:p>
    <w:p w14:paraId="6005B7C1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 xml:space="preserve"> Input: 0 </w:t>
      </w:r>
      <w:r w:rsidRPr="00691458">
        <w:rPr>
          <w:rFonts w:hint="eastAsia"/>
          <w:sz w:val="28"/>
          <w:szCs w:val="28"/>
        </w:rPr>
        <w:t>→</w:t>
      </w:r>
      <w:r w:rsidRPr="00691458">
        <w:rPr>
          <w:sz w:val="28"/>
          <w:szCs w:val="28"/>
        </w:rPr>
        <w:t xml:space="preserve"> Output: Even</w:t>
      </w:r>
    </w:p>
    <w:p w14:paraId="566748AB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Task:</w:t>
      </w:r>
    </w:p>
    <w:p w14:paraId="535BB4FE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 Analyze how examples improve input handling and output</w:t>
      </w:r>
    </w:p>
    <w:p w14:paraId="003B4B32" w14:textId="77777777" w:rsidR="00691458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clarity.</w:t>
      </w:r>
    </w:p>
    <w:p w14:paraId="29A2CB3F" w14:textId="7DC0653F" w:rsidR="00C74C60" w:rsidRPr="00691458" w:rsidRDefault="00691458" w:rsidP="00691458">
      <w:pPr>
        <w:rPr>
          <w:sz w:val="28"/>
          <w:szCs w:val="28"/>
        </w:rPr>
      </w:pPr>
      <w:r w:rsidRPr="00691458">
        <w:rPr>
          <w:sz w:val="28"/>
          <w:szCs w:val="28"/>
        </w:rPr>
        <w:t> Test the program with negative numbers and non-integer inputs.</w:t>
      </w:r>
    </w:p>
    <w:p w14:paraId="6F427C4D" w14:textId="77777777" w:rsidR="00177CC1" w:rsidRDefault="00177CC1" w:rsidP="00177CC1">
      <w:r>
        <w:t>Question 6: Few-Shot Prompting (Even or Odd Classification with</w:t>
      </w:r>
    </w:p>
    <w:p w14:paraId="64A7805E" w14:textId="77777777" w:rsidR="00177CC1" w:rsidRDefault="00177CC1" w:rsidP="00177CC1">
      <w:r>
        <w:t>Validation)</w:t>
      </w:r>
    </w:p>
    <w:p w14:paraId="08F493A8" w14:textId="77777777" w:rsidR="00177CC1" w:rsidRDefault="00177CC1" w:rsidP="00177CC1">
      <w:r>
        <w:t>Write a few-shot prompt by providing multiple input-output</w:t>
      </w:r>
    </w:p>
    <w:p w14:paraId="29D15106" w14:textId="77777777" w:rsidR="00177CC1" w:rsidRDefault="00177CC1" w:rsidP="00177CC1">
      <w:r>
        <w:t>examples to guide the AI in generating a Python program that</w:t>
      </w:r>
    </w:p>
    <w:p w14:paraId="5E1E2779" w14:textId="77777777" w:rsidR="00177CC1" w:rsidRDefault="00177CC1" w:rsidP="00177CC1">
      <w:r>
        <w:t>determines whether a given number is even or odd, including proper</w:t>
      </w:r>
    </w:p>
    <w:p w14:paraId="45DD340F" w14:textId="77777777" w:rsidR="00177CC1" w:rsidRDefault="00177CC1" w:rsidP="00177CC1">
      <w:r>
        <w:t>input validation.</w:t>
      </w:r>
    </w:p>
    <w:p w14:paraId="5222FAE4" w14:textId="77777777" w:rsidR="00177CC1" w:rsidRDefault="00177CC1" w:rsidP="00177CC1">
      <w:r>
        <w:t>Examples:</w:t>
      </w:r>
    </w:p>
    <w:p w14:paraId="22FFD5B2" w14:textId="77777777" w:rsidR="00177CC1" w:rsidRDefault="00177CC1" w:rsidP="00177CC1">
      <w:r>
        <w:t xml:space="preserve"> Input: 8 </w:t>
      </w:r>
      <w:r>
        <w:rPr>
          <w:rFonts w:hint="eastAsia"/>
        </w:rPr>
        <w:t>→</w:t>
      </w:r>
      <w:r>
        <w:t xml:space="preserve"> Output: Even</w:t>
      </w:r>
    </w:p>
    <w:p w14:paraId="4BB5D179" w14:textId="77777777" w:rsidR="00177CC1" w:rsidRDefault="00177CC1" w:rsidP="00177CC1">
      <w:r>
        <w:t xml:space="preserve"> Input: 15 </w:t>
      </w:r>
      <w:r>
        <w:rPr>
          <w:rFonts w:hint="eastAsia"/>
        </w:rPr>
        <w:t>→</w:t>
      </w:r>
      <w:r>
        <w:t xml:space="preserve"> Output: Odd</w:t>
      </w:r>
    </w:p>
    <w:p w14:paraId="1931F78F" w14:textId="77777777" w:rsidR="00177CC1" w:rsidRDefault="00177CC1" w:rsidP="00177CC1">
      <w:r>
        <w:t xml:space="preserve"> Input: 0 </w:t>
      </w:r>
      <w:r>
        <w:rPr>
          <w:rFonts w:hint="eastAsia"/>
        </w:rPr>
        <w:t>→</w:t>
      </w:r>
      <w:r>
        <w:t xml:space="preserve"> Output: Even</w:t>
      </w:r>
    </w:p>
    <w:p w14:paraId="2CF2F24E" w14:textId="77777777" w:rsidR="00177CC1" w:rsidRDefault="00177CC1" w:rsidP="00177CC1">
      <w:r>
        <w:lastRenderedPageBreak/>
        <w:t>Task:</w:t>
      </w:r>
    </w:p>
    <w:p w14:paraId="7F466D81" w14:textId="77777777" w:rsidR="00177CC1" w:rsidRDefault="00177CC1" w:rsidP="00177CC1">
      <w:r>
        <w:t> Analyze how examples improve input handling and output</w:t>
      </w:r>
    </w:p>
    <w:p w14:paraId="4BE3DF87" w14:textId="77777777" w:rsidR="00177CC1" w:rsidRDefault="00177CC1" w:rsidP="00177CC1">
      <w:r>
        <w:t>clarity.</w:t>
      </w:r>
    </w:p>
    <w:p w14:paraId="405FBB1A" w14:textId="00032D04" w:rsidR="00177CC1" w:rsidRDefault="00177CC1" w:rsidP="00177CC1">
      <w:r>
        <w:t> Test the program with negative numbers and non-integer inputs.</w:t>
      </w:r>
    </w:p>
    <w:p w14:paraId="14FCB81F" w14:textId="79F6C54A" w:rsidR="00C74C60" w:rsidRDefault="00691458">
      <w:pPr>
        <w:rPr>
          <w:b/>
          <w:sz w:val="28"/>
          <w:szCs w:val="28"/>
        </w:rPr>
      </w:pPr>
      <w:r w:rsidRPr="00691458">
        <w:rPr>
          <w:b/>
          <w:sz w:val="28"/>
          <w:szCs w:val="28"/>
        </w:rPr>
        <w:t>PROMPT</w:t>
      </w:r>
    </w:p>
    <w:p w14:paraId="5600BC82" w14:textId="77777777" w:rsidR="00691458" w:rsidRPr="00691458" w:rsidRDefault="00691458" w:rsidP="00691458">
      <w:pPr>
        <w:rPr>
          <w:sz w:val="28"/>
          <w:szCs w:val="28"/>
          <w:lang w:val="en-IN"/>
        </w:rPr>
      </w:pPr>
      <w:r w:rsidRPr="00691458">
        <w:rPr>
          <w:sz w:val="28"/>
          <w:szCs w:val="28"/>
          <w:lang w:val="en-IN"/>
        </w:rPr>
        <w:t>Write a Python program to check whether a number is Even or Odd.</w:t>
      </w:r>
    </w:p>
    <w:p w14:paraId="754CAF60" w14:textId="77777777" w:rsidR="00691458" w:rsidRPr="00691458" w:rsidRDefault="00691458" w:rsidP="00691458">
      <w:pPr>
        <w:rPr>
          <w:sz w:val="28"/>
          <w:szCs w:val="28"/>
          <w:lang w:val="en-IN"/>
        </w:rPr>
      </w:pPr>
      <w:r w:rsidRPr="00691458">
        <w:rPr>
          <w:sz w:val="28"/>
          <w:szCs w:val="28"/>
          <w:lang w:val="en-IN"/>
        </w:rPr>
        <w:t>Examples:</w:t>
      </w:r>
      <w:r w:rsidRPr="00691458">
        <w:rPr>
          <w:sz w:val="28"/>
          <w:szCs w:val="28"/>
          <w:lang w:val="en-IN"/>
        </w:rPr>
        <w:br/>
        <w:t>8 → Even</w:t>
      </w:r>
      <w:r w:rsidRPr="00691458">
        <w:rPr>
          <w:sz w:val="28"/>
          <w:szCs w:val="28"/>
          <w:lang w:val="en-IN"/>
        </w:rPr>
        <w:br/>
        <w:t>15 → Odd</w:t>
      </w:r>
      <w:r w:rsidRPr="00691458">
        <w:rPr>
          <w:sz w:val="28"/>
          <w:szCs w:val="28"/>
          <w:lang w:val="en-IN"/>
        </w:rPr>
        <w:br/>
        <w:t>0 → Even</w:t>
      </w:r>
    </w:p>
    <w:p w14:paraId="19F0E226" w14:textId="77777777" w:rsidR="00691458" w:rsidRPr="00691458" w:rsidRDefault="00691458" w:rsidP="00691458">
      <w:pPr>
        <w:rPr>
          <w:sz w:val="28"/>
          <w:szCs w:val="28"/>
          <w:lang w:val="en-IN"/>
        </w:rPr>
      </w:pPr>
      <w:r w:rsidRPr="00691458">
        <w:rPr>
          <w:sz w:val="28"/>
          <w:szCs w:val="28"/>
          <w:lang w:val="en-IN"/>
        </w:rPr>
        <w:t>Also handle negative numbers and invalid inputs.</w:t>
      </w:r>
    </w:p>
    <w:p w14:paraId="70F981EE" w14:textId="77777777" w:rsidR="00691458" w:rsidRPr="00691458" w:rsidRDefault="00691458">
      <w:pPr>
        <w:rPr>
          <w:sz w:val="28"/>
          <w:szCs w:val="28"/>
        </w:rPr>
      </w:pPr>
    </w:p>
    <w:p w14:paraId="3E302F04" w14:textId="77777777" w:rsidR="00C74C60" w:rsidRDefault="00000000">
      <w:pPr>
        <w:spacing w:after="0"/>
      </w:pPr>
      <w:r>
        <w:rPr>
          <w:rFonts w:ascii="Consolas" w:hAnsi="Consolas"/>
          <w:sz w:val="18"/>
        </w:rPr>
        <w:t>def check_even_odd(number):</w:t>
      </w:r>
    </w:p>
    <w:p w14:paraId="5988774E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if number % 2 == 0:</w:t>
      </w:r>
    </w:p>
    <w:p w14:paraId="6355D6C8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return "Even"</w:t>
      </w:r>
    </w:p>
    <w:p w14:paraId="6F1DA2A0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else:</w:t>
      </w:r>
    </w:p>
    <w:p w14:paraId="5EF4CA83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    return "Odd"</w:t>
      </w:r>
    </w:p>
    <w:p w14:paraId="7009DD20" w14:textId="77777777" w:rsidR="00C74C60" w:rsidRDefault="00C74C60">
      <w:pPr>
        <w:spacing w:after="0"/>
      </w:pPr>
    </w:p>
    <w:p w14:paraId="45751726" w14:textId="77777777" w:rsidR="00C74C60" w:rsidRDefault="00C74C60">
      <w:pPr>
        <w:spacing w:after="0"/>
      </w:pPr>
    </w:p>
    <w:p w14:paraId="3805F6D4" w14:textId="77777777" w:rsidR="00C74C60" w:rsidRDefault="00000000">
      <w:pPr>
        <w:spacing w:after="0"/>
      </w:pPr>
      <w:r>
        <w:rPr>
          <w:rFonts w:ascii="Consolas" w:hAnsi="Consolas"/>
          <w:sz w:val="18"/>
        </w:rPr>
        <w:t># Taking input from user</w:t>
      </w:r>
    </w:p>
    <w:p w14:paraId="57DAFDAD" w14:textId="77777777" w:rsidR="00C74C60" w:rsidRDefault="00000000">
      <w:pPr>
        <w:spacing w:after="0"/>
      </w:pPr>
      <w:r>
        <w:rPr>
          <w:rFonts w:ascii="Consolas" w:hAnsi="Consolas"/>
          <w:sz w:val="18"/>
        </w:rPr>
        <w:t>try:</w:t>
      </w:r>
    </w:p>
    <w:p w14:paraId="0742CDD0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num = int(input("Enter an integer: "))</w:t>
      </w:r>
    </w:p>
    <w:p w14:paraId="28DE509F" w14:textId="77777777" w:rsidR="00C74C60" w:rsidRDefault="00C74C60">
      <w:pPr>
        <w:spacing w:after="0"/>
      </w:pPr>
    </w:p>
    <w:p w14:paraId="73C7B61B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print(check_even_odd(num))</w:t>
      </w:r>
    </w:p>
    <w:p w14:paraId="4FA21B8D" w14:textId="77777777" w:rsidR="00C74C60" w:rsidRDefault="00C74C60">
      <w:pPr>
        <w:spacing w:after="0"/>
      </w:pPr>
    </w:p>
    <w:p w14:paraId="1907BFE0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except ValueError:</w:t>
      </w:r>
    </w:p>
    <w:p w14:paraId="5958AB12" w14:textId="77777777" w:rsidR="00C74C60" w:rsidRDefault="00000000">
      <w:pPr>
        <w:spacing w:after="0"/>
      </w:pPr>
      <w:r>
        <w:rPr>
          <w:rFonts w:ascii="Consolas" w:hAnsi="Consolas"/>
          <w:sz w:val="18"/>
        </w:rPr>
        <w:t xml:space="preserve">    print("Invalid input. Please enter an integer.")</w:t>
      </w:r>
    </w:p>
    <w:p w14:paraId="39A7C24F" w14:textId="5B55B69B" w:rsidR="00C74C60" w:rsidRDefault="00000000">
      <w:r>
        <w:rPr>
          <w:b/>
        </w:rPr>
        <w:t xml:space="preserve"> Output</w:t>
      </w:r>
    </w:p>
    <w:p w14:paraId="768A4B93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Enter an integer: 8</w:t>
      </w:r>
    </w:p>
    <w:p w14:paraId="32823A9E" w14:textId="77777777" w:rsidR="00C74C60" w:rsidRDefault="00000000">
      <w:pPr>
        <w:spacing w:after="0"/>
      </w:pPr>
      <w:r>
        <w:rPr>
          <w:rFonts w:ascii="Consolas" w:hAnsi="Consolas"/>
          <w:sz w:val="18"/>
        </w:rPr>
        <w:t>Even</w:t>
      </w:r>
    </w:p>
    <w:p w14:paraId="490F8EBF" w14:textId="77777777" w:rsidR="00C74C60" w:rsidRDefault="00C74C60">
      <w:pPr>
        <w:spacing w:after="0"/>
      </w:pPr>
    </w:p>
    <w:p w14:paraId="1F0B808A" w14:textId="0E564A2E" w:rsidR="00C74C60" w:rsidRDefault="00C74C60"/>
    <w:sectPr w:rsidR="00C74C6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049214">
    <w:abstractNumId w:val="8"/>
  </w:num>
  <w:num w:numId="2" w16cid:durableId="1487043045">
    <w:abstractNumId w:val="6"/>
  </w:num>
  <w:num w:numId="3" w16cid:durableId="613484454">
    <w:abstractNumId w:val="5"/>
  </w:num>
  <w:num w:numId="4" w16cid:durableId="1279028624">
    <w:abstractNumId w:val="4"/>
  </w:num>
  <w:num w:numId="5" w16cid:durableId="1385761496">
    <w:abstractNumId w:val="7"/>
  </w:num>
  <w:num w:numId="6" w16cid:durableId="153449209">
    <w:abstractNumId w:val="3"/>
  </w:num>
  <w:num w:numId="7" w16cid:durableId="1786383743">
    <w:abstractNumId w:val="2"/>
  </w:num>
  <w:num w:numId="8" w16cid:durableId="1152717351">
    <w:abstractNumId w:val="1"/>
  </w:num>
  <w:num w:numId="9" w16cid:durableId="26169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D80"/>
    <w:rsid w:val="0006063C"/>
    <w:rsid w:val="0015074B"/>
    <w:rsid w:val="00177CC1"/>
    <w:rsid w:val="0029639D"/>
    <w:rsid w:val="00326F90"/>
    <w:rsid w:val="00432E31"/>
    <w:rsid w:val="004A0D39"/>
    <w:rsid w:val="00691458"/>
    <w:rsid w:val="00AA1D8D"/>
    <w:rsid w:val="00AC14AA"/>
    <w:rsid w:val="00B47730"/>
    <w:rsid w:val="00C74C60"/>
    <w:rsid w:val="00C86B9D"/>
    <w:rsid w:val="00CB0664"/>
    <w:rsid w:val="00F11C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17A9E"/>
  <w14:defaultImageDpi w14:val="300"/>
  <w15:docId w15:val="{B7737C43-F3FA-4E16-84F7-F181892D0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1337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 Mohammed</cp:lastModifiedBy>
  <cp:revision>5</cp:revision>
  <dcterms:created xsi:type="dcterms:W3CDTF">2026-09-07T11:31:00Z</dcterms:created>
  <dcterms:modified xsi:type="dcterms:W3CDTF">2026-09-07T11:37:00Z</dcterms:modified>
  <cp:category/>
</cp:coreProperties>
</file>