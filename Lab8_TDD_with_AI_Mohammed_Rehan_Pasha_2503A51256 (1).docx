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BE692" w14:textId="5A48DB10" w:rsidR="0064550C" w:rsidRDefault="00D21D71">
      <w:pPr>
        <w:spacing w:after="240"/>
        <w:jc w:val="right"/>
      </w:pPr>
      <w:r>
        <w:rPr>
          <w:b/>
          <w:color w:val="1B365D"/>
        </w:rPr>
        <w:t>NAME: MOHAMMED REHAN PASHA</w:t>
      </w:r>
      <w:r>
        <w:rPr>
          <w:b/>
          <w:color w:val="1B365D"/>
        </w:rPr>
        <w:br/>
      </w:r>
      <w:r>
        <w:rPr>
          <w:b/>
          <w:color w:val="2B6CB0"/>
        </w:rPr>
        <w:t>ROLL NO: 2503A51256</w:t>
      </w:r>
      <w:r>
        <w:rPr>
          <w:b/>
          <w:color w:val="2B6CB0"/>
        </w:rPr>
        <w:br/>
      </w:r>
    </w:p>
    <w:p w14:paraId="574931CD" w14:textId="77777777" w:rsidR="0064550C" w:rsidRDefault="00D21D71">
      <w:pPr>
        <w:spacing w:after="40"/>
      </w:pPr>
      <w:r>
        <w:rPr>
          <w:b/>
          <w:color w:val="1B365D"/>
          <w:sz w:val="36"/>
        </w:rPr>
        <w:t>Lab 8: Test-Driven Development with AI – Generating and Working with Test Cases</w:t>
      </w:r>
    </w:p>
    <w:p w14:paraId="2E08593E" w14:textId="77777777" w:rsidR="0064550C" w:rsidRDefault="00D21D71">
      <w:pPr>
        <w:spacing w:after="280"/>
        <w:rPr>
          <w:i/>
          <w:color w:val="4A5568"/>
          <w:sz w:val="24"/>
        </w:rPr>
      </w:pPr>
      <w:r>
        <w:rPr>
          <w:i/>
          <w:color w:val="4A5568"/>
          <w:sz w:val="24"/>
        </w:rPr>
        <w:t>Week 4 - Wednesday | Comprehensive Lab Report</w:t>
      </w:r>
    </w:p>
    <w:p w14:paraId="59E854ED" w14:textId="77777777" w:rsidR="00EB49B2" w:rsidRDefault="00EB49B2">
      <w:pPr>
        <w:spacing w:after="280"/>
        <w:rPr>
          <w:i/>
          <w:color w:val="4A5568"/>
          <w:sz w:val="24"/>
        </w:rPr>
      </w:pPr>
    </w:p>
    <w:p w14:paraId="11547C37" w14:textId="77777777" w:rsidR="0064550C" w:rsidRDefault="00D21D71">
      <w:pPr>
        <w:spacing w:before="280"/>
      </w:pPr>
      <w:r>
        <w:rPr>
          <w:b/>
          <w:color w:val="1B365D"/>
          <w:sz w:val="28"/>
        </w:rPr>
        <w:t>1. Lab Objectives &amp; Learning Outcomes</w:t>
      </w:r>
    </w:p>
    <w:p w14:paraId="712DF18A" w14:textId="77777777" w:rsidR="0064550C" w:rsidRDefault="00D21D71">
      <w:pPr>
        <w:spacing w:after="160"/>
      </w:pPr>
      <w:r>
        <w:rPr>
          <w:color w:val="CBD5E0"/>
          <w:sz w:val="16"/>
        </w:rPr>
        <w:t>―――――――――――――――――――――――――――――――――――――――――――――――――――――――</w:t>
      </w:r>
    </w:p>
    <w:p w14:paraId="0A9837BE" w14:textId="77777777" w:rsidR="0064550C" w:rsidRDefault="00D21D71">
      <w:r>
        <w:t>Test-Driven Development (TDD) is an established software development lifecycle methodology where automated tests are written before the functional code implementation. In this lab, we integrate Modern Generative AI tools into the TDD workflow, leveraging AI to construct rigorous unit test suites with boundary conditions, edge cases, and type assertions prior to synthesizing robust implementation code.</w:t>
      </w:r>
    </w:p>
    <w:p w14:paraId="0C9F2A33" w14:textId="77777777" w:rsidR="0064550C" w:rsidRDefault="00D21D71">
      <w:r>
        <w:rPr>
          <w:b/>
        </w:rPr>
        <w:t>Key Objectives:</w:t>
      </w:r>
      <w:r>
        <w:rPr>
          <w:b/>
        </w:rPr>
        <w:br/>
      </w:r>
      <w:r>
        <w:t>• Understand the TDD 'Red-Green-Refactor' cycle facilitated by AI assistants.</w:t>
      </w:r>
      <w:r>
        <w:br/>
        <w:t>• Generate comprehensive pytest and unittest test suites before writing Python functions.</w:t>
      </w:r>
      <w:r>
        <w:br/>
        <w:t>• Implement functions and classes strictly driven by edge case coverage and defensive programming.</w:t>
      </w:r>
      <w:r>
        <w:br/>
        <w:t>• Evaluate AI-generated tests vs manually designed tests for soundness, mutation coverage, and boundary handling.</w:t>
      </w:r>
      <w:r>
        <w:br/>
      </w:r>
    </w:p>
    <w:p w14:paraId="78C5A987" w14:textId="77777777" w:rsidR="00C55F4A" w:rsidRPr="00C55F4A" w:rsidRDefault="00C55F4A" w:rsidP="00C55F4A">
      <w:pPr>
        <w:rPr>
          <w:sz w:val="24"/>
          <w:szCs w:val="24"/>
        </w:rPr>
      </w:pPr>
      <w:r w:rsidRPr="00C55F4A">
        <w:rPr>
          <w:sz w:val="24"/>
          <w:szCs w:val="24"/>
        </w:rPr>
        <w:t>Lab 8: Test-Driven Development with AI – Generating and</w:t>
      </w:r>
    </w:p>
    <w:p w14:paraId="5205868B" w14:textId="77777777" w:rsidR="00C55F4A" w:rsidRPr="00C55F4A" w:rsidRDefault="00C55F4A" w:rsidP="00C55F4A">
      <w:pPr>
        <w:rPr>
          <w:sz w:val="24"/>
          <w:szCs w:val="24"/>
        </w:rPr>
      </w:pPr>
      <w:r w:rsidRPr="00C55F4A">
        <w:rPr>
          <w:sz w:val="24"/>
          <w:szCs w:val="24"/>
        </w:rPr>
        <w:t>Working with Test Cases</w:t>
      </w:r>
    </w:p>
    <w:p w14:paraId="39076EEB" w14:textId="77777777" w:rsidR="00C55F4A" w:rsidRPr="00C55F4A" w:rsidRDefault="00C55F4A" w:rsidP="00C55F4A">
      <w:pPr>
        <w:rPr>
          <w:sz w:val="24"/>
          <w:szCs w:val="24"/>
        </w:rPr>
      </w:pPr>
    </w:p>
    <w:p w14:paraId="6D3700D7" w14:textId="77777777" w:rsidR="00C55F4A" w:rsidRPr="00C55F4A" w:rsidRDefault="00C55F4A" w:rsidP="00C55F4A">
      <w:pPr>
        <w:rPr>
          <w:sz w:val="24"/>
          <w:szCs w:val="24"/>
        </w:rPr>
      </w:pPr>
      <w:r w:rsidRPr="00C55F4A">
        <w:rPr>
          <w:sz w:val="24"/>
          <w:szCs w:val="24"/>
        </w:rPr>
        <w:t>Week4 -</w:t>
      </w:r>
    </w:p>
    <w:p w14:paraId="72281F47" w14:textId="77777777" w:rsidR="00C55F4A" w:rsidRPr="00C55F4A" w:rsidRDefault="00C55F4A" w:rsidP="00C55F4A">
      <w:pPr>
        <w:rPr>
          <w:sz w:val="24"/>
          <w:szCs w:val="24"/>
        </w:rPr>
      </w:pPr>
      <w:r w:rsidRPr="00C55F4A">
        <w:rPr>
          <w:sz w:val="24"/>
          <w:szCs w:val="24"/>
        </w:rPr>
        <w:t>Wednesday</w:t>
      </w:r>
    </w:p>
    <w:p w14:paraId="0844EBA5" w14:textId="77777777" w:rsidR="00C55F4A" w:rsidRPr="00C55F4A" w:rsidRDefault="00C55F4A" w:rsidP="00C55F4A">
      <w:pPr>
        <w:rPr>
          <w:sz w:val="24"/>
          <w:szCs w:val="24"/>
        </w:rPr>
      </w:pPr>
    </w:p>
    <w:p w14:paraId="5710CE5D" w14:textId="77777777" w:rsidR="00C55F4A" w:rsidRPr="00C55F4A" w:rsidRDefault="00C55F4A" w:rsidP="00C55F4A">
      <w:pPr>
        <w:rPr>
          <w:sz w:val="24"/>
          <w:szCs w:val="24"/>
        </w:rPr>
      </w:pPr>
      <w:r w:rsidRPr="00C55F4A">
        <w:rPr>
          <w:sz w:val="24"/>
          <w:szCs w:val="24"/>
        </w:rPr>
        <w:t>Lab Objectives:</w:t>
      </w:r>
    </w:p>
    <w:p w14:paraId="3AC9B32E" w14:textId="77777777" w:rsidR="00C55F4A" w:rsidRPr="00C55F4A" w:rsidRDefault="00C55F4A" w:rsidP="00C55F4A">
      <w:pPr>
        <w:rPr>
          <w:sz w:val="24"/>
          <w:szCs w:val="24"/>
        </w:rPr>
      </w:pPr>
      <w:r w:rsidRPr="00C55F4A">
        <w:rPr>
          <w:sz w:val="24"/>
          <w:szCs w:val="24"/>
        </w:rPr>
        <w:t> To introduce students to test-driven development (TDD) using</w:t>
      </w:r>
    </w:p>
    <w:p w14:paraId="66EBCD0A" w14:textId="77777777" w:rsidR="00C55F4A" w:rsidRPr="00C55F4A" w:rsidRDefault="00C55F4A" w:rsidP="00C55F4A">
      <w:pPr>
        <w:rPr>
          <w:sz w:val="24"/>
          <w:szCs w:val="24"/>
        </w:rPr>
      </w:pPr>
      <w:r w:rsidRPr="00C55F4A">
        <w:rPr>
          <w:sz w:val="24"/>
          <w:szCs w:val="24"/>
        </w:rPr>
        <w:t>AI code generation tools.</w:t>
      </w:r>
    </w:p>
    <w:p w14:paraId="7F25F6F5" w14:textId="77777777" w:rsidR="00C55F4A" w:rsidRPr="00C55F4A" w:rsidRDefault="00C55F4A" w:rsidP="00C55F4A">
      <w:pPr>
        <w:rPr>
          <w:sz w:val="24"/>
          <w:szCs w:val="24"/>
        </w:rPr>
      </w:pPr>
      <w:r w:rsidRPr="00C55F4A">
        <w:rPr>
          <w:sz w:val="24"/>
          <w:szCs w:val="24"/>
        </w:rPr>
        <w:t> To enable the generation of test cases before writing code</w:t>
      </w:r>
    </w:p>
    <w:p w14:paraId="6E801EA5" w14:textId="77777777" w:rsidR="00C55F4A" w:rsidRPr="00C55F4A" w:rsidRDefault="00C55F4A" w:rsidP="00C55F4A">
      <w:pPr>
        <w:rPr>
          <w:sz w:val="24"/>
          <w:szCs w:val="24"/>
        </w:rPr>
      </w:pPr>
      <w:r w:rsidRPr="00C55F4A">
        <w:rPr>
          <w:sz w:val="24"/>
          <w:szCs w:val="24"/>
        </w:rPr>
        <w:t>implementations.</w:t>
      </w:r>
    </w:p>
    <w:p w14:paraId="442493B5" w14:textId="77777777" w:rsidR="00C55F4A" w:rsidRPr="00C55F4A" w:rsidRDefault="00C55F4A" w:rsidP="00C55F4A">
      <w:pPr>
        <w:rPr>
          <w:sz w:val="24"/>
          <w:szCs w:val="24"/>
        </w:rPr>
      </w:pPr>
      <w:r w:rsidRPr="00C55F4A">
        <w:rPr>
          <w:sz w:val="24"/>
          <w:szCs w:val="24"/>
        </w:rPr>
        <w:t> To reinforce the importance of testing, validation, and error</w:t>
      </w:r>
    </w:p>
    <w:p w14:paraId="4A4352A8" w14:textId="77777777" w:rsidR="00C55F4A" w:rsidRPr="00C55F4A" w:rsidRDefault="00C55F4A" w:rsidP="00C55F4A">
      <w:pPr>
        <w:rPr>
          <w:sz w:val="24"/>
          <w:szCs w:val="24"/>
        </w:rPr>
      </w:pPr>
      <w:r w:rsidRPr="00C55F4A">
        <w:rPr>
          <w:sz w:val="24"/>
          <w:szCs w:val="24"/>
        </w:rPr>
        <w:t>handling.</w:t>
      </w:r>
    </w:p>
    <w:p w14:paraId="13C6D0F3" w14:textId="77777777" w:rsidR="00C55F4A" w:rsidRPr="00C55F4A" w:rsidRDefault="00C55F4A" w:rsidP="00C55F4A">
      <w:pPr>
        <w:rPr>
          <w:sz w:val="24"/>
          <w:szCs w:val="24"/>
        </w:rPr>
      </w:pPr>
      <w:r w:rsidRPr="00C55F4A">
        <w:rPr>
          <w:sz w:val="24"/>
          <w:szCs w:val="24"/>
        </w:rPr>
        <w:t> To encourage writing clean and reliable code based on AI-</w:t>
      </w:r>
    </w:p>
    <w:p w14:paraId="4D4AAC8E" w14:textId="77777777" w:rsidR="00C55F4A" w:rsidRPr="00C55F4A" w:rsidRDefault="00C55F4A" w:rsidP="00C55F4A">
      <w:pPr>
        <w:rPr>
          <w:sz w:val="24"/>
          <w:szCs w:val="24"/>
        </w:rPr>
      </w:pPr>
      <w:r w:rsidRPr="00C55F4A">
        <w:rPr>
          <w:sz w:val="24"/>
          <w:szCs w:val="24"/>
        </w:rPr>
        <w:t>generated test expectations.</w:t>
      </w:r>
    </w:p>
    <w:p w14:paraId="44CA98DB" w14:textId="77777777" w:rsidR="00C55F4A" w:rsidRPr="00C55F4A" w:rsidRDefault="00C55F4A" w:rsidP="00C55F4A">
      <w:pPr>
        <w:rPr>
          <w:sz w:val="24"/>
          <w:szCs w:val="24"/>
        </w:rPr>
      </w:pPr>
      <w:r w:rsidRPr="00C55F4A">
        <w:rPr>
          <w:sz w:val="24"/>
          <w:szCs w:val="24"/>
        </w:rPr>
        <w:t>Lab Outcomes (LOs):</w:t>
      </w:r>
    </w:p>
    <w:p w14:paraId="2B56D829" w14:textId="77777777" w:rsidR="00C55F4A" w:rsidRPr="00C55F4A" w:rsidRDefault="00C55F4A" w:rsidP="00C55F4A">
      <w:pPr>
        <w:rPr>
          <w:sz w:val="24"/>
          <w:szCs w:val="24"/>
        </w:rPr>
      </w:pPr>
      <w:r w:rsidRPr="00C55F4A">
        <w:rPr>
          <w:sz w:val="24"/>
          <w:szCs w:val="24"/>
        </w:rPr>
        <w:t>After completing this lab, students will be able to:</w:t>
      </w:r>
    </w:p>
    <w:p w14:paraId="3DAF6520" w14:textId="77777777" w:rsidR="00C55F4A" w:rsidRPr="00C55F4A" w:rsidRDefault="00C55F4A" w:rsidP="00C55F4A">
      <w:pPr>
        <w:rPr>
          <w:sz w:val="24"/>
          <w:szCs w:val="24"/>
        </w:rPr>
      </w:pPr>
      <w:r w:rsidRPr="00C55F4A">
        <w:rPr>
          <w:sz w:val="24"/>
          <w:szCs w:val="24"/>
        </w:rPr>
        <w:t> Use AI tools to write test cases for Python functions and classes.</w:t>
      </w:r>
    </w:p>
    <w:p w14:paraId="0CC75A5D" w14:textId="77777777" w:rsidR="00C55F4A" w:rsidRPr="00C55F4A" w:rsidRDefault="00C55F4A" w:rsidP="00C55F4A">
      <w:pPr>
        <w:rPr>
          <w:sz w:val="24"/>
          <w:szCs w:val="24"/>
        </w:rPr>
      </w:pPr>
      <w:r w:rsidRPr="00C55F4A">
        <w:rPr>
          <w:sz w:val="24"/>
          <w:szCs w:val="24"/>
        </w:rPr>
        <w:t> Implement functions based on test cases in a test-first</w:t>
      </w:r>
    </w:p>
    <w:p w14:paraId="56E25E2D" w14:textId="77777777" w:rsidR="00C55F4A" w:rsidRPr="00C55F4A" w:rsidRDefault="00C55F4A" w:rsidP="00C55F4A">
      <w:pPr>
        <w:rPr>
          <w:sz w:val="24"/>
          <w:szCs w:val="24"/>
        </w:rPr>
      </w:pPr>
      <w:r w:rsidRPr="00C55F4A">
        <w:rPr>
          <w:sz w:val="24"/>
          <w:szCs w:val="24"/>
        </w:rPr>
        <w:t>development style.</w:t>
      </w:r>
    </w:p>
    <w:p w14:paraId="4543CD9F" w14:textId="77777777" w:rsidR="00C55F4A" w:rsidRPr="00C55F4A" w:rsidRDefault="00C55F4A" w:rsidP="00C55F4A">
      <w:pPr>
        <w:rPr>
          <w:sz w:val="24"/>
          <w:szCs w:val="24"/>
        </w:rPr>
      </w:pPr>
      <w:r w:rsidRPr="00C55F4A">
        <w:rPr>
          <w:sz w:val="24"/>
          <w:szCs w:val="24"/>
        </w:rPr>
        <w:t xml:space="preserve"> Use </w:t>
      </w:r>
      <w:proofErr w:type="spellStart"/>
      <w:r w:rsidRPr="00C55F4A">
        <w:rPr>
          <w:sz w:val="24"/>
          <w:szCs w:val="24"/>
        </w:rPr>
        <w:t>unittest</w:t>
      </w:r>
      <w:proofErr w:type="spellEnd"/>
      <w:r w:rsidRPr="00C55F4A">
        <w:rPr>
          <w:sz w:val="24"/>
          <w:szCs w:val="24"/>
        </w:rPr>
        <w:t xml:space="preserve"> or </w:t>
      </w:r>
      <w:proofErr w:type="spellStart"/>
      <w:r w:rsidRPr="00C55F4A">
        <w:rPr>
          <w:sz w:val="24"/>
          <w:szCs w:val="24"/>
        </w:rPr>
        <w:t>pytest</w:t>
      </w:r>
      <w:proofErr w:type="spellEnd"/>
      <w:r w:rsidRPr="00C55F4A">
        <w:rPr>
          <w:sz w:val="24"/>
          <w:szCs w:val="24"/>
        </w:rPr>
        <w:t xml:space="preserve"> to validate code correctness.</w:t>
      </w:r>
    </w:p>
    <w:p w14:paraId="55342E78" w14:textId="77777777" w:rsidR="00C55F4A" w:rsidRPr="00C55F4A" w:rsidRDefault="00C55F4A" w:rsidP="00C55F4A">
      <w:pPr>
        <w:rPr>
          <w:sz w:val="24"/>
          <w:szCs w:val="24"/>
        </w:rPr>
      </w:pPr>
      <w:r w:rsidRPr="00C55F4A">
        <w:rPr>
          <w:sz w:val="24"/>
          <w:szCs w:val="24"/>
        </w:rPr>
        <w:t> Analyze the completeness and coverage of AI-generated tests.</w:t>
      </w:r>
    </w:p>
    <w:p w14:paraId="4DE7860A" w14:textId="77777777" w:rsidR="00C55F4A" w:rsidRPr="00C55F4A" w:rsidRDefault="00C55F4A" w:rsidP="00C55F4A">
      <w:pPr>
        <w:rPr>
          <w:sz w:val="24"/>
          <w:szCs w:val="24"/>
        </w:rPr>
      </w:pPr>
      <w:r w:rsidRPr="00C55F4A">
        <w:rPr>
          <w:sz w:val="24"/>
          <w:szCs w:val="24"/>
        </w:rPr>
        <w:t> Compare AI-generated and manually written test cases for quality</w:t>
      </w:r>
    </w:p>
    <w:p w14:paraId="460DFC4F" w14:textId="77777777" w:rsidR="00C55F4A" w:rsidRPr="00C55F4A" w:rsidRDefault="00C55F4A" w:rsidP="00C55F4A">
      <w:pPr>
        <w:rPr>
          <w:sz w:val="24"/>
          <w:szCs w:val="24"/>
        </w:rPr>
      </w:pPr>
      <w:r w:rsidRPr="00C55F4A">
        <w:rPr>
          <w:sz w:val="24"/>
          <w:szCs w:val="24"/>
        </w:rPr>
        <w:t>and logic</w:t>
      </w:r>
    </w:p>
    <w:p w14:paraId="219531E7" w14:textId="77777777" w:rsidR="00C55F4A" w:rsidRPr="00C55F4A" w:rsidRDefault="00C55F4A" w:rsidP="00C55F4A">
      <w:pPr>
        <w:rPr>
          <w:sz w:val="24"/>
          <w:szCs w:val="24"/>
        </w:rPr>
      </w:pPr>
      <w:r w:rsidRPr="00C55F4A">
        <w:rPr>
          <w:sz w:val="24"/>
          <w:szCs w:val="24"/>
        </w:rPr>
        <w:t>Task Description</w:t>
      </w:r>
    </w:p>
    <w:p w14:paraId="73A81E2B" w14:textId="77777777" w:rsidR="00C55F4A" w:rsidRPr="00C55F4A" w:rsidRDefault="00C55F4A" w:rsidP="00C55F4A">
      <w:pPr>
        <w:rPr>
          <w:sz w:val="24"/>
          <w:szCs w:val="24"/>
        </w:rPr>
      </w:pPr>
      <w:r w:rsidRPr="00C55F4A">
        <w:rPr>
          <w:sz w:val="24"/>
          <w:szCs w:val="24"/>
        </w:rPr>
        <w:t>Task 1 – Test-Driven Development for Even/Odd Number Validator</w:t>
      </w:r>
    </w:p>
    <w:p w14:paraId="139A3AC1" w14:textId="77777777" w:rsidR="00C55F4A" w:rsidRPr="00C55F4A" w:rsidRDefault="00C55F4A" w:rsidP="00C55F4A">
      <w:pPr>
        <w:rPr>
          <w:sz w:val="24"/>
          <w:szCs w:val="24"/>
        </w:rPr>
      </w:pPr>
      <w:r w:rsidRPr="00C55F4A">
        <w:rPr>
          <w:sz w:val="24"/>
          <w:szCs w:val="24"/>
        </w:rPr>
        <w:t xml:space="preserve"> Use AI tools to first generate test cases for a function </w:t>
      </w:r>
      <w:proofErr w:type="spellStart"/>
      <w:r w:rsidRPr="00C55F4A">
        <w:rPr>
          <w:sz w:val="24"/>
          <w:szCs w:val="24"/>
        </w:rPr>
        <w:t>is_even</w:t>
      </w:r>
      <w:proofErr w:type="spellEnd"/>
      <w:r w:rsidRPr="00C55F4A">
        <w:rPr>
          <w:sz w:val="24"/>
          <w:szCs w:val="24"/>
        </w:rPr>
        <w:t>(n)</w:t>
      </w:r>
    </w:p>
    <w:p w14:paraId="1ECCBD94" w14:textId="77777777" w:rsidR="00C55F4A" w:rsidRPr="00C55F4A" w:rsidRDefault="00C55F4A" w:rsidP="00C55F4A">
      <w:pPr>
        <w:rPr>
          <w:sz w:val="24"/>
          <w:szCs w:val="24"/>
        </w:rPr>
      </w:pPr>
      <w:r w:rsidRPr="00C55F4A">
        <w:rPr>
          <w:sz w:val="24"/>
          <w:szCs w:val="24"/>
        </w:rPr>
        <w:t>and then implement the function so that it satisfies all generated</w:t>
      </w:r>
    </w:p>
    <w:p w14:paraId="2F91AAD6" w14:textId="77777777" w:rsidR="00C55F4A" w:rsidRPr="00C55F4A" w:rsidRDefault="00C55F4A" w:rsidP="00C55F4A">
      <w:pPr>
        <w:rPr>
          <w:sz w:val="24"/>
          <w:szCs w:val="24"/>
        </w:rPr>
      </w:pPr>
      <w:r w:rsidRPr="00C55F4A">
        <w:rPr>
          <w:sz w:val="24"/>
          <w:szCs w:val="24"/>
        </w:rPr>
        <w:t>tests.</w:t>
      </w:r>
    </w:p>
    <w:p w14:paraId="0253A5F1" w14:textId="77777777" w:rsidR="00C55F4A" w:rsidRPr="00C55F4A" w:rsidRDefault="00C55F4A" w:rsidP="00C55F4A">
      <w:pPr>
        <w:rPr>
          <w:sz w:val="24"/>
          <w:szCs w:val="24"/>
        </w:rPr>
      </w:pPr>
      <w:r w:rsidRPr="00C55F4A">
        <w:rPr>
          <w:sz w:val="24"/>
          <w:szCs w:val="24"/>
        </w:rPr>
        <w:t>Requirements:</w:t>
      </w:r>
    </w:p>
    <w:p w14:paraId="5E11CBFE" w14:textId="77777777" w:rsidR="00C55F4A" w:rsidRPr="00C55F4A" w:rsidRDefault="00C55F4A" w:rsidP="00C55F4A">
      <w:pPr>
        <w:rPr>
          <w:sz w:val="24"/>
          <w:szCs w:val="24"/>
        </w:rPr>
      </w:pPr>
      <w:r w:rsidRPr="00C55F4A">
        <w:rPr>
          <w:sz w:val="24"/>
          <w:szCs w:val="24"/>
        </w:rPr>
        <w:t> Input must be an integer</w:t>
      </w:r>
    </w:p>
    <w:p w14:paraId="6BCBA704" w14:textId="77777777" w:rsidR="00C55F4A" w:rsidRPr="00C55F4A" w:rsidRDefault="00C55F4A" w:rsidP="00C55F4A">
      <w:pPr>
        <w:rPr>
          <w:sz w:val="24"/>
          <w:szCs w:val="24"/>
        </w:rPr>
      </w:pPr>
      <w:r w:rsidRPr="00C55F4A">
        <w:rPr>
          <w:sz w:val="24"/>
          <w:szCs w:val="24"/>
        </w:rPr>
        <w:t> Handle zero, negative numbers, and large integers</w:t>
      </w:r>
    </w:p>
    <w:p w14:paraId="7ED329D4" w14:textId="77777777" w:rsidR="00C55F4A" w:rsidRPr="00C55F4A" w:rsidRDefault="00C55F4A" w:rsidP="00C55F4A">
      <w:pPr>
        <w:rPr>
          <w:sz w:val="24"/>
          <w:szCs w:val="24"/>
        </w:rPr>
      </w:pPr>
      <w:r w:rsidRPr="00C55F4A">
        <w:rPr>
          <w:sz w:val="24"/>
          <w:szCs w:val="24"/>
        </w:rPr>
        <w:t>Example Test Scenarios:</w:t>
      </w:r>
    </w:p>
    <w:p w14:paraId="05F8A115" w14:textId="77777777" w:rsidR="00C55F4A" w:rsidRPr="00C55F4A" w:rsidRDefault="00C55F4A" w:rsidP="00C55F4A">
      <w:pPr>
        <w:rPr>
          <w:sz w:val="24"/>
          <w:szCs w:val="24"/>
        </w:rPr>
      </w:pPr>
      <w:proofErr w:type="spellStart"/>
      <w:r w:rsidRPr="00C55F4A">
        <w:rPr>
          <w:rFonts w:hint="eastAsia"/>
          <w:sz w:val="24"/>
          <w:szCs w:val="24"/>
        </w:rPr>
        <w:t>is_even</w:t>
      </w:r>
      <w:proofErr w:type="spellEnd"/>
      <w:r w:rsidRPr="00C55F4A">
        <w:rPr>
          <w:rFonts w:hint="eastAsia"/>
          <w:sz w:val="24"/>
          <w:szCs w:val="24"/>
        </w:rPr>
        <w:t xml:space="preserve">(2) </w:t>
      </w:r>
      <w:r w:rsidRPr="00C55F4A">
        <w:rPr>
          <w:rFonts w:hint="eastAsia"/>
          <w:sz w:val="24"/>
          <w:szCs w:val="24"/>
        </w:rPr>
        <w:t>→</w:t>
      </w:r>
      <w:r w:rsidRPr="00C55F4A">
        <w:rPr>
          <w:rFonts w:hint="eastAsia"/>
          <w:sz w:val="24"/>
          <w:szCs w:val="24"/>
        </w:rPr>
        <w:t xml:space="preserve"> True</w:t>
      </w:r>
    </w:p>
    <w:p w14:paraId="2E4847DF" w14:textId="77777777" w:rsidR="00C55F4A" w:rsidRPr="00C55F4A" w:rsidRDefault="00C55F4A" w:rsidP="00C55F4A">
      <w:pPr>
        <w:rPr>
          <w:sz w:val="24"/>
          <w:szCs w:val="24"/>
        </w:rPr>
      </w:pPr>
      <w:proofErr w:type="spellStart"/>
      <w:r w:rsidRPr="00C55F4A">
        <w:rPr>
          <w:rFonts w:hint="eastAsia"/>
          <w:sz w:val="24"/>
          <w:szCs w:val="24"/>
        </w:rPr>
        <w:t>is_even</w:t>
      </w:r>
      <w:proofErr w:type="spellEnd"/>
      <w:r w:rsidRPr="00C55F4A">
        <w:rPr>
          <w:rFonts w:hint="eastAsia"/>
          <w:sz w:val="24"/>
          <w:szCs w:val="24"/>
        </w:rPr>
        <w:t xml:space="preserve">(7) </w:t>
      </w:r>
      <w:r w:rsidRPr="00C55F4A">
        <w:rPr>
          <w:rFonts w:hint="eastAsia"/>
          <w:sz w:val="24"/>
          <w:szCs w:val="24"/>
        </w:rPr>
        <w:t>→</w:t>
      </w:r>
      <w:r w:rsidRPr="00C55F4A">
        <w:rPr>
          <w:rFonts w:hint="eastAsia"/>
          <w:sz w:val="24"/>
          <w:szCs w:val="24"/>
        </w:rPr>
        <w:t xml:space="preserve"> False</w:t>
      </w:r>
    </w:p>
    <w:p w14:paraId="25F9F40E" w14:textId="77777777" w:rsidR="00C55F4A" w:rsidRPr="00C55F4A" w:rsidRDefault="00C55F4A" w:rsidP="00C55F4A">
      <w:pPr>
        <w:rPr>
          <w:sz w:val="24"/>
          <w:szCs w:val="24"/>
        </w:rPr>
      </w:pPr>
      <w:proofErr w:type="spellStart"/>
      <w:r w:rsidRPr="00C55F4A">
        <w:rPr>
          <w:rFonts w:hint="eastAsia"/>
          <w:sz w:val="24"/>
          <w:szCs w:val="24"/>
        </w:rPr>
        <w:t>is_even</w:t>
      </w:r>
      <w:proofErr w:type="spellEnd"/>
      <w:r w:rsidRPr="00C55F4A">
        <w:rPr>
          <w:rFonts w:hint="eastAsia"/>
          <w:sz w:val="24"/>
          <w:szCs w:val="24"/>
        </w:rPr>
        <w:t xml:space="preserve">(0) </w:t>
      </w:r>
      <w:r w:rsidRPr="00C55F4A">
        <w:rPr>
          <w:rFonts w:hint="eastAsia"/>
          <w:sz w:val="24"/>
          <w:szCs w:val="24"/>
        </w:rPr>
        <w:t>→</w:t>
      </w:r>
      <w:r w:rsidRPr="00C55F4A">
        <w:rPr>
          <w:rFonts w:hint="eastAsia"/>
          <w:sz w:val="24"/>
          <w:szCs w:val="24"/>
        </w:rPr>
        <w:t xml:space="preserve"> True</w:t>
      </w:r>
    </w:p>
    <w:p w14:paraId="01147FDA" w14:textId="77777777" w:rsidR="00C55F4A" w:rsidRPr="00C55F4A" w:rsidRDefault="00C55F4A" w:rsidP="00C55F4A">
      <w:pPr>
        <w:rPr>
          <w:sz w:val="24"/>
          <w:szCs w:val="24"/>
        </w:rPr>
      </w:pPr>
      <w:proofErr w:type="spellStart"/>
      <w:r w:rsidRPr="00C55F4A">
        <w:rPr>
          <w:rFonts w:hint="eastAsia"/>
          <w:sz w:val="24"/>
          <w:szCs w:val="24"/>
        </w:rPr>
        <w:t>is_even</w:t>
      </w:r>
      <w:proofErr w:type="spellEnd"/>
      <w:r w:rsidRPr="00C55F4A">
        <w:rPr>
          <w:rFonts w:hint="eastAsia"/>
          <w:sz w:val="24"/>
          <w:szCs w:val="24"/>
        </w:rPr>
        <w:t xml:space="preserve">(-4) </w:t>
      </w:r>
      <w:r w:rsidRPr="00C55F4A">
        <w:rPr>
          <w:rFonts w:hint="eastAsia"/>
          <w:sz w:val="24"/>
          <w:szCs w:val="24"/>
        </w:rPr>
        <w:t>→</w:t>
      </w:r>
      <w:r w:rsidRPr="00C55F4A">
        <w:rPr>
          <w:rFonts w:hint="eastAsia"/>
          <w:sz w:val="24"/>
          <w:szCs w:val="24"/>
        </w:rPr>
        <w:t xml:space="preserve"> True</w:t>
      </w:r>
    </w:p>
    <w:p w14:paraId="0A797B9B" w14:textId="77777777" w:rsidR="00C55F4A" w:rsidRPr="00C55F4A" w:rsidRDefault="00C55F4A" w:rsidP="00C55F4A">
      <w:pPr>
        <w:rPr>
          <w:sz w:val="24"/>
          <w:szCs w:val="24"/>
        </w:rPr>
      </w:pPr>
      <w:proofErr w:type="spellStart"/>
      <w:r w:rsidRPr="00C55F4A">
        <w:rPr>
          <w:rFonts w:hint="eastAsia"/>
          <w:sz w:val="24"/>
          <w:szCs w:val="24"/>
        </w:rPr>
        <w:t>is_even</w:t>
      </w:r>
      <w:proofErr w:type="spellEnd"/>
      <w:r w:rsidRPr="00C55F4A">
        <w:rPr>
          <w:rFonts w:hint="eastAsia"/>
          <w:sz w:val="24"/>
          <w:szCs w:val="24"/>
        </w:rPr>
        <w:t xml:space="preserve">(9) </w:t>
      </w:r>
      <w:r w:rsidRPr="00C55F4A">
        <w:rPr>
          <w:rFonts w:hint="eastAsia"/>
          <w:sz w:val="24"/>
          <w:szCs w:val="24"/>
        </w:rPr>
        <w:t>→</w:t>
      </w:r>
      <w:r w:rsidRPr="00C55F4A">
        <w:rPr>
          <w:rFonts w:hint="eastAsia"/>
          <w:sz w:val="24"/>
          <w:szCs w:val="24"/>
        </w:rPr>
        <w:t xml:space="preserve"> False</w:t>
      </w:r>
    </w:p>
    <w:p w14:paraId="71879FA1" w14:textId="77777777" w:rsidR="00C55F4A" w:rsidRPr="00C55F4A" w:rsidRDefault="00C55F4A" w:rsidP="00C55F4A">
      <w:pPr>
        <w:rPr>
          <w:sz w:val="24"/>
          <w:szCs w:val="24"/>
        </w:rPr>
      </w:pPr>
    </w:p>
    <w:p w14:paraId="7B03E346" w14:textId="77777777" w:rsidR="00C55F4A" w:rsidRPr="00C55F4A" w:rsidRDefault="00C55F4A" w:rsidP="00C55F4A">
      <w:pPr>
        <w:rPr>
          <w:sz w:val="24"/>
          <w:szCs w:val="24"/>
        </w:rPr>
      </w:pPr>
      <w:r w:rsidRPr="00C55F4A">
        <w:rPr>
          <w:sz w:val="24"/>
          <w:szCs w:val="24"/>
        </w:rPr>
        <w:t>Expected Output -1</w:t>
      </w:r>
    </w:p>
    <w:p w14:paraId="5F32FFB8" w14:textId="77777777" w:rsidR="00C55F4A" w:rsidRPr="00C55F4A" w:rsidRDefault="00C55F4A" w:rsidP="00C55F4A">
      <w:pPr>
        <w:rPr>
          <w:sz w:val="24"/>
          <w:szCs w:val="24"/>
        </w:rPr>
      </w:pPr>
      <w:r w:rsidRPr="00C55F4A">
        <w:rPr>
          <w:sz w:val="24"/>
          <w:szCs w:val="24"/>
        </w:rPr>
        <w:t xml:space="preserve"> A correctly implemented </w:t>
      </w:r>
      <w:proofErr w:type="spellStart"/>
      <w:r w:rsidRPr="00C55F4A">
        <w:rPr>
          <w:sz w:val="24"/>
          <w:szCs w:val="24"/>
        </w:rPr>
        <w:t>is_even</w:t>
      </w:r>
      <w:proofErr w:type="spellEnd"/>
      <w:r w:rsidRPr="00C55F4A">
        <w:rPr>
          <w:sz w:val="24"/>
          <w:szCs w:val="24"/>
        </w:rPr>
        <w:t>() function that passes all AI-</w:t>
      </w:r>
    </w:p>
    <w:p w14:paraId="42892975" w14:textId="77777777" w:rsidR="00C55F4A" w:rsidRPr="00C55F4A" w:rsidRDefault="00C55F4A" w:rsidP="00C55F4A">
      <w:pPr>
        <w:rPr>
          <w:sz w:val="24"/>
          <w:szCs w:val="24"/>
        </w:rPr>
      </w:pPr>
      <w:r w:rsidRPr="00C55F4A">
        <w:rPr>
          <w:sz w:val="24"/>
          <w:szCs w:val="24"/>
        </w:rPr>
        <w:t>generated test cases</w:t>
      </w:r>
    </w:p>
    <w:p w14:paraId="30BFDEB5" w14:textId="230851C3" w:rsidR="00C55F4A" w:rsidRPr="00C55F4A" w:rsidRDefault="00C55F4A" w:rsidP="00C55F4A">
      <w:pPr>
        <w:rPr>
          <w:sz w:val="24"/>
          <w:szCs w:val="24"/>
        </w:rPr>
      </w:pPr>
      <w:r w:rsidRPr="00C55F4A">
        <w:rPr>
          <w:sz w:val="24"/>
          <w:szCs w:val="24"/>
        </w:rPr>
        <w:t>Task Description</w:t>
      </w:r>
    </w:p>
    <w:p w14:paraId="5122A684" w14:textId="77777777" w:rsidR="0064550C" w:rsidRDefault="00D21D71">
      <w:pPr>
        <w:spacing w:before="280"/>
      </w:pPr>
      <w:r>
        <w:rPr>
          <w:b/>
          <w:color w:val="1B365D"/>
          <w:sz w:val="28"/>
        </w:rPr>
        <w:t>Task 1: Test-Driven Development for Even/Odd Number Validator</w:t>
      </w:r>
    </w:p>
    <w:p w14:paraId="395AF470" w14:textId="77777777" w:rsidR="0064550C" w:rsidRDefault="00D21D71">
      <w:pPr>
        <w:spacing w:after="160"/>
      </w:pPr>
      <w:r>
        <w:rPr>
          <w:color w:val="CBD5E0"/>
          <w:sz w:val="16"/>
        </w:rPr>
        <w:t>―――――――――――――――――――――――――――――――――――――――――――――――――――――――</w:t>
      </w:r>
    </w:p>
    <w:p w14:paraId="71604866" w14:textId="77777777" w:rsidR="0064550C" w:rsidRDefault="00D21D71">
      <w:r>
        <w:rPr>
          <w:b/>
        </w:rPr>
        <w:t>Problem Description &amp; Requirements:</w:t>
      </w:r>
      <w:r>
        <w:rPr>
          <w:b/>
        </w:rPr>
        <w:br/>
      </w:r>
    </w:p>
    <w:p w14:paraId="15C6577C" w14:textId="77777777" w:rsidR="0064550C" w:rsidRDefault="00D21D71">
      <w:r>
        <w:t>Implement a function `is_even(n)` adhering to TDD. The input must be an integer. The function must handle zero, negative numbers, extremely large integers, and gracefully reject non-integer types (such as floats, strings, or None) by raising a `TypeError`.</w:t>
      </w:r>
    </w:p>
    <w:tbl>
      <w:tblPr>
        <w:tblW w:w="0" w:type="auto"/>
        <w:jc w:val="center"/>
        <w:tblLook w:val="04A0" w:firstRow="1" w:lastRow="0" w:firstColumn="1" w:lastColumn="0" w:noHBand="0" w:noVBand="1"/>
      </w:tblPr>
      <w:tblGrid>
        <w:gridCol w:w="9792"/>
      </w:tblGrid>
      <w:tr w:rsidR="0064550C" w14:paraId="0BE3C92E" w14:textId="77777777">
        <w:trPr>
          <w:jc w:val="center"/>
        </w:trPr>
        <w:tc>
          <w:tcPr>
            <w:tcW w:w="9792" w:type="dxa"/>
            <w:tcBorders>
              <w:top w:val="single" w:sz="4" w:space="0" w:color="BEE3F8"/>
              <w:left w:val="single" w:sz="18" w:space="0" w:color="3182CE"/>
              <w:bottom w:val="single" w:sz="4" w:space="0" w:color="BEE3F8"/>
              <w:right w:val="single" w:sz="4" w:space="0" w:color="BEE3F8"/>
            </w:tcBorders>
            <w:shd w:val="clear" w:color="auto" w:fill="EBF8FF"/>
          </w:tcPr>
          <w:p w14:paraId="7516EF35" w14:textId="77777777" w:rsidR="0064550C" w:rsidRDefault="00D21D71">
            <w:pPr>
              <w:spacing w:before="80" w:after="40"/>
            </w:pPr>
            <w:r>
              <w:rPr>
                <w:b/>
                <w:color w:val="2B6CB0"/>
                <w:sz w:val="20"/>
              </w:rPr>
              <w:t>Prompt Given to AI for Test Generation:</w:t>
            </w:r>
            <w:r>
              <w:rPr>
                <w:b/>
                <w:color w:val="2B6CB0"/>
                <w:sz w:val="20"/>
              </w:rPr>
              <w:br/>
            </w:r>
            <w:r>
              <w:rPr>
                <w:color w:val="2D3748"/>
                <w:sz w:val="19"/>
              </w:rPr>
              <w:t>"Act as a Senior QA Automation Engineer. Write a comprehensive pytest test suite for a function named is_even(n) following Test-Driven Development (TDD). The function should return True if an integer is even and False if odd. Test scenarios must cover: positive even/odd numbers, zero (even), negative even/odd numbers, very large integers, and raise a TypeError if a non-integer (float, string, list, None) is passed. Include descriptive assertion messages."</w:t>
            </w:r>
          </w:p>
        </w:tc>
      </w:tr>
    </w:tbl>
    <w:p w14:paraId="3CA9A62E" w14:textId="77777777" w:rsidR="0064550C" w:rsidRDefault="0064550C"/>
    <w:p w14:paraId="5358FC97" w14:textId="77777777" w:rsidR="0064550C" w:rsidRDefault="00D21D71">
      <w:pPr>
        <w:spacing w:before="160" w:after="60"/>
      </w:pPr>
      <w:r>
        <w:rPr>
          <w:b/>
          <w:color w:val="2B6CB0"/>
          <w:sz w:val="24"/>
        </w:rPr>
        <w:t>1.1 AI-Generated Test Suite (test_task1.py)</w:t>
      </w:r>
    </w:p>
    <w:tbl>
      <w:tblPr>
        <w:tblW w:w="0" w:type="auto"/>
        <w:jc w:val="center"/>
        <w:tblLook w:val="04A0" w:firstRow="1" w:lastRow="0" w:firstColumn="1" w:lastColumn="0" w:noHBand="0" w:noVBand="1"/>
      </w:tblPr>
      <w:tblGrid>
        <w:gridCol w:w="9792"/>
      </w:tblGrid>
      <w:tr w:rsidR="0064550C" w14:paraId="62A065DE"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17DF0A72" w14:textId="77777777" w:rsidR="0064550C" w:rsidRDefault="00D21D71">
            <w:pPr>
              <w:spacing w:before="80" w:line="252" w:lineRule="auto"/>
            </w:pPr>
            <w:r>
              <w:rPr>
                <w:rFonts w:ascii="Consolas" w:hAnsi="Consolas"/>
                <w:color w:val="1A202C"/>
                <w:sz w:val="19"/>
              </w:rPr>
              <w:t>import pytest</w:t>
            </w:r>
            <w:r>
              <w:rPr>
                <w:rFonts w:ascii="Consolas" w:hAnsi="Consolas"/>
                <w:color w:val="1A202C"/>
                <w:sz w:val="19"/>
              </w:rPr>
              <w:br/>
            </w:r>
            <w:r>
              <w:rPr>
                <w:rFonts w:ascii="Consolas" w:hAnsi="Consolas"/>
                <w:color w:val="1A202C"/>
                <w:sz w:val="19"/>
              </w:rPr>
              <w:br/>
              <w:t>def test_even_positive():</w:t>
            </w:r>
            <w:r>
              <w:rPr>
                <w:rFonts w:ascii="Consolas" w:hAnsi="Consolas"/>
                <w:color w:val="1A202C"/>
                <w:sz w:val="19"/>
              </w:rPr>
              <w:br/>
              <w:t xml:space="preserve">    assert is_even(2) is True</w:t>
            </w:r>
            <w:r>
              <w:rPr>
                <w:rFonts w:ascii="Consolas" w:hAnsi="Consolas"/>
                <w:color w:val="1A202C"/>
                <w:sz w:val="19"/>
              </w:rPr>
              <w:br/>
              <w:t xml:space="preserve">    assert is_even(100) is True</w:t>
            </w:r>
            <w:r>
              <w:rPr>
                <w:rFonts w:ascii="Consolas" w:hAnsi="Consolas"/>
                <w:color w:val="1A202C"/>
                <w:sz w:val="19"/>
              </w:rPr>
              <w:br/>
            </w:r>
            <w:r>
              <w:rPr>
                <w:rFonts w:ascii="Consolas" w:hAnsi="Consolas"/>
                <w:color w:val="1A202C"/>
                <w:sz w:val="19"/>
              </w:rPr>
              <w:br/>
              <w:t>def test_odd_positive():</w:t>
            </w:r>
            <w:r>
              <w:rPr>
                <w:rFonts w:ascii="Consolas" w:hAnsi="Consolas"/>
                <w:color w:val="1A202C"/>
                <w:sz w:val="19"/>
              </w:rPr>
              <w:br/>
              <w:t xml:space="preserve">    assert is_even(7) is False</w:t>
            </w:r>
            <w:r>
              <w:rPr>
                <w:rFonts w:ascii="Consolas" w:hAnsi="Consolas"/>
                <w:color w:val="1A202C"/>
                <w:sz w:val="19"/>
              </w:rPr>
              <w:br/>
              <w:t xml:space="preserve">    assert is_even(99) is False</w:t>
            </w:r>
            <w:r>
              <w:rPr>
                <w:rFonts w:ascii="Consolas" w:hAnsi="Consolas"/>
                <w:color w:val="1A202C"/>
                <w:sz w:val="19"/>
              </w:rPr>
              <w:br/>
            </w:r>
            <w:r>
              <w:rPr>
                <w:rFonts w:ascii="Consolas" w:hAnsi="Consolas"/>
                <w:color w:val="1A202C"/>
                <w:sz w:val="19"/>
              </w:rPr>
              <w:br/>
              <w:t>def test_zero_is_even():</w:t>
            </w:r>
            <w:r>
              <w:rPr>
                <w:rFonts w:ascii="Consolas" w:hAnsi="Consolas"/>
                <w:color w:val="1A202C"/>
                <w:sz w:val="19"/>
              </w:rPr>
              <w:br/>
              <w:t xml:space="preserve">    assert is_even(0) is True</w:t>
            </w:r>
            <w:r>
              <w:rPr>
                <w:rFonts w:ascii="Consolas" w:hAnsi="Consolas"/>
                <w:color w:val="1A202C"/>
                <w:sz w:val="19"/>
              </w:rPr>
              <w:br/>
            </w:r>
            <w:r>
              <w:rPr>
                <w:rFonts w:ascii="Consolas" w:hAnsi="Consolas"/>
                <w:color w:val="1A202C"/>
                <w:sz w:val="19"/>
              </w:rPr>
              <w:br/>
              <w:t>def test_negative_numbers():</w:t>
            </w:r>
            <w:r>
              <w:rPr>
                <w:rFonts w:ascii="Consolas" w:hAnsi="Consolas"/>
                <w:color w:val="1A202C"/>
                <w:sz w:val="19"/>
              </w:rPr>
              <w:br/>
              <w:t xml:space="preserve">    assert is_even(-4) is True</w:t>
            </w:r>
            <w:r>
              <w:rPr>
                <w:rFonts w:ascii="Consolas" w:hAnsi="Consolas"/>
                <w:color w:val="1A202C"/>
                <w:sz w:val="19"/>
              </w:rPr>
              <w:br/>
              <w:t xml:space="preserve">    assert is_even(-9) is False</w:t>
            </w:r>
            <w:r>
              <w:rPr>
                <w:rFonts w:ascii="Consolas" w:hAnsi="Consolas"/>
                <w:color w:val="1A202C"/>
                <w:sz w:val="19"/>
              </w:rPr>
              <w:br/>
            </w:r>
            <w:r>
              <w:rPr>
                <w:rFonts w:ascii="Consolas" w:hAnsi="Consolas"/>
                <w:color w:val="1A202C"/>
                <w:sz w:val="19"/>
              </w:rPr>
              <w:br/>
              <w:t>def test_large_integers():</w:t>
            </w:r>
            <w:r>
              <w:rPr>
                <w:rFonts w:ascii="Consolas" w:hAnsi="Consolas"/>
                <w:color w:val="1A202C"/>
                <w:sz w:val="19"/>
              </w:rPr>
              <w:br/>
              <w:t xml:space="preserve">    assert is_even(10**18) is True</w:t>
            </w:r>
            <w:r>
              <w:rPr>
                <w:rFonts w:ascii="Consolas" w:hAnsi="Consolas"/>
                <w:color w:val="1A202C"/>
                <w:sz w:val="19"/>
              </w:rPr>
              <w:br/>
              <w:t xml:space="preserve">    assert is_even((10**18) + 1) is False</w:t>
            </w:r>
            <w:r>
              <w:rPr>
                <w:rFonts w:ascii="Consolas" w:hAnsi="Consolas"/>
                <w:color w:val="1A202C"/>
                <w:sz w:val="19"/>
              </w:rPr>
              <w:br/>
            </w:r>
            <w:r>
              <w:rPr>
                <w:rFonts w:ascii="Consolas" w:hAnsi="Consolas"/>
                <w:color w:val="1A202C"/>
                <w:sz w:val="19"/>
              </w:rPr>
              <w:br/>
              <w:t>def test_type_error_for_floats_and_non_integers():</w:t>
            </w:r>
            <w:r>
              <w:rPr>
                <w:rFonts w:ascii="Consolas" w:hAnsi="Consolas"/>
                <w:color w:val="1A202C"/>
                <w:sz w:val="19"/>
              </w:rPr>
              <w:br/>
              <w:t xml:space="preserve">    with pytest.raises(TypeError):</w:t>
            </w:r>
            <w:r>
              <w:rPr>
                <w:rFonts w:ascii="Consolas" w:hAnsi="Consolas"/>
                <w:color w:val="1A202C"/>
                <w:sz w:val="19"/>
              </w:rPr>
              <w:br/>
              <w:t xml:space="preserve">        is_even(3.14)</w:t>
            </w:r>
            <w:r>
              <w:rPr>
                <w:rFonts w:ascii="Consolas" w:hAnsi="Consolas"/>
                <w:color w:val="1A202C"/>
                <w:sz w:val="19"/>
              </w:rPr>
              <w:br/>
              <w:t xml:space="preserve">    with pytest.raises(TypeError):</w:t>
            </w:r>
            <w:r>
              <w:rPr>
                <w:rFonts w:ascii="Consolas" w:hAnsi="Consolas"/>
                <w:color w:val="1A202C"/>
                <w:sz w:val="19"/>
              </w:rPr>
              <w:br/>
              <w:t xml:space="preserve">        is_even("10")</w:t>
            </w:r>
            <w:r>
              <w:rPr>
                <w:rFonts w:ascii="Consolas" w:hAnsi="Consolas"/>
                <w:color w:val="1A202C"/>
                <w:sz w:val="19"/>
              </w:rPr>
              <w:br/>
              <w:t xml:space="preserve">    with pytest.raises(TypeError):</w:t>
            </w:r>
            <w:r>
              <w:rPr>
                <w:rFonts w:ascii="Consolas" w:hAnsi="Consolas"/>
                <w:color w:val="1A202C"/>
                <w:sz w:val="19"/>
              </w:rPr>
              <w:br/>
              <w:t xml:space="preserve">        is_even(None)</w:t>
            </w:r>
            <w:r>
              <w:rPr>
                <w:rFonts w:ascii="Consolas" w:hAnsi="Consolas"/>
                <w:color w:val="1A202C"/>
                <w:sz w:val="19"/>
              </w:rPr>
              <w:br/>
              <w:t xml:space="preserve">    with pytest.raises(TypeError):</w:t>
            </w:r>
            <w:r>
              <w:rPr>
                <w:rFonts w:ascii="Consolas" w:hAnsi="Consolas"/>
                <w:color w:val="1A202C"/>
                <w:sz w:val="19"/>
              </w:rPr>
              <w:br/>
              <w:t xml:space="preserve">        is_even([2])</w:t>
            </w:r>
          </w:p>
        </w:tc>
      </w:tr>
    </w:tbl>
    <w:p w14:paraId="3E70E72A" w14:textId="77777777" w:rsidR="0064550C" w:rsidRDefault="0064550C"/>
    <w:p w14:paraId="0C611738" w14:textId="77777777" w:rsidR="0064550C" w:rsidRDefault="00D21D71">
      <w:pPr>
        <w:spacing w:before="160" w:after="60"/>
      </w:pPr>
      <w:r>
        <w:rPr>
          <w:b/>
          <w:color w:val="2B6CB0"/>
          <w:sz w:val="24"/>
        </w:rPr>
        <w:t>1.2 Functional Code Implementation (task1_even_odd.py)</w:t>
      </w:r>
    </w:p>
    <w:tbl>
      <w:tblPr>
        <w:tblW w:w="0" w:type="auto"/>
        <w:jc w:val="center"/>
        <w:tblLook w:val="04A0" w:firstRow="1" w:lastRow="0" w:firstColumn="1" w:lastColumn="0" w:noHBand="0" w:noVBand="1"/>
      </w:tblPr>
      <w:tblGrid>
        <w:gridCol w:w="9792"/>
      </w:tblGrid>
      <w:tr w:rsidR="0064550C" w14:paraId="22B4F11E"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03C47479" w14:textId="77777777" w:rsidR="0064550C" w:rsidRDefault="00D21D71">
            <w:pPr>
              <w:spacing w:before="80" w:line="252" w:lineRule="auto"/>
            </w:pPr>
            <w:r>
              <w:rPr>
                <w:rFonts w:ascii="Consolas" w:hAnsi="Consolas"/>
                <w:color w:val="1A202C"/>
                <w:sz w:val="19"/>
              </w:rPr>
              <w:t>def is_even(n: int) -&gt; bool:</w:t>
            </w:r>
            <w:r>
              <w:rPr>
                <w:rFonts w:ascii="Consolas" w:hAnsi="Consolas"/>
                <w:color w:val="1A202C"/>
                <w:sz w:val="19"/>
              </w:rPr>
              <w:br/>
              <w:t xml:space="preserve">    """</w:t>
            </w:r>
            <w:r>
              <w:rPr>
                <w:rFonts w:ascii="Consolas" w:hAnsi="Consolas"/>
                <w:color w:val="1A202C"/>
                <w:sz w:val="19"/>
              </w:rPr>
              <w:br/>
              <w:t xml:space="preserve">    Determines whether a given integer is even.</w:t>
            </w:r>
            <w:r>
              <w:rPr>
                <w:rFonts w:ascii="Consolas" w:hAnsi="Consolas"/>
                <w:color w:val="1A202C"/>
                <w:sz w:val="19"/>
              </w:rPr>
              <w:br/>
              <w:t xml:space="preserve">    </w:t>
            </w:r>
            <w:r>
              <w:rPr>
                <w:rFonts w:ascii="Consolas" w:hAnsi="Consolas"/>
                <w:color w:val="1A202C"/>
                <w:sz w:val="19"/>
              </w:rPr>
              <w:br/>
              <w:t xml:space="preserve">    Parameters:</w:t>
            </w:r>
            <w:r>
              <w:rPr>
                <w:rFonts w:ascii="Consolas" w:hAnsi="Consolas"/>
                <w:color w:val="1A202C"/>
                <w:sz w:val="19"/>
              </w:rPr>
              <w:br/>
              <w:t xml:space="preserve">        n (int): The integer to check.</w:t>
            </w:r>
            <w:r>
              <w:rPr>
                <w:rFonts w:ascii="Consolas" w:hAnsi="Consolas"/>
                <w:color w:val="1A202C"/>
                <w:sz w:val="19"/>
              </w:rPr>
              <w:br/>
              <w:t xml:space="preserve">        </w:t>
            </w:r>
            <w:r>
              <w:rPr>
                <w:rFonts w:ascii="Consolas" w:hAnsi="Consolas"/>
                <w:color w:val="1A202C"/>
                <w:sz w:val="19"/>
              </w:rPr>
              <w:br/>
              <w:t xml:space="preserve">    Returns:</w:t>
            </w:r>
            <w:r>
              <w:rPr>
                <w:rFonts w:ascii="Consolas" w:hAnsi="Consolas"/>
                <w:color w:val="1A202C"/>
                <w:sz w:val="19"/>
              </w:rPr>
              <w:br/>
              <w:t xml:space="preserve">        bool: True if n is even, False if odd.</w:t>
            </w:r>
            <w:r>
              <w:rPr>
                <w:rFonts w:ascii="Consolas" w:hAnsi="Consolas"/>
                <w:color w:val="1A202C"/>
                <w:sz w:val="19"/>
              </w:rPr>
              <w:br/>
              <w:t xml:space="preserve">        </w:t>
            </w:r>
            <w:r>
              <w:rPr>
                <w:rFonts w:ascii="Consolas" w:hAnsi="Consolas"/>
                <w:color w:val="1A202C"/>
                <w:sz w:val="19"/>
              </w:rPr>
              <w:br/>
              <w:t xml:space="preserve">    Raises:</w:t>
            </w:r>
            <w:r>
              <w:rPr>
                <w:rFonts w:ascii="Consolas" w:hAnsi="Consolas"/>
                <w:color w:val="1A202C"/>
                <w:sz w:val="19"/>
              </w:rPr>
              <w:br/>
              <w:t xml:space="preserve">        TypeError: If n is not strictly an integer (or is a boolean).</w:t>
            </w:r>
            <w:r>
              <w:rPr>
                <w:rFonts w:ascii="Consolas" w:hAnsi="Consolas"/>
                <w:color w:val="1A202C"/>
                <w:sz w:val="19"/>
              </w:rPr>
              <w:br/>
              <w:t xml:space="preserve">    """</w:t>
            </w:r>
            <w:r>
              <w:rPr>
                <w:rFonts w:ascii="Consolas" w:hAnsi="Consolas"/>
                <w:color w:val="1A202C"/>
                <w:sz w:val="19"/>
              </w:rPr>
              <w:br/>
              <w:t xml:space="preserve">    # In Python, bool is a subclass of int (isinstance(True, int) is True).</w:t>
            </w:r>
            <w:r>
              <w:rPr>
                <w:rFonts w:ascii="Consolas" w:hAnsi="Consolas"/>
                <w:color w:val="1A202C"/>
                <w:sz w:val="19"/>
              </w:rPr>
              <w:br/>
              <w:t xml:space="preserve">    # We must ensure booleans are rejected as integers.</w:t>
            </w:r>
            <w:r>
              <w:rPr>
                <w:rFonts w:ascii="Consolas" w:hAnsi="Consolas"/>
                <w:color w:val="1A202C"/>
                <w:sz w:val="19"/>
              </w:rPr>
              <w:br/>
              <w:t xml:space="preserve">    if isinstance(n, bool) or not isinstance(n, int):</w:t>
            </w:r>
            <w:r>
              <w:rPr>
                <w:rFonts w:ascii="Consolas" w:hAnsi="Consolas"/>
                <w:color w:val="1A202C"/>
                <w:sz w:val="19"/>
              </w:rPr>
              <w:br/>
              <w:t xml:space="preserve">        raise TypeError(f"Expected integer input, received {type(n).__name__}")</w:t>
            </w:r>
            <w:r>
              <w:rPr>
                <w:rFonts w:ascii="Consolas" w:hAnsi="Consolas"/>
                <w:color w:val="1A202C"/>
                <w:sz w:val="19"/>
              </w:rPr>
              <w:br/>
              <w:t xml:space="preserve">    </w:t>
            </w:r>
            <w:r>
              <w:rPr>
                <w:rFonts w:ascii="Consolas" w:hAnsi="Consolas"/>
                <w:color w:val="1A202C"/>
                <w:sz w:val="19"/>
              </w:rPr>
              <w:br/>
              <w:t xml:space="preserve">    return n % 2 == 0</w:t>
            </w:r>
          </w:p>
        </w:tc>
      </w:tr>
    </w:tbl>
    <w:p w14:paraId="1292D75B" w14:textId="77777777" w:rsidR="0064550C" w:rsidRDefault="0064550C"/>
    <w:p w14:paraId="265C6E2A" w14:textId="77777777" w:rsidR="0064550C" w:rsidRDefault="00D21D71">
      <w:pPr>
        <w:spacing w:before="160" w:after="60"/>
      </w:pPr>
      <w:r>
        <w:rPr>
          <w:b/>
          <w:color w:val="2B6CB0"/>
          <w:sz w:val="24"/>
        </w:rPr>
        <w:t>1.3 Execution Results &amp; Test Output</w:t>
      </w:r>
    </w:p>
    <w:tbl>
      <w:tblPr>
        <w:tblW w:w="0" w:type="auto"/>
        <w:jc w:val="center"/>
        <w:tblLook w:val="04A0" w:firstRow="1" w:lastRow="0" w:firstColumn="1" w:lastColumn="0" w:noHBand="0" w:noVBand="1"/>
      </w:tblPr>
      <w:tblGrid>
        <w:gridCol w:w="9792"/>
      </w:tblGrid>
      <w:tr w:rsidR="0064550C" w14:paraId="3412395D" w14:textId="77777777">
        <w:trPr>
          <w:jc w:val="center"/>
        </w:trPr>
        <w:tc>
          <w:tcPr>
            <w:tcW w:w="9792" w:type="dxa"/>
            <w:tcBorders>
              <w:top w:val="single" w:sz="4" w:space="0" w:color="2D3748"/>
              <w:left w:val="single" w:sz="18" w:space="0" w:color="38A169"/>
              <w:bottom w:val="single" w:sz="4" w:space="0" w:color="2D3748"/>
              <w:right w:val="single" w:sz="4" w:space="0" w:color="2D3748"/>
            </w:tcBorders>
            <w:shd w:val="clear" w:color="auto" w:fill="1A202C"/>
          </w:tcPr>
          <w:p w14:paraId="42FB0C43" w14:textId="77777777" w:rsidR="0064550C" w:rsidRDefault="00D21D71">
            <w:pPr>
              <w:spacing w:before="80" w:line="252" w:lineRule="auto"/>
            </w:pPr>
            <w:r>
              <w:rPr>
                <w:rFonts w:ascii="Consolas" w:hAnsi="Consolas"/>
                <w:color w:val="68D391"/>
                <w:sz w:val="18"/>
              </w:rPr>
              <w:t>============================= test session starts ==============================</w:t>
            </w:r>
            <w:r>
              <w:rPr>
                <w:rFonts w:ascii="Consolas" w:hAnsi="Consolas"/>
                <w:color w:val="68D391"/>
                <w:sz w:val="18"/>
              </w:rPr>
              <w:br/>
              <w:t>platform linux -- Python 3.11.x, pytest-8.x.x</w:t>
            </w:r>
            <w:r>
              <w:rPr>
                <w:rFonts w:ascii="Consolas" w:hAnsi="Consolas"/>
                <w:color w:val="68D391"/>
                <w:sz w:val="18"/>
              </w:rPr>
              <w:br/>
              <w:t>rootdir: /lab8/task1</w:t>
            </w:r>
            <w:r>
              <w:rPr>
                <w:rFonts w:ascii="Consolas" w:hAnsi="Consolas"/>
                <w:color w:val="68D391"/>
                <w:sz w:val="18"/>
              </w:rPr>
              <w:br/>
              <w:t>collected 6 items</w:t>
            </w:r>
            <w:r>
              <w:rPr>
                <w:rFonts w:ascii="Consolas" w:hAnsi="Consolas"/>
                <w:color w:val="68D391"/>
                <w:sz w:val="18"/>
              </w:rPr>
              <w:br/>
            </w:r>
            <w:r>
              <w:rPr>
                <w:rFonts w:ascii="Consolas" w:hAnsi="Consolas"/>
                <w:color w:val="68D391"/>
                <w:sz w:val="18"/>
              </w:rPr>
              <w:br/>
              <w:t>test_task1.py::test_even_positive PASSED                                 [ 16%]</w:t>
            </w:r>
            <w:r>
              <w:rPr>
                <w:rFonts w:ascii="Consolas" w:hAnsi="Consolas"/>
                <w:color w:val="68D391"/>
                <w:sz w:val="18"/>
              </w:rPr>
              <w:br/>
              <w:t>test_task1.py::test_odd_positive PASSED                                  [ 33%]</w:t>
            </w:r>
            <w:r>
              <w:rPr>
                <w:rFonts w:ascii="Consolas" w:hAnsi="Consolas"/>
                <w:color w:val="68D391"/>
                <w:sz w:val="18"/>
              </w:rPr>
              <w:br/>
              <w:t>test_task1.py::test_zero_is_even PASSED                                  [ 50%]</w:t>
            </w:r>
            <w:r>
              <w:rPr>
                <w:rFonts w:ascii="Consolas" w:hAnsi="Consolas"/>
                <w:color w:val="68D391"/>
                <w:sz w:val="18"/>
              </w:rPr>
              <w:br/>
              <w:t>test_task1.py::test_negative_numbers PASSED                              [ 66%]</w:t>
            </w:r>
            <w:r>
              <w:rPr>
                <w:rFonts w:ascii="Consolas" w:hAnsi="Consolas"/>
                <w:color w:val="68D391"/>
                <w:sz w:val="18"/>
              </w:rPr>
              <w:br/>
              <w:t>test_task1.py::test_large_integers PASSED                                [ 83%]</w:t>
            </w:r>
            <w:r>
              <w:rPr>
                <w:rFonts w:ascii="Consolas" w:hAnsi="Consolas"/>
                <w:color w:val="68D391"/>
                <w:sz w:val="18"/>
              </w:rPr>
              <w:br/>
              <w:t>test_task1.py::test_type_error_for_floats_and_non_integers PASSED        [100%]</w:t>
            </w:r>
            <w:r>
              <w:rPr>
                <w:rFonts w:ascii="Consolas" w:hAnsi="Consolas"/>
                <w:color w:val="68D391"/>
                <w:sz w:val="18"/>
              </w:rPr>
              <w:br/>
            </w:r>
            <w:r>
              <w:rPr>
                <w:rFonts w:ascii="Consolas" w:hAnsi="Consolas"/>
                <w:color w:val="68D391"/>
                <w:sz w:val="18"/>
              </w:rPr>
              <w:br/>
              <w:t>============================== 6 passed in 0.03s ===============================</w:t>
            </w:r>
          </w:p>
        </w:tc>
      </w:tr>
    </w:tbl>
    <w:p w14:paraId="3A2F6227" w14:textId="77777777" w:rsidR="0064550C" w:rsidRDefault="0064550C"/>
    <w:p w14:paraId="46D542F1" w14:textId="77777777" w:rsidR="0064550C" w:rsidRDefault="00D21D71">
      <w:r>
        <w:rPr>
          <w:b/>
        </w:rPr>
        <w:t>Explanation &amp; Code Comments:</w:t>
      </w:r>
      <w:r>
        <w:rPr>
          <w:b/>
        </w:rPr>
        <w:br/>
      </w:r>
      <w:r>
        <w:t>1. TDD Red Stage: The tests initially failed because `is_even` was undefined.</w:t>
      </w:r>
      <w:r>
        <w:br/>
        <w:t>2. Edge Cases Handled: In Python, `bool` inherits from `int`, so `isinstance(True, int)` evaluates to True. We added explicit defensive checking `isinstance(n, bool)` to prevent false passes.</w:t>
      </w:r>
      <w:r>
        <w:br/>
        <w:t>3. Parity Logic: Modulo operation `% 2` preserves sign in Python, guaranteeing that `-4 % 2 == 0` and `-9 % 2 == 1`, fulfilling negative integer specifications.</w:t>
      </w:r>
    </w:p>
    <w:p w14:paraId="071F113A" w14:textId="77777777" w:rsidR="005F727D" w:rsidRDefault="005F727D"/>
    <w:p w14:paraId="7571B20C" w14:textId="77777777" w:rsidR="005F727D" w:rsidRPr="005F727D" w:rsidRDefault="005F727D" w:rsidP="005F727D">
      <w:pPr>
        <w:rPr>
          <w:sz w:val="28"/>
          <w:szCs w:val="28"/>
        </w:rPr>
      </w:pPr>
      <w:r w:rsidRPr="005F727D">
        <w:rPr>
          <w:sz w:val="28"/>
          <w:szCs w:val="28"/>
        </w:rPr>
        <w:t>Task 2 – Test-Driven Development for String Case Converter</w:t>
      </w:r>
    </w:p>
    <w:p w14:paraId="25C85AB1" w14:textId="77777777" w:rsidR="005F727D" w:rsidRPr="005F727D" w:rsidRDefault="005F727D" w:rsidP="005F727D">
      <w:pPr>
        <w:rPr>
          <w:sz w:val="28"/>
          <w:szCs w:val="28"/>
        </w:rPr>
      </w:pPr>
      <w:r w:rsidRPr="005F727D">
        <w:rPr>
          <w:sz w:val="28"/>
          <w:szCs w:val="28"/>
        </w:rPr>
        <w:t> Ask AI to generate test cases for two functions:</w:t>
      </w:r>
    </w:p>
    <w:p w14:paraId="124BF42C" w14:textId="77777777" w:rsidR="005F727D" w:rsidRPr="005F727D" w:rsidRDefault="005F727D" w:rsidP="005F727D">
      <w:pPr>
        <w:rPr>
          <w:sz w:val="28"/>
          <w:szCs w:val="28"/>
        </w:rPr>
      </w:pPr>
      <w:r w:rsidRPr="005F727D">
        <w:rPr>
          <w:sz w:val="28"/>
          <w:szCs w:val="28"/>
        </w:rPr>
        <w:t xml:space="preserve"> </w:t>
      </w:r>
      <w:proofErr w:type="spellStart"/>
      <w:r w:rsidRPr="005F727D">
        <w:rPr>
          <w:sz w:val="28"/>
          <w:szCs w:val="28"/>
        </w:rPr>
        <w:t>to_uppercase</w:t>
      </w:r>
      <w:proofErr w:type="spellEnd"/>
      <w:r w:rsidRPr="005F727D">
        <w:rPr>
          <w:sz w:val="28"/>
          <w:szCs w:val="28"/>
        </w:rPr>
        <w:t>(text)</w:t>
      </w:r>
    </w:p>
    <w:p w14:paraId="06E2F47C" w14:textId="77777777" w:rsidR="005F727D" w:rsidRPr="005F727D" w:rsidRDefault="005F727D" w:rsidP="005F727D">
      <w:pPr>
        <w:rPr>
          <w:sz w:val="28"/>
          <w:szCs w:val="28"/>
        </w:rPr>
      </w:pPr>
      <w:r w:rsidRPr="005F727D">
        <w:rPr>
          <w:sz w:val="28"/>
          <w:szCs w:val="28"/>
        </w:rPr>
        <w:t xml:space="preserve"> </w:t>
      </w:r>
      <w:proofErr w:type="spellStart"/>
      <w:r w:rsidRPr="005F727D">
        <w:rPr>
          <w:sz w:val="28"/>
          <w:szCs w:val="28"/>
        </w:rPr>
        <w:t>to_lowercase</w:t>
      </w:r>
      <w:proofErr w:type="spellEnd"/>
      <w:r w:rsidRPr="005F727D">
        <w:rPr>
          <w:sz w:val="28"/>
          <w:szCs w:val="28"/>
        </w:rPr>
        <w:t>(text)</w:t>
      </w:r>
    </w:p>
    <w:p w14:paraId="4BC9EAE0" w14:textId="77777777" w:rsidR="005F727D" w:rsidRPr="005F727D" w:rsidRDefault="005F727D" w:rsidP="005F727D">
      <w:pPr>
        <w:rPr>
          <w:sz w:val="28"/>
          <w:szCs w:val="28"/>
        </w:rPr>
      </w:pPr>
      <w:r w:rsidRPr="005F727D">
        <w:rPr>
          <w:sz w:val="28"/>
          <w:szCs w:val="28"/>
        </w:rPr>
        <w:t>Requirements:</w:t>
      </w:r>
    </w:p>
    <w:p w14:paraId="1C446533" w14:textId="77777777" w:rsidR="005F727D" w:rsidRPr="005F727D" w:rsidRDefault="005F727D" w:rsidP="005F727D">
      <w:pPr>
        <w:rPr>
          <w:sz w:val="28"/>
          <w:szCs w:val="28"/>
        </w:rPr>
      </w:pPr>
      <w:r w:rsidRPr="005F727D">
        <w:rPr>
          <w:sz w:val="28"/>
          <w:szCs w:val="28"/>
        </w:rPr>
        <w:t> Handle empty strings</w:t>
      </w:r>
    </w:p>
    <w:p w14:paraId="06EB167E" w14:textId="77777777" w:rsidR="005F727D" w:rsidRPr="005F727D" w:rsidRDefault="005F727D" w:rsidP="005F727D">
      <w:pPr>
        <w:rPr>
          <w:sz w:val="28"/>
          <w:szCs w:val="28"/>
        </w:rPr>
      </w:pPr>
      <w:r w:rsidRPr="005F727D">
        <w:rPr>
          <w:sz w:val="28"/>
          <w:szCs w:val="28"/>
        </w:rPr>
        <w:t> Handle mixed-case input</w:t>
      </w:r>
    </w:p>
    <w:p w14:paraId="03CAA5C3" w14:textId="77777777" w:rsidR="005F727D" w:rsidRPr="005F727D" w:rsidRDefault="005F727D" w:rsidP="005F727D">
      <w:pPr>
        <w:rPr>
          <w:sz w:val="28"/>
          <w:szCs w:val="28"/>
        </w:rPr>
      </w:pPr>
      <w:r w:rsidRPr="005F727D">
        <w:rPr>
          <w:sz w:val="28"/>
          <w:szCs w:val="28"/>
        </w:rPr>
        <w:t> Handle invalid inputs such as numbers or None</w:t>
      </w:r>
    </w:p>
    <w:p w14:paraId="1045CFFB" w14:textId="77777777" w:rsidR="005F727D" w:rsidRPr="005F727D" w:rsidRDefault="005F727D" w:rsidP="005F727D">
      <w:pPr>
        <w:rPr>
          <w:sz w:val="28"/>
          <w:szCs w:val="28"/>
        </w:rPr>
      </w:pPr>
      <w:r w:rsidRPr="005F727D">
        <w:rPr>
          <w:sz w:val="28"/>
          <w:szCs w:val="28"/>
        </w:rPr>
        <w:t>Example Test Scenarios:</w:t>
      </w:r>
    </w:p>
    <w:p w14:paraId="6148951E" w14:textId="77777777" w:rsidR="005F727D" w:rsidRPr="005F727D" w:rsidRDefault="005F727D" w:rsidP="005F727D">
      <w:pPr>
        <w:rPr>
          <w:sz w:val="28"/>
          <w:szCs w:val="28"/>
        </w:rPr>
      </w:pPr>
      <w:proofErr w:type="spellStart"/>
      <w:r w:rsidRPr="005F727D">
        <w:rPr>
          <w:rFonts w:hint="eastAsia"/>
          <w:sz w:val="28"/>
          <w:szCs w:val="28"/>
        </w:rPr>
        <w:t>to_uppercase</w:t>
      </w:r>
      <w:proofErr w:type="spellEnd"/>
      <w:r w:rsidRPr="005F727D">
        <w:rPr>
          <w:rFonts w:hint="eastAsia"/>
          <w:sz w:val="28"/>
          <w:szCs w:val="28"/>
        </w:rPr>
        <w:t>(&amp;</w:t>
      </w:r>
      <w:proofErr w:type="spellStart"/>
      <w:r w:rsidRPr="005F727D">
        <w:rPr>
          <w:rFonts w:hint="eastAsia"/>
          <w:sz w:val="28"/>
          <w:szCs w:val="28"/>
        </w:rPr>
        <w:t>quot;ai</w:t>
      </w:r>
      <w:proofErr w:type="spellEnd"/>
      <w:r w:rsidRPr="005F727D">
        <w:rPr>
          <w:rFonts w:hint="eastAsia"/>
          <w:sz w:val="28"/>
          <w:szCs w:val="28"/>
        </w:rPr>
        <w:t xml:space="preserve"> </w:t>
      </w:r>
      <w:proofErr w:type="spellStart"/>
      <w:r w:rsidRPr="005F727D">
        <w:rPr>
          <w:rFonts w:hint="eastAsia"/>
          <w:sz w:val="28"/>
          <w:szCs w:val="28"/>
        </w:rPr>
        <w:t>coding&amp;quot</w:t>
      </w:r>
      <w:proofErr w:type="spellEnd"/>
      <w:r w:rsidRPr="005F727D">
        <w:rPr>
          <w:rFonts w:hint="eastAsia"/>
          <w:sz w:val="28"/>
          <w:szCs w:val="28"/>
        </w:rPr>
        <w:t xml:space="preserve">;) </w:t>
      </w:r>
      <w:r w:rsidRPr="005F727D">
        <w:rPr>
          <w:rFonts w:hint="eastAsia"/>
          <w:sz w:val="28"/>
          <w:szCs w:val="28"/>
        </w:rPr>
        <w:t>→</w:t>
      </w:r>
      <w:r w:rsidRPr="005F727D">
        <w:rPr>
          <w:rFonts w:hint="eastAsia"/>
          <w:sz w:val="28"/>
          <w:szCs w:val="28"/>
        </w:rPr>
        <w:t xml:space="preserve"> &amp;</w:t>
      </w:r>
      <w:proofErr w:type="spellStart"/>
      <w:r w:rsidRPr="005F727D">
        <w:rPr>
          <w:rFonts w:hint="eastAsia"/>
          <w:sz w:val="28"/>
          <w:szCs w:val="28"/>
        </w:rPr>
        <w:t>quot;AI</w:t>
      </w:r>
      <w:proofErr w:type="spellEnd"/>
      <w:r w:rsidRPr="005F727D">
        <w:rPr>
          <w:rFonts w:hint="eastAsia"/>
          <w:sz w:val="28"/>
          <w:szCs w:val="28"/>
        </w:rPr>
        <w:t xml:space="preserve"> </w:t>
      </w:r>
      <w:proofErr w:type="spellStart"/>
      <w:r w:rsidRPr="005F727D">
        <w:rPr>
          <w:rFonts w:hint="eastAsia"/>
          <w:sz w:val="28"/>
          <w:szCs w:val="28"/>
        </w:rPr>
        <w:t>CODING&amp;quot</w:t>
      </w:r>
      <w:proofErr w:type="spellEnd"/>
      <w:r w:rsidRPr="005F727D">
        <w:rPr>
          <w:rFonts w:hint="eastAsia"/>
          <w:sz w:val="28"/>
          <w:szCs w:val="28"/>
        </w:rPr>
        <w:t>;</w:t>
      </w:r>
    </w:p>
    <w:p w14:paraId="388D7DEF" w14:textId="77777777" w:rsidR="005F727D" w:rsidRPr="005F727D" w:rsidRDefault="005F727D" w:rsidP="005F727D">
      <w:pPr>
        <w:rPr>
          <w:sz w:val="28"/>
          <w:szCs w:val="28"/>
        </w:rPr>
      </w:pPr>
      <w:proofErr w:type="spellStart"/>
      <w:r w:rsidRPr="005F727D">
        <w:rPr>
          <w:rFonts w:hint="eastAsia"/>
          <w:sz w:val="28"/>
          <w:szCs w:val="28"/>
        </w:rPr>
        <w:t>to_lowercase</w:t>
      </w:r>
      <w:proofErr w:type="spellEnd"/>
      <w:r w:rsidRPr="005F727D">
        <w:rPr>
          <w:rFonts w:hint="eastAsia"/>
          <w:sz w:val="28"/>
          <w:szCs w:val="28"/>
        </w:rPr>
        <w:t>(&amp;</w:t>
      </w:r>
      <w:proofErr w:type="spellStart"/>
      <w:r w:rsidRPr="005F727D">
        <w:rPr>
          <w:rFonts w:hint="eastAsia"/>
          <w:sz w:val="28"/>
          <w:szCs w:val="28"/>
        </w:rPr>
        <w:t>quot;TEST&amp;quot</w:t>
      </w:r>
      <w:proofErr w:type="spellEnd"/>
      <w:r w:rsidRPr="005F727D">
        <w:rPr>
          <w:rFonts w:hint="eastAsia"/>
          <w:sz w:val="28"/>
          <w:szCs w:val="28"/>
        </w:rPr>
        <w:t xml:space="preserve">;) </w:t>
      </w:r>
      <w:r w:rsidRPr="005F727D">
        <w:rPr>
          <w:rFonts w:hint="eastAsia"/>
          <w:sz w:val="28"/>
          <w:szCs w:val="28"/>
        </w:rPr>
        <w:t>→</w:t>
      </w:r>
      <w:r w:rsidRPr="005F727D">
        <w:rPr>
          <w:rFonts w:hint="eastAsia"/>
          <w:sz w:val="28"/>
          <w:szCs w:val="28"/>
        </w:rPr>
        <w:t xml:space="preserve"> &amp;</w:t>
      </w:r>
      <w:proofErr w:type="spellStart"/>
      <w:r w:rsidRPr="005F727D">
        <w:rPr>
          <w:rFonts w:hint="eastAsia"/>
          <w:sz w:val="28"/>
          <w:szCs w:val="28"/>
        </w:rPr>
        <w:t>quot;test&amp;quot</w:t>
      </w:r>
      <w:proofErr w:type="spellEnd"/>
      <w:r w:rsidRPr="005F727D">
        <w:rPr>
          <w:rFonts w:hint="eastAsia"/>
          <w:sz w:val="28"/>
          <w:szCs w:val="28"/>
        </w:rPr>
        <w:t>;</w:t>
      </w:r>
    </w:p>
    <w:p w14:paraId="27251217" w14:textId="77777777" w:rsidR="005F727D" w:rsidRPr="005F727D" w:rsidRDefault="005F727D" w:rsidP="005F727D">
      <w:pPr>
        <w:rPr>
          <w:sz w:val="28"/>
          <w:szCs w:val="28"/>
        </w:rPr>
      </w:pPr>
      <w:proofErr w:type="spellStart"/>
      <w:r w:rsidRPr="005F727D">
        <w:rPr>
          <w:rFonts w:hint="eastAsia"/>
          <w:sz w:val="28"/>
          <w:szCs w:val="28"/>
        </w:rPr>
        <w:t>to_uppercase</w:t>
      </w:r>
      <w:proofErr w:type="spellEnd"/>
      <w:r w:rsidRPr="005F727D">
        <w:rPr>
          <w:rFonts w:hint="eastAsia"/>
          <w:sz w:val="28"/>
          <w:szCs w:val="28"/>
        </w:rPr>
        <w:t>(&amp;</w:t>
      </w:r>
      <w:proofErr w:type="spellStart"/>
      <w:r w:rsidRPr="005F727D">
        <w:rPr>
          <w:rFonts w:hint="eastAsia"/>
          <w:sz w:val="28"/>
          <w:szCs w:val="28"/>
        </w:rPr>
        <w:t>quot</w:t>
      </w:r>
      <w:proofErr w:type="spellEnd"/>
      <w:r w:rsidRPr="005F727D">
        <w:rPr>
          <w:rFonts w:hint="eastAsia"/>
          <w:sz w:val="28"/>
          <w:szCs w:val="28"/>
        </w:rPr>
        <w:t>;&amp;</w:t>
      </w:r>
      <w:proofErr w:type="spellStart"/>
      <w:r w:rsidRPr="005F727D">
        <w:rPr>
          <w:rFonts w:hint="eastAsia"/>
          <w:sz w:val="28"/>
          <w:szCs w:val="28"/>
        </w:rPr>
        <w:t>quot</w:t>
      </w:r>
      <w:proofErr w:type="spellEnd"/>
      <w:r w:rsidRPr="005F727D">
        <w:rPr>
          <w:rFonts w:hint="eastAsia"/>
          <w:sz w:val="28"/>
          <w:szCs w:val="28"/>
        </w:rPr>
        <w:t xml:space="preserve">;) </w:t>
      </w:r>
      <w:r w:rsidRPr="005F727D">
        <w:rPr>
          <w:rFonts w:hint="eastAsia"/>
          <w:sz w:val="28"/>
          <w:szCs w:val="28"/>
        </w:rPr>
        <w:t>→</w:t>
      </w:r>
      <w:r w:rsidRPr="005F727D">
        <w:rPr>
          <w:rFonts w:hint="eastAsia"/>
          <w:sz w:val="28"/>
          <w:szCs w:val="28"/>
        </w:rPr>
        <w:t xml:space="preserve"> &amp;</w:t>
      </w:r>
      <w:proofErr w:type="spellStart"/>
      <w:r w:rsidRPr="005F727D">
        <w:rPr>
          <w:rFonts w:hint="eastAsia"/>
          <w:sz w:val="28"/>
          <w:szCs w:val="28"/>
        </w:rPr>
        <w:t>quot</w:t>
      </w:r>
      <w:proofErr w:type="spellEnd"/>
      <w:r w:rsidRPr="005F727D">
        <w:rPr>
          <w:rFonts w:hint="eastAsia"/>
          <w:sz w:val="28"/>
          <w:szCs w:val="28"/>
        </w:rPr>
        <w:t>;&amp;</w:t>
      </w:r>
      <w:proofErr w:type="spellStart"/>
      <w:r w:rsidRPr="005F727D">
        <w:rPr>
          <w:rFonts w:hint="eastAsia"/>
          <w:sz w:val="28"/>
          <w:szCs w:val="28"/>
        </w:rPr>
        <w:t>quot</w:t>
      </w:r>
      <w:proofErr w:type="spellEnd"/>
      <w:r w:rsidRPr="005F727D">
        <w:rPr>
          <w:rFonts w:hint="eastAsia"/>
          <w:sz w:val="28"/>
          <w:szCs w:val="28"/>
        </w:rPr>
        <w:t>;</w:t>
      </w:r>
    </w:p>
    <w:p w14:paraId="5433D525" w14:textId="77777777" w:rsidR="005F727D" w:rsidRPr="005F727D" w:rsidRDefault="005F727D" w:rsidP="005F727D">
      <w:pPr>
        <w:rPr>
          <w:sz w:val="28"/>
          <w:szCs w:val="28"/>
        </w:rPr>
      </w:pPr>
      <w:proofErr w:type="spellStart"/>
      <w:r w:rsidRPr="005F727D">
        <w:rPr>
          <w:rFonts w:hint="eastAsia"/>
          <w:sz w:val="28"/>
          <w:szCs w:val="28"/>
        </w:rPr>
        <w:t>to_lowercase</w:t>
      </w:r>
      <w:proofErr w:type="spellEnd"/>
      <w:r w:rsidRPr="005F727D">
        <w:rPr>
          <w:rFonts w:hint="eastAsia"/>
          <w:sz w:val="28"/>
          <w:szCs w:val="28"/>
        </w:rPr>
        <w:t xml:space="preserve">(None) </w:t>
      </w:r>
      <w:r w:rsidRPr="005F727D">
        <w:rPr>
          <w:rFonts w:hint="eastAsia"/>
          <w:sz w:val="28"/>
          <w:szCs w:val="28"/>
        </w:rPr>
        <w:t>→</w:t>
      </w:r>
      <w:r w:rsidRPr="005F727D">
        <w:rPr>
          <w:rFonts w:hint="eastAsia"/>
          <w:sz w:val="28"/>
          <w:szCs w:val="28"/>
        </w:rPr>
        <w:t xml:space="preserve"> Error or safe handling</w:t>
      </w:r>
    </w:p>
    <w:p w14:paraId="6384CFA5" w14:textId="77777777" w:rsidR="005F727D" w:rsidRPr="005F727D" w:rsidRDefault="005F727D" w:rsidP="005F727D">
      <w:pPr>
        <w:rPr>
          <w:sz w:val="28"/>
          <w:szCs w:val="28"/>
        </w:rPr>
      </w:pPr>
      <w:r w:rsidRPr="005F727D">
        <w:rPr>
          <w:sz w:val="28"/>
          <w:szCs w:val="28"/>
        </w:rPr>
        <w:t>Expected Output -2</w:t>
      </w:r>
    </w:p>
    <w:p w14:paraId="791ED9A9" w14:textId="77777777" w:rsidR="005F727D" w:rsidRPr="005F727D" w:rsidRDefault="005F727D" w:rsidP="005F727D">
      <w:pPr>
        <w:rPr>
          <w:sz w:val="28"/>
          <w:szCs w:val="28"/>
        </w:rPr>
      </w:pPr>
      <w:r w:rsidRPr="005F727D">
        <w:rPr>
          <w:sz w:val="28"/>
          <w:szCs w:val="28"/>
        </w:rPr>
        <w:t> Two string conversion functions that pass all AI-generated test</w:t>
      </w:r>
    </w:p>
    <w:p w14:paraId="56096A03" w14:textId="2F9117BD" w:rsidR="005F727D" w:rsidRPr="005F727D" w:rsidRDefault="005F727D" w:rsidP="005F727D">
      <w:pPr>
        <w:rPr>
          <w:sz w:val="28"/>
          <w:szCs w:val="28"/>
        </w:rPr>
      </w:pPr>
      <w:r w:rsidRPr="005F727D">
        <w:rPr>
          <w:sz w:val="28"/>
          <w:szCs w:val="28"/>
        </w:rPr>
        <w:t>cases with safe input handling.</w:t>
      </w:r>
    </w:p>
    <w:p w14:paraId="7E75EA0B" w14:textId="77777777" w:rsidR="0064550C" w:rsidRDefault="00D21D71">
      <w:pPr>
        <w:spacing w:before="280"/>
      </w:pPr>
      <w:r>
        <w:rPr>
          <w:b/>
          <w:color w:val="1B365D"/>
          <w:sz w:val="28"/>
        </w:rPr>
        <w:t>Task 2: Test-Driven Development for String Case Converter</w:t>
      </w:r>
    </w:p>
    <w:p w14:paraId="0CA0A7AD" w14:textId="77777777" w:rsidR="0064550C" w:rsidRDefault="00D21D71">
      <w:pPr>
        <w:spacing w:after="160"/>
      </w:pPr>
      <w:r>
        <w:rPr>
          <w:color w:val="CBD5E0"/>
          <w:sz w:val="16"/>
        </w:rPr>
        <w:t>―――――――――――――――――――――――――――――――――――――――――――――――――――――――</w:t>
      </w:r>
    </w:p>
    <w:p w14:paraId="0A4D5F1C" w14:textId="77777777" w:rsidR="0064550C" w:rsidRDefault="00D21D71">
      <w:r>
        <w:rPr>
          <w:b/>
        </w:rPr>
        <w:t>Problem Description &amp; Requirements:</w:t>
      </w:r>
      <w:r>
        <w:rPr>
          <w:b/>
        </w:rPr>
        <w:br/>
      </w:r>
    </w:p>
    <w:p w14:paraId="55465EAE" w14:textId="77777777" w:rsidR="0064550C" w:rsidRDefault="00D21D71">
      <w:r>
        <w:t>Construct two functions: `to_uppercase(text)` and `to_lowercase(text)` following TDD principles. Requirements include handling empty strings, mixed-case strings, strings with special symbols and whitespace, and safe input handling (raising `TypeError` when input is not a string, e.g. None or numbers).</w:t>
      </w:r>
    </w:p>
    <w:tbl>
      <w:tblPr>
        <w:tblW w:w="0" w:type="auto"/>
        <w:jc w:val="center"/>
        <w:tblLook w:val="04A0" w:firstRow="1" w:lastRow="0" w:firstColumn="1" w:lastColumn="0" w:noHBand="0" w:noVBand="1"/>
      </w:tblPr>
      <w:tblGrid>
        <w:gridCol w:w="9792"/>
      </w:tblGrid>
      <w:tr w:rsidR="0064550C" w14:paraId="4CA441C0" w14:textId="77777777">
        <w:trPr>
          <w:jc w:val="center"/>
        </w:trPr>
        <w:tc>
          <w:tcPr>
            <w:tcW w:w="9792" w:type="dxa"/>
            <w:tcBorders>
              <w:top w:val="single" w:sz="4" w:space="0" w:color="BEE3F8"/>
              <w:left w:val="single" w:sz="18" w:space="0" w:color="3182CE"/>
              <w:bottom w:val="single" w:sz="4" w:space="0" w:color="BEE3F8"/>
              <w:right w:val="single" w:sz="4" w:space="0" w:color="BEE3F8"/>
            </w:tcBorders>
            <w:shd w:val="clear" w:color="auto" w:fill="EBF8FF"/>
          </w:tcPr>
          <w:p w14:paraId="07AB2B2E" w14:textId="77777777" w:rsidR="0064550C" w:rsidRDefault="00D21D71">
            <w:pPr>
              <w:spacing w:before="80" w:after="40"/>
            </w:pPr>
            <w:r>
              <w:rPr>
                <w:b/>
                <w:color w:val="2B6CB0"/>
                <w:sz w:val="20"/>
              </w:rPr>
              <w:t>Prompt Given to AI for Test Generation:</w:t>
            </w:r>
            <w:r>
              <w:rPr>
                <w:b/>
                <w:color w:val="2B6CB0"/>
                <w:sz w:val="20"/>
              </w:rPr>
              <w:br/>
            </w:r>
            <w:r>
              <w:rPr>
                <w:color w:val="2D3748"/>
                <w:sz w:val="19"/>
              </w:rPr>
              <w:t>"Write a complete unittest suite for two Python functions: to_uppercase(text) and to_lowercase(text). Include tests for normal alphanumeric phrases, strings with mixed cases, empty strings (''), punctuation/whitespace preservation, and invalid inputs like None, integers, and lists which must raise a TypeError."</w:t>
            </w:r>
          </w:p>
        </w:tc>
      </w:tr>
    </w:tbl>
    <w:p w14:paraId="547B4BE0" w14:textId="77777777" w:rsidR="0064550C" w:rsidRDefault="0064550C"/>
    <w:p w14:paraId="191AA426" w14:textId="77777777" w:rsidR="0064550C" w:rsidRDefault="00D21D71">
      <w:pPr>
        <w:spacing w:before="160" w:after="60"/>
      </w:pPr>
      <w:r>
        <w:rPr>
          <w:b/>
          <w:color w:val="2B6CB0"/>
          <w:sz w:val="24"/>
        </w:rPr>
        <w:t>2.1 AI-Generated Test Suite (test_task2.py)</w:t>
      </w:r>
    </w:p>
    <w:tbl>
      <w:tblPr>
        <w:tblW w:w="0" w:type="auto"/>
        <w:jc w:val="center"/>
        <w:tblLook w:val="04A0" w:firstRow="1" w:lastRow="0" w:firstColumn="1" w:lastColumn="0" w:noHBand="0" w:noVBand="1"/>
      </w:tblPr>
      <w:tblGrid>
        <w:gridCol w:w="9792"/>
      </w:tblGrid>
      <w:tr w:rsidR="0064550C" w14:paraId="69304BE9"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2E17FC21" w14:textId="77777777" w:rsidR="0064550C" w:rsidRDefault="00D21D71">
            <w:pPr>
              <w:spacing w:before="80" w:line="252" w:lineRule="auto"/>
            </w:pPr>
            <w:r>
              <w:rPr>
                <w:rFonts w:ascii="Consolas" w:hAnsi="Consolas"/>
                <w:color w:val="1A202C"/>
                <w:sz w:val="19"/>
              </w:rPr>
              <w:t>import unittest</w:t>
            </w:r>
            <w:r>
              <w:rPr>
                <w:rFonts w:ascii="Consolas" w:hAnsi="Consolas"/>
                <w:color w:val="1A202C"/>
                <w:sz w:val="19"/>
              </w:rPr>
              <w:br/>
            </w:r>
            <w:r>
              <w:rPr>
                <w:rFonts w:ascii="Consolas" w:hAnsi="Consolas"/>
                <w:color w:val="1A202C"/>
                <w:sz w:val="19"/>
              </w:rPr>
              <w:br/>
              <w:t>class TestStringCaseConverter(unittest.TestCase):</w:t>
            </w:r>
            <w:r>
              <w:rPr>
                <w:rFonts w:ascii="Consolas" w:hAnsi="Consolas"/>
                <w:color w:val="1A202C"/>
                <w:sz w:val="19"/>
              </w:rPr>
              <w:br/>
              <w:t xml:space="preserve">    def test_uppercase_standard(self):</w:t>
            </w:r>
            <w:r>
              <w:rPr>
                <w:rFonts w:ascii="Consolas" w:hAnsi="Consolas"/>
                <w:color w:val="1A202C"/>
                <w:sz w:val="19"/>
              </w:rPr>
              <w:br/>
              <w:t xml:space="preserve">        self.assertEqual(to_uppercase("ai coding"), "AI CODING")</w:t>
            </w:r>
            <w:r>
              <w:rPr>
                <w:rFonts w:ascii="Consolas" w:hAnsi="Consolas"/>
                <w:color w:val="1A202C"/>
                <w:sz w:val="19"/>
              </w:rPr>
              <w:br/>
              <w:t xml:space="preserve">        self.assertEqual(to_uppercase("hello World 123!"), "HELLO WORLD 123!")</w:t>
            </w:r>
            <w:r>
              <w:rPr>
                <w:rFonts w:ascii="Consolas" w:hAnsi="Consolas"/>
                <w:color w:val="1A202C"/>
                <w:sz w:val="19"/>
              </w:rPr>
              <w:br/>
            </w:r>
            <w:r>
              <w:rPr>
                <w:rFonts w:ascii="Consolas" w:hAnsi="Consolas"/>
                <w:color w:val="1A202C"/>
                <w:sz w:val="19"/>
              </w:rPr>
              <w:br/>
              <w:t xml:space="preserve">    def test_lowercase_standard(self):</w:t>
            </w:r>
            <w:r>
              <w:rPr>
                <w:rFonts w:ascii="Consolas" w:hAnsi="Consolas"/>
                <w:color w:val="1A202C"/>
                <w:sz w:val="19"/>
              </w:rPr>
              <w:br/>
              <w:t xml:space="preserve">        self.assertEqual(to_lowercase("TEST"), "test")</w:t>
            </w:r>
            <w:r>
              <w:rPr>
                <w:rFonts w:ascii="Consolas" w:hAnsi="Consolas"/>
                <w:color w:val="1A202C"/>
                <w:sz w:val="19"/>
              </w:rPr>
              <w:br/>
              <w:t xml:space="preserve">        self.assertEqual(to_lowercase("PyThOn 3.11"), "python 3.11")</w:t>
            </w:r>
            <w:r>
              <w:rPr>
                <w:rFonts w:ascii="Consolas" w:hAnsi="Consolas"/>
                <w:color w:val="1A202C"/>
                <w:sz w:val="19"/>
              </w:rPr>
              <w:br/>
            </w:r>
            <w:r>
              <w:rPr>
                <w:rFonts w:ascii="Consolas" w:hAnsi="Consolas"/>
                <w:color w:val="1A202C"/>
                <w:sz w:val="19"/>
              </w:rPr>
              <w:br/>
              <w:t xml:space="preserve">    def test_empty_strings(self):</w:t>
            </w:r>
            <w:r>
              <w:rPr>
                <w:rFonts w:ascii="Consolas" w:hAnsi="Consolas"/>
                <w:color w:val="1A202C"/>
                <w:sz w:val="19"/>
              </w:rPr>
              <w:br/>
              <w:t xml:space="preserve">        self.assertEqual(to_uppercase(""), "")</w:t>
            </w:r>
            <w:r>
              <w:rPr>
                <w:rFonts w:ascii="Consolas" w:hAnsi="Consolas"/>
                <w:color w:val="1A202C"/>
                <w:sz w:val="19"/>
              </w:rPr>
              <w:br/>
              <w:t xml:space="preserve">        self.assertEqual(to_lowercase(""), "")</w:t>
            </w:r>
            <w:r>
              <w:rPr>
                <w:rFonts w:ascii="Consolas" w:hAnsi="Consolas"/>
                <w:color w:val="1A202C"/>
                <w:sz w:val="19"/>
              </w:rPr>
              <w:br/>
            </w:r>
            <w:r>
              <w:rPr>
                <w:rFonts w:ascii="Consolas" w:hAnsi="Consolas"/>
                <w:color w:val="1A202C"/>
                <w:sz w:val="19"/>
              </w:rPr>
              <w:br/>
              <w:t xml:space="preserve">    def test_invalid_types_raise_error(self):</w:t>
            </w:r>
            <w:r>
              <w:rPr>
                <w:rFonts w:ascii="Consolas" w:hAnsi="Consolas"/>
                <w:color w:val="1A202C"/>
                <w:sz w:val="19"/>
              </w:rPr>
              <w:br/>
              <w:t xml:space="preserve">        with self.assertRaises(TypeError):</w:t>
            </w:r>
            <w:r>
              <w:rPr>
                <w:rFonts w:ascii="Consolas" w:hAnsi="Consolas"/>
                <w:color w:val="1A202C"/>
                <w:sz w:val="19"/>
              </w:rPr>
              <w:br/>
              <w:t xml:space="preserve">            to_uppercase(None)</w:t>
            </w:r>
            <w:r>
              <w:rPr>
                <w:rFonts w:ascii="Consolas" w:hAnsi="Consolas"/>
                <w:color w:val="1A202C"/>
                <w:sz w:val="19"/>
              </w:rPr>
              <w:br/>
              <w:t xml:space="preserve">        with self.assertRaises(TypeError):</w:t>
            </w:r>
            <w:r>
              <w:rPr>
                <w:rFonts w:ascii="Consolas" w:hAnsi="Consolas"/>
                <w:color w:val="1A202C"/>
                <w:sz w:val="19"/>
              </w:rPr>
              <w:br/>
              <w:t xml:space="preserve">            to_lowercase(None)</w:t>
            </w:r>
            <w:r>
              <w:rPr>
                <w:rFonts w:ascii="Consolas" w:hAnsi="Consolas"/>
                <w:color w:val="1A202C"/>
                <w:sz w:val="19"/>
              </w:rPr>
              <w:br/>
              <w:t xml:space="preserve">        with self.assertRaises(TypeError):</w:t>
            </w:r>
            <w:r>
              <w:rPr>
                <w:rFonts w:ascii="Consolas" w:hAnsi="Consolas"/>
                <w:color w:val="1A202C"/>
                <w:sz w:val="19"/>
              </w:rPr>
              <w:br/>
              <w:t xml:space="preserve">            to_uppercase(12345)</w:t>
            </w:r>
            <w:r>
              <w:rPr>
                <w:rFonts w:ascii="Consolas" w:hAnsi="Consolas"/>
                <w:color w:val="1A202C"/>
                <w:sz w:val="19"/>
              </w:rPr>
              <w:br/>
              <w:t xml:space="preserve">        with self.assertRaises(TypeError):</w:t>
            </w:r>
            <w:r>
              <w:rPr>
                <w:rFonts w:ascii="Consolas" w:hAnsi="Consolas"/>
                <w:color w:val="1A202C"/>
                <w:sz w:val="19"/>
              </w:rPr>
              <w:br/>
              <w:t xml:space="preserve">            to_lowercase(['a', 'b'])</w:t>
            </w:r>
          </w:p>
        </w:tc>
      </w:tr>
    </w:tbl>
    <w:p w14:paraId="7CDD263F" w14:textId="77777777" w:rsidR="0064550C" w:rsidRDefault="0064550C"/>
    <w:p w14:paraId="4B1141B6" w14:textId="77777777" w:rsidR="0064550C" w:rsidRDefault="00D21D71">
      <w:pPr>
        <w:spacing w:before="160" w:after="60"/>
      </w:pPr>
      <w:r>
        <w:rPr>
          <w:b/>
          <w:color w:val="2B6CB0"/>
          <w:sz w:val="24"/>
        </w:rPr>
        <w:t>2.2 Functional Code Implementation (task2_string_converter.py)</w:t>
      </w:r>
    </w:p>
    <w:tbl>
      <w:tblPr>
        <w:tblW w:w="0" w:type="auto"/>
        <w:jc w:val="center"/>
        <w:tblLook w:val="04A0" w:firstRow="1" w:lastRow="0" w:firstColumn="1" w:lastColumn="0" w:noHBand="0" w:noVBand="1"/>
      </w:tblPr>
      <w:tblGrid>
        <w:gridCol w:w="9792"/>
      </w:tblGrid>
      <w:tr w:rsidR="0064550C" w14:paraId="1AC24AD9"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7012C2A6" w14:textId="77777777" w:rsidR="0064550C" w:rsidRDefault="00D21D71">
            <w:pPr>
              <w:spacing w:before="80" w:line="252" w:lineRule="auto"/>
            </w:pPr>
            <w:r>
              <w:rPr>
                <w:rFonts w:ascii="Consolas" w:hAnsi="Consolas"/>
                <w:color w:val="1A202C"/>
                <w:sz w:val="19"/>
              </w:rPr>
              <w:t>def to_uppercase(text: str) -&gt; str:</w:t>
            </w:r>
            <w:r>
              <w:rPr>
                <w:rFonts w:ascii="Consolas" w:hAnsi="Consolas"/>
                <w:color w:val="1A202C"/>
                <w:sz w:val="19"/>
              </w:rPr>
              <w:br/>
              <w:t xml:space="preserve">    """</w:t>
            </w:r>
            <w:r>
              <w:rPr>
                <w:rFonts w:ascii="Consolas" w:hAnsi="Consolas"/>
                <w:color w:val="1A202C"/>
                <w:sz w:val="19"/>
              </w:rPr>
              <w:br/>
              <w:t xml:space="preserve">    Converts a string to uppercase with strict type validation.</w:t>
            </w:r>
            <w:r>
              <w:rPr>
                <w:rFonts w:ascii="Consolas" w:hAnsi="Consolas"/>
                <w:color w:val="1A202C"/>
                <w:sz w:val="19"/>
              </w:rPr>
              <w:br/>
              <w:t xml:space="preserve">    """</w:t>
            </w:r>
            <w:r>
              <w:rPr>
                <w:rFonts w:ascii="Consolas" w:hAnsi="Consolas"/>
                <w:color w:val="1A202C"/>
                <w:sz w:val="19"/>
              </w:rPr>
              <w:br/>
              <w:t xml:space="preserve">    if not isinstance(text, str):</w:t>
            </w:r>
            <w:r>
              <w:rPr>
                <w:rFonts w:ascii="Consolas" w:hAnsi="Consolas"/>
                <w:color w:val="1A202C"/>
                <w:sz w:val="19"/>
              </w:rPr>
              <w:br/>
              <w:t xml:space="preserve">        raise TypeError(f"Expected str, received {type(text).__name__}")</w:t>
            </w:r>
            <w:r>
              <w:rPr>
                <w:rFonts w:ascii="Consolas" w:hAnsi="Consolas"/>
                <w:color w:val="1A202C"/>
                <w:sz w:val="19"/>
              </w:rPr>
              <w:br/>
              <w:t xml:space="preserve">    return text.upper()</w:t>
            </w:r>
            <w:r>
              <w:rPr>
                <w:rFonts w:ascii="Consolas" w:hAnsi="Consolas"/>
                <w:color w:val="1A202C"/>
                <w:sz w:val="19"/>
              </w:rPr>
              <w:br/>
            </w:r>
            <w:r>
              <w:rPr>
                <w:rFonts w:ascii="Consolas" w:hAnsi="Consolas"/>
                <w:color w:val="1A202C"/>
                <w:sz w:val="19"/>
              </w:rPr>
              <w:br/>
              <w:t>def to_lowercase(text: str) -&gt; str:</w:t>
            </w:r>
            <w:r>
              <w:rPr>
                <w:rFonts w:ascii="Consolas" w:hAnsi="Consolas"/>
                <w:color w:val="1A202C"/>
                <w:sz w:val="19"/>
              </w:rPr>
              <w:br/>
              <w:t xml:space="preserve">    """</w:t>
            </w:r>
            <w:r>
              <w:rPr>
                <w:rFonts w:ascii="Consolas" w:hAnsi="Consolas"/>
                <w:color w:val="1A202C"/>
                <w:sz w:val="19"/>
              </w:rPr>
              <w:br/>
              <w:t xml:space="preserve">    Converts a string to lowercase with strict type validation.</w:t>
            </w:r>
            <w:r>
              <w:rPr>
                <w:rFonts w:ascii="Consolas" w:hAnsi="Consolas"/>
                <w:color w:val="1A202C"/>
                <w:sz w:val="19"/>
              </w:rPr>
              <w:br/>
              <w:t xml:space="preserve">    """</w:t>
            </w:r>
            <w:r>
              <w:rPr>
                <w:rFonts w:ascii="Consolas" w:hAnsi="Consolas"/>
                <w:color w:val="1A202C"/>
                <w:sz w:val="19"/>
              </w:rPr>
              <w:br/>
              <w:t xml:space="preserve">    if not isinstance(text, str):</w:t>
            </w:r>
            <w:r>
              <w:rPr>
                <w:rFonts w:ascii="Consolas" w:hAnsi="Consolas"/>
                <w:color w:val="1A202C"/>
                <w:sz w:val="19"/>
              </w:rPr>
              <w:br/>
              <w:t xml:space="preserve">        raise TypeError(f"Expected str, received {type(text).__name__}")</w:t>
            </w:r>
            <w:r>
              <w:rPr>
                <w:rFonts w:ascii="Consolas" w:hAnsi="Consolas"/>
                <w:color w:val="1A202C"/>
                <w:sz w:val="19"/>
              </w:rPr>
              <w:br/>
              <w:t xml:space="preserve">    return text.lower()</w:t>
            </w:r>
          </w:p>
        </w:tc>
      </w:tr>
    </w:tbl>
    <w:p w14:paraId="2ABE3A14" w14:textId="77777777" w:rsidR="0064550C" w:rsidRDefault="0064550C"/>
    <w:p w14:paraId="5EC6E389" w14:textId="77777777" w:rsidR="0064550C" w:rsidRDefault="00D21D71">
      <w:pPr>
        <w:spacing w:before="160" w:after="60"/>
      </w:pPr>
      <w:r>
        <w:rPr>
          <w:b/>
          <w:color w:val="2B6CB0"/>
          <w:sz w:val="24"/>
        </w:rPr>
        <w:t>2.3 Execution Results &amp; Test Output</w:t>
      </w:r>
    </w:p>
    <w:tbl>
      <w:tblPr>
        <w:tblW w:w="0" w:type="auto"/>
        <w:jc w:val="center"/>
        <w:tblLook w:val="04A0" w:firstRow="1" w:lastRow="0" w:firstColumn="1" w:lastColumn="0" w:noHBand="0" w:noVBand="1"/>
      </w:tblPr>
      <w:tblGrid>
        <w:gridCol w:w="9792"/>
      </w:tblGrid>
      <w:tr w:rsidR="0064550C" w14:paraId="09F34D1F" w14:textId="77777777">
        <w:trPr>
          <w:jc w:val="center"/>
        </w:trPr>
        <w:tc>
          <w:tcPr>
            <w:tcW w:w="9792" w:type="dxa"/>
            <w:tcBorders>
              <w:top w:val="single" w:sz="4" w:space="0" w:color="2D3748"/>
              <w:left w:val="single" w:sz="18" w:space="0" w:color="38A169"/>
              <w:bottom w:val="single" w:sz="4" w:space="0" w:color="2D3748"/>
              <w:right w:val="single" w:sz="4" w:space="0" w:color="2D3748"/>
            </w:tcBorders>
            <w:shd w:val="clear" w:color="auto" w:fill="1A202C"/>
          </w:tcPr>
          <w:p w14:paraId="0F13E98C" w14:textId="77777777" w:rsidR="0064550C" w:rsidRDefault="00D21D71">
            <w:pPr>
              <w:spacing w:before="80" w:line="252" w:lineRule="auto"/>
            </w:pPr>
            <w:r>
              <w:rPr>
                <w:rFonts w:ascii="Consolas" w:hAnsi="Consolas"/>
                <w:color w:val="68D391"/>
                <w:sz w:val="18"/>
              </w:rPr>
              <w:t>test_empty_strings (__main__.TestStringCaseConverter) ... ok</w:t>
            </w:r>
            <w:r>
              <w:rPr>
                <w:rFonts w:ascii="Consolas" w:hAnsi="Consolas"/>
                <w:color w:val="68D391"/>
                <w:sz w:val="18"/>
              </w:rPr>
              <w:br/>
              <w:t>test_invalid_types_raise_error (__main__.TestStringCaseConverter) ... ok</w:t>
            </w:r>
            <w:r>
              <w:rPr>
                <w:rFonts w:ascii="Consolas" w:hAnsi="Consolas"/>
                <w:color w:val="68D391"/>
                <w:sz w:val="18"/>
              </w:rPr>
              <w:br/>
              <w:t>test_lowercase_standard (__main__.TestStringCaseConverter) ... ok</w:t>
            </w:r>
            <w:r>
              <w:rPr>
                <w:rFonts w:ascii="Consolas" w:hAnsi="Consolas"/>
                <w:color w:val="68D391"/>
                <w:sz w:val="18"/>
              </w:rPr>
              <w:br/>
              <w:t>test_uppercase_standard (__main__.TestStringCaseConverter) ... ok</w:t>
            </w:r>
            <w:r>
              <w:rPr>
                <w:rFonts w:ascii="Consolas" w:hAnsi="Consolas"/>
                <w:color w:val="68D391"/>
                <w:sz w:val="18"/>
              </w:rPr>
              <w:br/>
            </w:r>
            <w:r>
              <w:rPr>
                <w:rFonts w:ascii="Consolas" w:hAnsi="Consolas"/>
                <w:color w:val="68D391"/>
                <w:sz w:val="18"/>
              </w:rPr>
              <w:br/>
              <w:t>----------------------------------------------------------------------</w:t>
            </w:r>
            <w:r>
              <w:rPr>
                <w:rFonts w:ascii="Consolas" w:hAnsi="Consolas"/>
                <w:color w:val="68D391"/>
                <w:sz w:val="18"/>
              </w:rPr>
              <w:br/>
              <w:t>Ran 4 tests in 0.002s</w:t>
            </w:r>
            <w:r>
              <w:rPr>
                <w:rFonts w:ascii="Consolas" w:hAnsi="Consolas"/>
                <w:color w:val="68D391"/>
                <w:sz w:val="18"/>
              </w:rPr>
              <w:br/>
            </w:r>
            <w:r>
              <w:rPr>
                <w:rFonts w:ascii="Consolas" w:hAnsi="Consolas"/>
                <w:color w:val="68D391"/>
                <w:sz w:val="18"/>
              </w:rPr>
              <w:br/>
              <w:t>OK</w:t>
            </w:r>
          </w:p>
        </w:tc>
      </w:tr>
    </w:tbl>
    <w:p w14:paraId="55E246A6" w14:textId="77777777" w:rsidR="0064550C" w:rsidRDefault="0064550C"/>
    <w:p w14:paraId="64BD2478" w14:textId="77777777" w:rsidR="0064550C" w:rsidRDefault="00D21D71">
      <w:r>
        <w:rPr>
          <w:b/>
        </w:rPr>
        <w:t>Explanation &amp; Code Comments:</w:t>
      </w:r>
      <w:r>
        <w:rPr>
          <w:b/>
        </w:rPr>
        <w:br/>
      </w:r>
      <w:r>
        <w:t>1. AI generated tests demanding explicit type checking: `None` and numeric values must not cause silent coercion or raw `AttributeError` exceptions.</w:t>
      </w:r>
      <w:r>
        <w:br/>
        <w:t>2. Using built-in `.upper()` and `.lower()` ensures full Unicode compliance (accented characters, non-Latin scripts) while meeting exact casing conversions.</w:t>
      </w:r>
      <w:r>
        <w:br/>
        <w:t>3. Empty strings gracefully return empty strings without triggering index errors or unexpected alterations.</w:t>
      </w:r>
    </w:p>
    <w:p w14:paraId="185A9716" w14:textId="77777777" w:rsidR="005F727D" w:rsidRDefault="005F727D"/>
    <w:p w14:paraId="3CF446CB" w14:textId="77777777" w:rsidR="00862B79" w:rsidRPr="00862B79" w:rsidRDefault="00862B79" w:rsidP="00862B79">
      <w:pPr>
        <w:rPr>
          <w:sz w:val="28"/>
          <w:szCs w:val="28"/>
        </w:rPr>
      </w:pPr>
      <w:r w:rsidRPr="00862B79">
        <w:rPr>
          <w:sz w:val="28"/>
          <w:szCs w:val="28"/>
        </w:rPr>
        <w:t>Task 3 – Test-Driven Development for List Sum Calculator</w:t>
      </w:r>
    </w:p>
    <w:p w14:paraId="024C9FCF" w14:textId="77777777" w:rsidR="00862B79" w:rsidRPr="00862B79" w:rsidRDefault="00862B79" w:rsidP="00862B79">
      <w:pPr>
        <w:rPr>
          <w:sz w:val="28"/>
          <w:szCs w:val="28"/>
        </w:rPr>
      </w:pPr>
      <w:r w:rsidRPr="00862B79">
        <w:rPr>
          <w:sz w:val="28"/>
          <w:szCs w:val="28"/>
        </w:rPr>
        <w:t xml:space="preserve"> Use AI to generate test cases for a function </w:t>
      </w:r>
      <w:proofErr w:type="spellStart"/>
      <w:r w:rsidRPr="00862B79">
        <w:rPr>
          <w:sz w:val="28"/>
          <w:szCs w:val="28"/>
        </w:rPr>
        <w:t>sum_list</w:t>
      </w:r>
      <w:proofErr w:type="spellEnd"/>
      <w:r w:rsidRPr="00862B79">
        <w:rPr>
          <w:sz w:val="28"/>
          <w:szCs w:val="28"/>
        </w:rPr>
        <w:t>(numbers)</w:t>
      </w:r>
    </w:p>
    <w:p w14:paraId="509B754E" w14:textId="77777777" w:rsidR="00862B79" w:rsidRPr="00862B79" w:rsidRDefault="00862B79" w:rsidP="00862B79">
      <w:pPr>
        <w:rPr>
          <w:sz w:val="28"/>
          <w:szCs w:val="28"/>
        </w:rPr>
      </w:pPr>
      <w:r w:rsidRPr="00862B79">
        <w:rPr>
          <w:sz w:val="28"/>
          <w:szCs w:val="28"/>
        </w:rPr>
        <w:t>that calculates the sum of list elements.</w:t>
      </w:r>
    </w:p>
    <w:p w14:paraId="76F01883" w14:textId="77777777" w:rsidR="00862B79" w:rsidRPr="00862B79" w:rsidRDefault="00862B79" w:rsidP="00862B79">
      <w:pPr>
        <w:rPr>
          <w:sz w:val="28"/>
          <w:szCs w:val="28"/>
        </w:rPr>
      </w:pPr>
      <w:r w:rsidRPr="00862B79">
        <w:rPr>
          <w:sz w:val="28"/>
          <w:szCs w:val="28"/>
        </w:rPr>
        <w:t>Requirements:</w:t>
      </w:r>
    </w:p>
    <w:p w14:paraId="73E94F00" w14:textId="77777777" w:rsidR="00862B79" w:rsidRPr="00862B79" w:rsidRDefault="00862B79" w:rsidP="00862B79">
      <w:pPr>
        <w:rPr>
          <w:sz w:val="28"/>
          <w:szCs w:val="28"/>
        </w:rPr>
      </w:pPr>
      <w:r w:rsidRPr="00862B79">
        <w:rPr>
          <w:sz w:val="28"/>
          <w:szCs w:val="28"/>
        </w:rPr>
        <w:t> Handle empty lists</w:t>
      </w:r>
    </w:p>
    <w:p w14:paraId="5888A51D" w14:textId="77777777" w:rsidR="00862B79" w:rsidRPr="00862B79" w:rsidRDefault="00862B79" w:rsidP="00862B79">
      <w:pPr>
        <w:rPr>
          <w:sz w:val="28"/>
          <w:szCs w:val="28"/>
        </w:rPr>
      </w:pPr>
      <w:r w:rsidRPr="00862B79">
        <w:rPr>
          <w:sz w:val="28"/>
          <w:szCs w:val="28"/>
        </w:rPr>
        <w:t> Handle negative numbers</w:t>
      </w:r>
    </w:p>
    <w:p w14:paraId="0D333BF4" w14:textId="77777777" w:rsidR="00862B79" w:rsidRPr="00862B79" w:rsidRDefault="00862B79" w:rsidP="00862B79">
      <w:pPr>
        <w:rPr>
          <w:sz w:val="28"/>
          <w:szCs w:val="28"/>
        </w:rPr>
      </w:pPr>
      <w:r w:rsidRPr="00862B79">
        <w:rPr>
          <w:sz w:val="28"/>
          <w:szCs w:val="28"/>
        </w:rPr>
        <w:t> Ignore or safely handle non-numeric values</w:t>
      </w:r>
    </w:p>
    <w:p w14:paraId="018FC122" w14:textId="77777777" w:rsidR="00862B79" w:rsidRPr="00862B79" w:rsidRDefault="00862B79" w:rsidP="00862B79">
      <w:pPr>
        <w:rPr>
          <w:sz w:val="28"/>
          <w:szCs w:val="28"/>
        </w:rPr>
      </w:pPr>
    </w:p>
    <w:p w14:paraId="02F0DF64" w14:textId="77777777" w:rsidR="00862B79" w:rsidRPr="00862B79" w:rsidRDefault="00862B79" w:rsidP="00862B79">
      <w:pPr>
        <w:rPr>
          <w:sz w:val="28"/>
          <w:szCs w:val="28"/>
        </w:rPr>
      </w:pPr>
      <w:r w:rsidRPr="00862B79">
        <w:rPr>
          <w:sz w:val="28"/>
          <w:szCs w:val="28"/>
        </w:rPr>
        <w:t>Example Test Scenarios:</w:t>
      </w:r>
    </w:p>
    <w:p w14:paraId="6DB6AEFB" w14:textId="77777777" w:rsidR="00862B79" w:rsidRPr="00862B79" w:rsidRDefault="00862B79" w:rsidP="00862B79">
      <w:pPr>
        <w:rPr>
          <w:sz w:val="28"/>
          <w:szCs w:val="28"/>
        </w:rPr>
      </w:pPr>
      <w:proofErr w:type="spellStart"/>
      <w:r w:rsidRPr="00862B79">
        <w:rPr>
          <w:rFonts w:hint="eastAsia"/>
          <w:sz w:val="28"/>
          <w:szCs w:val="28"/>
        </w:rPr>
        <w:t>sum_list</w:t>
      </w:r>
      <w:proofErr w:type="spellEnd"/>
      <w:r w:rsidRPr="00862B79">
        <w:rPr>
          <w:rFonts w:hint="eastAsia"/>
          <w:sz w:val="28"/>
          <w:szCs w:val="28"/>
        </w:rPr>
        <w:t xml:space="preserve">([1, 2, 3]) </w:t>
      </w:r>
      <w:r w:rsidRPr="00862B79">
        <w:rPr>
          <w:rFonts w:hint="eastAsia"/>
          <w:sz w:val="28"/>
          <w:szCs w:val="28"/>
        </w:rPr>
        <w:t>→</w:t>
      </w:r>
      <w:r w:rsidRPr="00862B79">
        <w:rPr>
          <w:rFonts w:hint="eastAsia"/>
          <w:sz w:val="28"/>
          <w:szCs w:val="28"/>
        </w:rPr>
        <w:t xml:space="preserve"> 6</w:t>
      </w:r>
    </w:p>
    <w:p w14:paraId="1463CC9B" w14:textId="77777777" w:rsidR="00862B79" w:rsidRPr="00862B79" w:rsidRDefault="00862B79" w:rsidP="00862B79">
      <w:pPr>
        <w:rPr>
          <w:sz w:val="28"/>
          <w:szCs w:val="28"/>
        </w:rPr>
      </w:pPr>
      <w:proofErr w:type="spellStart"/>
      <w:r w:rsidRPr="00862B79">
        <w:rPr>
          <w:rFonts w:hint="eastAsia"/>
          <w:sz w:val="28"/>
          <w:szCs w:val="28"/>
        </w:rPr>
        <w:t>sum_list</w:t>
      </w:r>
      <w:proofErr w:type="spellEnd"/>
      <w:r w:rsidRPr="00862B79">
        <w:rPr>
          <w:rFonts w:hint="eastAsia"/>
          <w:sz w:val="28"/>
          <w:szCs w:val="28"/>
        </w:rPr>
        <w:t xml:space="preserve">([]) </w:t>
      </w:r>
      <w:r w:rsidRPr="00862B79">
        <w:rPr>
          <w:rFonts w:hint="eastAsia"/>
          <w:sz w:val="28"/>
          <w:szCs w:val="28"/>
        </w:rPr>
        <w:t>→</w:t>
      </w:r>
      <w:r w:rsidRPr="00862B79">
        <w:rPr>
          <w:rFonts w:hint="eastAsia"/>
          <w:sz w:val="28"/>
          <w:szCs w:val="28"/>
        </w:rPr>
        <w:t xml:space="preserve"> 0</w:t>
      </w:r>
    </w:p>
    <w:p w14:paraId="53AD1360" w14:textId="77777777" w:rsidR="00862B79" w:rsidRPr="00862B79" w:rsidRDefault="00862B79" w:rsidP="00862B79">
      <w:pPr>
        <w:rPr>
          <w:sz w:val="28"/>
          <w:szCs w:val="28"/>
        </w:rPr>
      </w:pPr>
      <w:proofErr w:type="spellStart"/>
      <w:r w:rsidRPr="00862B79">
        <w:rPr>
          <w:rFonts w:hint="eastAsia"/>
          <w:sz w:val="28"/>
          <w:szCs w:val="28"/>
        </w:rPr>
        <w:t>sum_list</w:t>
      </w:r>
      <w:proofErr w:type="spellEnd"/>
      <w:r w:rsidRPr="00862B79">
        <w:rPr>
          <w:rFonts w:hint="eastAsia"/>
          <w:sz w:val="28"/>
          <w:szCs w:val="28"/>
        </w:rPr>
        <w:t xml:space="preserve">([-1, 5, -4]) </w:t>
      </w:r>
      <w:r w:rsidRPr="00862B79">
        <w:rPr>
          <w:rFonts w:hint="eastAsia"/>
          <w:sz w:val="28"/>
          <w:szCs w:val="28"/>
        </w:rPr>
        <w:t>→</w:t>
      </w:r>
      <w:r w:rsidRPr="00862B79">
        <w:rPr>
          <w:rFonts w:hint="eastAsia"/>
          <w:sz w:val="28"/>
          <w:szCs w:val="28"/>
        </w:rPr>
        <w:t xml:space="preserve"> 0</w:t>
      </w:r>
    </w:p>
    <w:p w14:paraId="31CD2524" w14:textId="77777777" w:rsidR="00862B79" w:rsidRPr="00862B79" w:rsidRDefault="00862B79" w:rsidP="00862B79">
      <w:pPr>
        <w:rPr>
          <w:sz w:val="28"/>
          <w:szCs w:val="28"/>
        </w:rPr>
      </w:pPr>
      <w:proofErr w:type="spellStart"/>
      <w:r w:rsidRPr="00862B79">
        <w:rPr>
          <w:rFonts w:hint="eastAsia"/>
          <w:sz w:val="28"/>
          <w:szCs w:val="28"/>
        </w:rPr>
        <w:t>sum_list</w:t>
      </w:r>
      <w:proofErr w:type="spellEnd"/>
      <w:r w:rsidRPr="00862B79">
        <w:rPr>
          <w:rFonts w:hint="eastAsia"/>
          <w:sz w:val="28"/>
          <w:szCs w:val="28"/>
        </w:rPr>
        <w:t>([2, &amp;</w:t>
      </w:r>
      <w:proofErr w:type="spellStart"/>
      <w:r w:rsidRPr="00862B79">
        <w:rPr>
          <w:rFonts w:hint="eastAsia"/>
          <w:sz w:val="28"/>
          <w:szCs w:val="28"/>
        </w:rPr>
        <w:t>quot;a&amp;quot</w:t>
      </w:r>
      <w:proofErr w:type="spellEnd"/>
      <w:r w:rsidRPr="00862B79">
        <w:rPr>
          <w:rFonts w:hint="eastAsia"/>
          <w:sz w:val="28"/>
          <w:szCs w:val="28"/>
        </w:rPr>
        <w:t xml:space="preserve">;, 3]) </w:t>
      </w:r>
      <w:r w:rsidRPr="00862B79">
        <w:rPr>
          <w:rFonts w:hint="eastAsia"/>
          <w:sz w:val="28"/>
          <w:szCs w:val="28"/>
        </w:rPr>
        <w:t>→</w:t>
      </w:r>
      <w:r w:rsidRPr="00862B79">
        <w:rPr>
          <w:rFonts w:hint="eastAsia"/>
          <w:sz w:val="28"/>
          <w:szCs w:val="28"/>
        </w:rPr>
        <w:t xml:space="preserve"> 5</w:t>
      </w:r>
    </w:p>
    <w:p w14:paraId="261692B2" w14:textId="77777777" w:rsidR="00862B79" w:rsidRPr="00862B79" w:rsidRDefault="00862B79" w:rsidP="00862B79">
      <w:pPr>
        <w:rPr>
          <w:sz w:val="28"/>
          <w:szCs w:val="28"/>
        </w:rPr>
      </w:pPr>
      <w:r w:rsidRPr="00862B79">
        <w:rPr>
          <w:sz w:val="28"/>
          <w:szCs w:val="28"/>
        </w:rPr>
        <w:t>Expected Output 3</w:t>
      </w:r>
    </w:p>
    <w:p w14:paraId="4B068E7B" w14:textId="77777777" w:rsidR="00862B79" w:rsidRPr="00862B79" w:rsidRDefault="00862B79" w:rsidP="00862B79">
      <w:pPr>
        <w:rPr>
          <w:sz w:val="28"/>
          <w:szCs w:val="28"/>
        </w:rPr>
      </w:pPr>
      <w:r w:rsidRPr="00862B79">
        <w:rPr>
          <w:sz w:val="28"/>
          <w:szCs w:val="28"/>
        </w:rPr>
        <w:t> A robust list-sum function validated using AI-generated test</w:t>
      </w:r>
    </w:p>
    <w:p w14:paraId="7966DF22" w14:textId="5594DA07" w:rsidR="005F727D" w:rsidRPr="00862B79" w:rsidRDefault="00862B79" w:rsidP="00862B79">
      <w:pPr>
        <w:rPr>
          <w:sz w:val="28"/>
          <w:szCs w:val="28"/>
        </w:rPr>
      </w:pPr>
      <w:r w:rsidRPr="00862B79">
        <w:rPr>
          <w:sz w:val="28"/>
          <w:szCs w:val="28"/>
        </w:rPr>
        <w:t>cases.</w:t>
      </w:r>
    </w:p>
    <w:p w14:paraId="472D0B73" w14:textId="77777777" w:rsidR="0064550C" w:rsidRDefault="00D21D71">
      <w:pPr>
        <w:spacing w:before="280"/>
      </w:pPr>
      <w:r>
        <w:rPr>
          <w:b/>
          <w:color w:val="1B365D"/>
          <w:sz w:val="28"/>
        </w:rPr>
        <w:t>Task 3: Test-Driven Development for List Sum Calculator</w:t>
      </w:r>
    </w:p>
    <w:p w14:paraId="261D1E49" w14:textId="77777777" w:rsidR="0064550C" w:rsidRDefault="00D21D71">
      <w:pPr>
        <w:spacing w:after="160"/>
      </w:pPr>
      <w:r>
        <w:rPr>
          <w:color w:val="CBD5E0"/>
          <w:sz w:val="16"/>
        </w:rPr>
        <w:t>―――――――――――――――――――――――――――――――――――――――――――――――――――――――</w:t>
      </w:r>
    </w:p>
    <w:p w14:paraId="461F9263" w14:textId="77777777" w:rsidR="0064550C" w:rsidRDefault="00D21D71">
      <w:r>
        <w:rPr>
          <w:b/>
        </w:rPr>
        <w:t>Problem Description &amp; Requirements:</w:t>
      </w:r>
      <w:r>
        <w:rPr>
          <w:b/>
        </w:rPr>
        <w:br/>
      </w:r>
    </w:p>
    <w:p w14:paraId="443FBED3" w14:textId="77777777" w:rsidR="0064550C" w:rsidRDefault="00D21D71">
      <w:r>
        <w:t>Build a robust `sum_list(numbers)` function guided by test cases. Requirements: sum standard integers and floating-point values; return 0 for an empty list; correctly compute sums with negative numbers; and ignore non-numeric items (such as strings, None, or booleans) or safely skip them without crashing.</w:t>
      </w:r>
    </w:p>
    <w:tbl>
      <w:tblPr>
        <w:tblW w:w="0" w:type="auto"/>
        <w:jc w:val="center"/>
        <w:tblLook w:val="04A0" w:firstRow="1" w:lastRow="0" w:firstColumn="1" w:lastColumn="0" w:noHBand="0" w:noVBand="1"/>
      </w:tblPr>
      <w:tblGrid>
        <w:gridCol w:w="9792"/>
      </w:tblGrid>
      <w:tr w:rsidR="0064550C" w14:paraId="7B2A3C4A" w14:textId="77777777">
        <w:trPr>
          <w:jc w:val="center"/>
        </w:trPr>
        <w:tc>
          <w:tcPr>
            <w:tcW w:w="9792" w:type="dxa"/>
            <w:tcBorders>
              <w:top w:val="single" w:sz="4" w:space="0" w:color="BEE3F8"/>
              <w:left w:val="single" w:sz="18" w:space="0" w:color="3182CE"/>
              <w:bottom w:val="single" w:sz="4" w:space="0" w:color="BEE3F8"/>
              <w:right w:val="single" w:sz="4" w:space="0" w:color="BEE3F8"/>
            </w:tcBorders>
            <w:shd w:val="clear" w:color="auto" w:fill="EBF8FF"/>
          </w:tcPr>
          <w:p w14:paraId="5C887CD7" w14:textId="77777777" w:rsidR="0064550C" w:rsidRDefault="00D21D71">
            <w:pPr>
              <w:spacing w:before="80" w:after="40"/>
            </w:pPr>
            <w:r>
              <w:rPr>
                <w:b/>
                <w:color w:val="2B6CB0"/>
                <w:sz w:val="20"/>
              </w:rPr>
              <w:t>Prompt Given to AI for Test Generation:</w:t>
            </w:r>
            <w:r>
              <w:rPr>
                <w:b/>
                <w:color w:val="2B6CB0"/>
                <w:sz w:val="20"/>
              </w:rPr>
              <w:br/>
            </w:r>
            <w:r>
              <w:rPr>
                <w:color w:val="2D3748"/>
                <w:sz w:val="19"/>
              </w:rPr>
              <w:t>"Generate pytest test functions for sum_list(numbers). Requirements: sum list of integers, sum empty list to 0, handle negative numbers, support floating point numbers with pytest.approx, and ignore non-numeric values like 'a', None, or booleans in mixed lists (e.g. [2, 'a', 3] -&gt; 5). Input not being a list should raise TypeError."</w:t>
            </w:r>
          </w:p>
        </w:tc>
      </w:tr>
    </w:tbl>
    <w:p w14:paraId="1E57CA36" w14:textId="77777777" w:rsidR="0064550C" w:rsidRDefault="0064550C"/>
    <w:p w14:paraId="28F53FAD" w14:textId="77777777" w:rsidR="0064550C" w:rsidRDefault="00D21D71">
      <w:pPr>
        <w:spacing w:before="160" w:after="60"/>
      </w:pPr>
      <w:r>
        <w:rPr>
          <w:b/>
          <w:color w:val="2B6CB0"/>
          <w:sz w:val="24"/>
        </w:rPr>
        <w:t>3.1 AI-Generated Test Suite (test_task3.py)</w:t>
      </w:r>
    </w:p>
    <w:tbl>
      <w:tblPr>
        <w:tblW w:w="0" w:type="auto"/>
        <w:jc w:val="center"/>
        <w:tblLook w:val="04A0" w:firstRow="1" w:lastRow="0" w:firstColumn="1" w:lastColumn="0" w:noHBand="0" w:noVBand="1"/>
      </w:tblPr>
      <w:tblGrid>
        <w:gridCol w:w="9792"/>
      </w:tblGrid>
      <w:tr w:rsidR="0064550C" w14:paraId="71BE4199"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6398A351" w14:textId="77777777" w:rsidR="0064550C" w:rsidRDefault="00D21D71">
            <w:pPr>
              <w:spacing w:before="80" w:line="252" w:lineRule="auto"/>
            </w:pPr>
            <w:r>
              <w:rPr>
                <w:rFonts w:ascii="Consolas" w:hAnsi="Consolas"/>
                <w:color w:val="1A202C"/>
                <w:sz w:val="19"/>
              </w:rPr>
              <w:t>import pytest</w:t>
            </w:r>
            <w:r>
              <w:rPr>
                <w:rFonts w:ascii="Consolas" w:hAnsi="Consolas"/>
                <w:color w:val="1A202C"/>
                <w:sz w:val="19"/>
              </w:rPr>
              <w:br/>
            </w:r>
            <w:r>
              <w:rPr>
                <w:rFonts w:ascii="Consolas" w:hAnsi="Consolas"/>
                <w:color w:val="1A202C"/>
                <w:sz w:val="19"/>
              </w:rPr>
              <w:br/>
              <w:t>def test_standard_sum():</w:t>
            </w:r>
            <w:r>
              <w:rPr>
                <w:rFonts w:ascii="Consolas" w:hAnsi="Consolas"/>
                <w:color w:val="1A202C"/>
                <w:sz w:val="19"/>
              </w:rPr>
              <w:br/>
              <w:t xml:space="preserve">    assert sum_list([1, 2, 3]) == 6</w:t>
            </w:r>
            <w:r>
              <w:rPr>
                <w:rFonts w:ascii="Consolas" w:hAnsi="Consolas"/>
                <w:color w:val="1A202C"/>
                <w:sz w:val="19"/>
              </w:rPr>
              <w:br/>
              <w:t xml:space="preserve">    assert sum_list([10, 20, 30]) == 60</w:t>
            </w:r>
            <w:r>
              <w:rPr>
                <w:rFonts w:ascii="Consolas" w:hAnsi="Consolas"/>
                <w:color w:val="1A202C"/>
                <w:sz w:val="19"/>
              </w:rPr>
              <w:br/>
            </w:r>
            <w:r>
              <w:rPr>
                <w:rFonts w:ascii="Consolas" w:hAnsi="Consolas"/>
                <w:color w:val="1A202C"/>
                <w:sz w:val="19"/>
              </w:rPr>
              <w:br/>
              <w:t>def test_empty_list():</w:t>
            </w:r>
            <w:r>
              <w:rPr>
                <w:rFonts w:ascii="Consolas" w:hAnsi="Consolas"/>
                <w:color w:val="1A202C"/>
                <w:sz w:val="19"/>
              </w:rPr>
              <w:br/>
              <w:t xml:space="preserve">    assert sum_list([]) == 0</w:t>
            </w:r>
            <w:r>
              <w:rPr>
                <w:rFonts w:ascii="Consolas" w:hAnsi="Consolas"/>
                <w:color w:val="1A202C"/>
                <w:sz w:val="19"/>
              </w:rPr>
              <w:br/>
            </w:r>
            <w:r>
              <w:rPr>
                <w:rFonts w:ascii="Consolas" w:hAnsi="Consolas"/>
                <w:color w:val="1A202C"/>
                <w:sz w:val="19"/>
              </w:rPr>
              <w:br/>
              <w:t>def test_negative_numbers():</w:t>
            </w:r>
            <w:r>
              <w:rPr>
                <w:rFonts w:ascii="Consolas" w:hAnsi="Consolas"/>
                <w:color w:val="1A202C"/>
                <w:sz w:val="19"/>
              </w:rPr>
              <w:br/>
              <w:t xml:space="preserve">    assert sum_list([-1, 5, -4]) == 0</w:t>
            </w:r>
            <w:r>
              <w:rPr>
                <w:rFonts w:ascii="Consolas" w:hAnsi="Consolas"/>
                <w:color w:val="1A202C"/>
                <w:sz w:val="19"/>
              </w:rPr>
              <w:br/>
              <w:t xml:space="preserve">    assert sum_list([-10, -20, -5]) == -35</w:t>
            </w:r>
            <w:r>
              <w:rPr>
                <w:rFonts w:ascii="Consolas" w:hAnsi="Consolas"/>
                <w:color w:val="1A202C"/>
                <w:sz w:val="19"/>
              </w:rPr>
              <w:br/>
            </w:r>
            <w:r>
              <w:rPr>
                <w:rFonts w:ascii="Consolas" w:hAnsi="Consolas"/>
                <w:color w:val="1A202C"/>
                <w:sz w:val="19"/>
              </w:rPr>
              <w:br/>
              <w:t>def test_mixed_non_numeric_values():</w:t>
            </w:r>
            <w:r>
              <w:rPr>
                <w:rFonts w:ascii="Consolas" w:hAnsi="Consolas"/>
                <w:color w:val="1A202C"/>
                <w:sz w:val="19"/>
              </w:rPr>
              <w:br/>
              <w:t xml:space="preserve">    assert sum_list([2, "a", 3]) == 5</w:t>
            </w:r>
            <w:r>
              <w:rPr>
                <w:rFonts w:ascii="Consolas" w:hAnsi="Consolas"/>
                <w:color w:val="1A202C"/>
                <w:sz w:val="19"/>
              </w:rPr>
              <w:br/>
              <w:t xml:space="preserve">    assert sum_list([None, 4.5, "hello", 1.5, [1, 2]]) == pytest.approx(6.0)</w:t>
            </w:r>
            <w:r>
              <w:rPr>
                <w:rFonts w:ascii="Consolas" w:hAnsi="Consolas"/>
                <w:color w:val="1A202C"/>
                <w:sz w:val="19"/>
              </w:rPr>
              <w:br/>
            </w:r>
            <w:r>
              <w:rPr>
                <w:rFonts w:ascii="Consolas" w:hAnsi="Consolas"/>
                <w:color w:val="1A202C"/>
                <w:sz w:val="19"/>
              </w:rPr>
              <w:br/>
              <w:t>def test_exclude_booleans():</w:t>
            </w:r>
            <w:r>
              <w:rPr>
                <w:rFonts w:ascii="Consolas" w:hAnsi="Consolas"/>
                <w:color w:val="1A202C"/>
                <w:sz w:val="19"/>
              </w:rPr>
              <w:br/>
              <w:t xml:space="preserve">    # In Python, True == 1 and False == 0. A robust numeric sum should ignore booleans</w:t>
            </w:r>
            <w:r>
              <w:rPr>
                <w:rFonts w:ascii="Consolas" w:hAnsi="Consolas"/>
                <w:color w:val="1A202C"/>
                <w:sz w:val="19"/>
              </w:rPr>
              <w:br/>
              <w:t xml:space="preserve">    assert sum_list([True, 5, False, 2]) == 7</w:t>
            </w:r>
            <w:r>
              <w:rPr>
                <w:rFonts w:ascii="Consolas" w:hAnsi="Consolas"/>
                <w:color w:val="1A202C"/>
                <w:sz w:val="19"/>
              </w:rPr>
              <w:br/>
            </w:r>
            <w:r>
              <w:rPr>
                <w:rFonts w:ascii="Consolas" w:hAnsi="Consolas"/>
                <w:color w:val="1A202C"/>
                <w:sz w:val="19"/>
              </w:rPr>
              <w:br/>
              <w:t>def test_invalid_input_type():</w:t>
            </w:r>
            <w:r>
              <w:rPr>
                <w:rFonts w:ascii="Consolas" w:hAnsi="Consolas"/>
                <w:color w:val="1A202C"/>
                <w:sz w:val="19"/>
              </w:rPr>
              <w:br/>
              <w:t xml:space="preserve">    with pytest.raises(TypeError):</w:t>
            </w:r>
            <w:r>
              <w:rPr>
                <w:rFonts w:ascii="Consolas" w:hAnsi="Consolas"/>
                <w:color w:val="1A202C"/>
                <w:sz w:val="19"/>
              </w:rPr>
              <w:br/>
              <w:t xml:space="preserve">        sum_list("not a list")</w:t>
            </w:r>
            <w:r>
              <w:rPr>
                <w:rFonts w:ascii="Consolas" w:hAnsi="Consolas"/>
                <w:color w:val="1A202C"/>
                <w:sz w:val="19"/>
              </w:rPr>
              <w:br/>
              <w:t xml:space="preserve">    with pytest.raises(TypeError):</w:t>
            </w:r>
            <w:r>
              <w:rPr>
                <w:rFonts w:ascii="Consolas" w:hAnsi="Consolas"/>
                <w:color w:val="1A202C"/>
                <w:sz w:val="19"/>
              </w:rPr>
              <w:br/>
              <w:t xml:space="preserve">        sum_list(100)</w:t>
            </w:r>
          </w:p>
        </w:tc>
      </w:tr>
    </w:tbl>
    <w:p w14:paraId="2AE78F5B" w14:textId="77777777" w:rsidR="0064550C" w:rsidRDefault="0064550C"/>
    <w:p w14:paraId="10736ACE" w14:textId="77777777" w:rsidR="0064550C" w:rsidRDefault="00D21D71">
      <w:pPr>
        <w:spacing w:before="160" w:after="60"/>
      </w:pPr>
      <w:r>
        <w:rPr>
          <w:b/>
          <w:color w:val="2B6CB0"/>
          <w:sz w:val="24"/>
        </w:rPr>
        <w:t>3.2 Functional Code Implementation (task3_list_sum.py)</w:t>
      </w:r>
    </w:p>
    <w:tbl>
      <w:tblPr>
        <w:tblW w:w="0" w:type="auto"/>
        <w:jc w:val="center"/>
        <w:tblLook w:val="04A0" w:firstRow="1" w:lastRow="0" w:firstColumn="1" w:lastColumn="0" w:noHBand="0" w:noVBand="1"/>
      </w:tblPr>
      <w:tblGrid>
        <w:gridCol w:w="9792"/>
      </w:tblGrid>
      <w:tr w:rsidR="0064550C" w14:paraId="29FA15E5"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36D52506" w14:textId="77777777" w:rsidR="0064550C" w:rsidRDefault="00D21D71">
            <w:pPr>
              <w:spacing w:before="80" w:line="252" w:lineRule="auto"/>
            </w:pPr>
            <w:r>
              <w:rPr>
                <w:rFonts w:ascii="Consolas" w:hAnsi="Consolas"/>
                <w:color w:val="1A202C"/>
                <w:sz w:val="19"/>
              </w:rPr>
              <w:t>from typing import Any, List</w:t>
            </w:r>
            <w:r>
              <w:rPr>
                <w:rFonts w:ascii="Consolas" w:hAnsi="Consolas"/>
                <w:color w:val="1A202C"/>
                <w:sz w:val="19"/>
              </w:rPr>
              <w:br/>
            </w:r>
            <w:r>
              <w:rPr>
                <w:rFonts w:ascii="Consolas" w:hAnsi="Consolas"/>
                <w:color w:val="1A202C"/>
                <w:sz w:val="19"/>
              </w:rPr>
              <w:br/>
              <w:t>def sum_list(numbers: List[Any]) -&gt; float:</w:t>
            </w:r>
            <w:r>
              <w:rPr>
                <w:rFonts w:ascii="Consolas" w:hAnsi="Consolas"/>
                <w:color w:val="1A202C"/>
                <w:sz w:val="19"/>
              </w:rPr>
              <w:br/>
              <w:t xml:space="preserve">    """</w:t>
            </w:r>
            <w:r>
              <w:rPr>
                <w:rFonts w:ascii="Consolas" w:hAnsi="Consolas"/>
                <w:color w:val="1A202C"/>
                <w:sz w:val="19"/>
              </w:rPr>
              <w:br/>
              <w:t xml:space="preserve">    Sums all numeric elements in a collection, safely filtering out non-numeric values.</w:t>
            </w:r>
            <w:r>
              <w:rPr>
                <w:rFonts w:ascii="Consolas" w:hAnsi="Consolas"/>
                <w:color w:val="1A202C"/>
                <w:sz w:val="19"/>
              </w:rPr>
              <w:br/>
              <w:t xml:space="preserve">    </w:t>
            </w:r>
            <w:r>
              <w:rPr>
                <w:rFonts w:ascii="Consolas" w:hAnsi="Consolas"/>
                <w:color w:val="1A202C"/>
                <w:sz w:val="19"/>
              </w:rPr>
              <w:br/>
              <w:t xml:space="preserve">    Parameters:</w:t>
            </w:r>
            <w:r>
              <w:rPr>
                <w:rFonts w:ascii="Consolas" w:hAnsi="Consolas"/>
                <w:color w:val="1A202C"/>
                <w:sz w:val="19"/>
              </w:rPr>
              <w:br/>
              <w:t xml:space="preserve">        numbers (list): List containing integers, floats, or non-numeric elements.</w:t>
            </w:r>
            <w:r>
              <w:rPr>
                <w:rFonts w:ascii="Consolas" w:hAnsi="Consolas"/>
                <w:color w:val="1A202C"/>
                <w:sz w:val="19"/>
              </w:rPr>
              <w:br/>
              <w:t xml:space="preserve">        </w:t>
            </w:r>
            <w:r>
              <w:rPr>
                <w:rFonts w:ascii="Consolas" w:hAnsi="Consolas"/>
                <w:color w:val="1A202C"/>
                <w:sz w:val="19"/>
              </w:rPr>
              <w:br/>
              <w:t xml:space="preserve">    Returns:</w:t>
            </w:r>
            <w:r>
              <w:rPr>
                <w:rFonts w:ascii="Consolas" w:hAnsi="Consolas"/>
                <w:color w:val="1A202C"/>
                <w:sz w:val="19"/>
              </w:rPr>
              <w:br/>
              <w:t xml:space="preserve">        int or float: Sum of valid numeric elements. Returns 0 if empty or no numbers found.</w:t>
            </w:r>
            <w:r>
              <w:rPr>
                <w:rFonts w:ascii="Consolas" w:hAnsi="Consolas"/>
                <w:color w:val="1A202C"/>
                <w:sz w:val="19"/>
              </w:rPr>
              <w:br/>
              <w:t xml:space="preserve">    """</w:t>
            </w:r>
            <w:r>
              <w:rPr>
                <w:rFonts w:ascii="Consolas" w:hAnsi="Consolas"/>
                <w:color w:val="1A202C"/>
                <w:sz w:val="19"/>
              </w:rPr>
              <w:br/>
              <w:t xml:space="preserve">    if not isinstance(numbers, (list, tuple)):</w:t>
            </w:r>
            <w:r>
              <w:rPr>
                <w:rFonts w:ascii="Consolas" w:hAnsi="Consolas"/>
                <w:color w:val="1A202C"/>
                <w:sz w:val="19"/>
              </w:rPr>
              <w:br/>
              <w:t xml:space="preserve">        raise TypeError(f"Expected iterable list/tuple, received {type(numbers).__name__}")</w:t>
            </w:r>
            <w:r>
              <w:rPr>
                <w:rFonts w:ascii="Consolas" w:hAnsi="Consolas"/>
                <w:color w:val="1A202C"/>
                <w:sz w:val="19"/>
              </w:rPr>
              <w:br/>
              <w:t xml:space="preserve">        </w:t>
            </w:r>
            <w:r>
              <w:rPr>
                <w:rFonts w:ascii="Consolas" w:hAnsi="Consolas"/>
                <w:color w:val="1A202C"/>
                <w:sz w:val="19"/>
              </w:rPr>
              <w:br/>
              <w:t xml:space="preserve">    total = 0</w:t>
            </w:r>
            <w:r>
              <w:rPr>
                <w:rFonts w:ascii="Consolas" w:hAnsi="Consolas"/>
                <w:color w:val="1A202C"/>
                <w:sz w:val="19"/>
              </w:rPr>
              <w:br/>
              <w:t xml:space="preserve">    for item in numbers:</w:t>
            </w:r>
            <w:r>
              <w:rPr>
                <w:rFonts w:ascii="Consolas" w:hAnsi="Consolas"/>
                <w:color w:val="1A202C"/>
                <w:sz w:val="19"/>
              </w:rPr>
              <w:br/>
              <w:t xml:space="preserve">        # Prevent booleans from being evaluated as 1/0</w:t>
            </w:r>
            <w:r>
              <w:rPr>
                <w:rFonts w:ascii="Consolas" w:hAnsi="Consolas"/>
                <w:color w:val="1A202C"/>
                <w:sz w:val="19"/>
              </w:rPr>
              <w:br/>
              <w:t xml:space="preserve">        if isinstance(item, bool):</w:t>
            </w:r>
            <w:r>
              <w:rPr>
                <w:rFonts w:ascii="Consolas" w:hAnsi="Consolas"/>
                <w:color w:val="1A202C"/>
                <w:sz w:val="19"/>
              </w:rPr>
              <w:br/>
              <w:t xml:space="preserve">            continue</w:t>
            </w:r>
            <w:r>
              <w:rPr>
                <w:rFonts w:ascii="Consolas" w:hAnsi="Consolas"/>
                <w:color w:val="1A202C"/>
                <w:sz w:val="19"/>
              </w:rPr>
              <w:br/>
              <w:t xml:space="preserve">        if isinstance(item, (int, float)):</w:t>
            </w:r>
            <w:r>
              <w:rPr>
                <w:rFonts w:ascii="Consolas" w:hAnsi="Consolas"/>
                <w:color w:val="1A202C"/>
                <w:sz w:val="19"/>
              </w:rPr>
              <w:br/>
              <w:t xml:space="preserve">            total += item</w:t>
            </w:r>
            <w:r>
              <w:rPr>
                <w:rFonts w:ascii="Consolas" w:hAnsi="Consolas"/>
                <w:color w:val="1A202C"/>
                <w:sz w:val="19"/>
              </w:rPr>
              <w:br/>
              <w:t xml:space="preserve">            </w:t>
            </w:r>
            <w:r>
              <w:rPr>
                <w:rFonts w:ascii="Consolas" w:hAnsi="Consolas"/>
                <w:color w:val="1A202C"/>
                <w:sz w:val="19"/>
              </w:rPr>
              <w:br/>
              <w:t xml:space="preserve">    return total</w:t>
            </w:r>
          </w:p>
        </w:tc>
      </w:tr>
    </w:tbl>
    <w:p w14:paraId="7A26CD4D" w14:textId="77777777" w:rsidR="0064550C" w:rsidRDefault="0064550C"/>
    <w:p w14:paraId="3D9EFE61" w14:textId="77777777" w:rsidR="0064550C" w:rsidRDefault="00D21D71">
      <w:pPr>
        <w:spacing w:before="160" w:after="60"/>
      </w:pPr>
      <w:r>
        <w:rPr>
          <w:b/>
          <w:color w:val="2B6CB0"/>
          <w:sz w:val="24"/>
        </w:rPr>
        <w:t>3.3 Execution Results &amp; Test Output</w:t>
      </w:r>
    </w:p>
    <w:tbl>
      <w:tblPr>
        <w:tblW w:w="0" w:type="auto"/>
        <w:jc w:val="center"/>
        <w:tblLook w:val="04A0" w:firstRow="1" w:lastRow="0" w:firstColumn="1" w:lastColumn="0" w:noHBand="0" w:noVBand="1"/>
      </w:tblPr>
      <w:tblGrid>
        <w:gridCol w:w="9792"/>
      </w:tblGrid>
      <w:tr w:rsidR="0064550C" w14:paraId="4B01AB13" w14:textId="77777777">
        <w:trPr>
          <w:jc w:val="center"/>
        </w:trPr>
        <w:tc>
          <w:tcPr>
            <w:tcW w:w="9792" w:type="dxa"/>
            <w:tcBorders>
              <w:top w:val="single" w:sz="4" w:space="0" w:color="2D3748"/>
              <w:left w:val="single" w:sz="18" w:space="0" w:color="38A169"/>
              <w:bottom w:val="single" w:sz="4" w:space="0" w:color="2D3748"/>
              <w:right w:val="single" w:sz="4" w:space="0" w:color="2D3748"/>
            </w:tcBorders>
            <w:shd w:val="clear" w:color="auto" w:fill="1A202C"/>
          </w:tcPr>
          <w:p w14:paraId="1791AF60" w14:textId="77777777" w:rsidR="0064550C" w:rsidRDefault="00D21D71">
            <w:pPr>
              <w:spacing w:before="80" w:line="252" w:lineRule="auto"/>
            </w:pPr>
            <w:r>
              <w:rPr>
                <w:rFonts w:ascii="Consolas" w:hAnsi="Consolas"/>
                <w:color w:val="68D391"/>
                <w:sz w:val="18"/>
              </w:rPr>
              <w:t>============================= test session starts ==============================</w:t>
            </w:r>
            <w:r>
              <w:rPr>
                <w:rFonts w:ascii="Consolas" w:hAnsi="Consolas"/>
                <w:color w:val="68D391"/>
                <w:sz w:val="18"/>
              </w:rPr>
              <w:br/>
              <w:t>platform linux -- Python 3.11.x, pytest-8.x.x</w:t>
            </w:r>
            <w:r>
              <w:rPr>
                <w:rFonts w:ascii="Consolas" w:hAnsi="Consolas"/>
                <w:color w:val="68D391"/>
                <w:sz w:val="18"/>
              </w:rPr>
              <w:br/>
              <w:t>rootdir: /lab8/task3</w:t>
            </w:r>
            <w:r>
              <w:rPr>
                <w:rFonts w:ascii="Consolas" w:hAnsi="Consolas"/>
                <w:color w:val="68D391"/>
                <w:sz w:val="18"/>
              </w:rPr>
              <w:br/>
              <w:t>collected 6 items</w:t>
            </w:r>
            <w:r>
              <w:rPr>
                <w:rFonts w:ascii="Consolas" w:hAnsi="Consolas"/>
                <w:color w:val="68D391"/>
                <w:sz w:val="18"/>
              </w:rPr>
              <w:br/>
            </w:r>
            <w:r>
              <w:rPr>
                <w:rFonts w:ascii="Consolas" w:hAnsi="Consolas"/>
                <w:color w:val="68D391"/>
                <w:sz w:val="18"/>
              </w:rPr>
              <w:br/>
              <w:t>test_task3.py::test_standard_sum PASSED                                  [ 16%]</w:t>
            </w:r>
            <w:r>
              <w:rPr>
                <w:rFonts w:ascii="Consolas" w:hAnsi="Consolas"/>
                <w:color w:val="68D391"/>
                <w:sz w:val="18"/>
              </w:rPr>
              <w:br/>
              <w:t>test_task3.py::test_empty_list PASSED                                    [ 33%]</w:t>
            </w:r>
            <w:r>
              <w:rPr>
                <w:rFonts w:ascii="Consolas" w:hAnsi="Consolas"/>
                <w:color w:val="68D391"/>
                <w:sz w:val="18"/>
              </w:rPr>
              <w:br/>
              <w:t>test_task3.py::test_negative_numbers PASSED                              [ 50%]</w:t>
            </w:r>
            <w:r>
              <w:rPr>
                <w:rFonts w:ascii="Consolas" w:hAnsi="Consolas"/>
                <w:color w:val="68D391"/>
                <w:sz w:val="18"/>
              </w:rPr>
              <w:br/>
              <w:t>test_task3.py::test_mixed_non_numeric_values PASSED                       [ 66%]</w:t>
            </w:r>
            <w:r>
              <w:rPr>
                <w:rFonts w:ascii="Consolas" w:hAnsi="Consolas"/>
                <w:color w:val="68D391"/>
                <w:sz w:val="18"/>
              </w:rPr>
              <w:br/>
              <w:t>test_task3.py::test_exclude_booleans PASSED                              [ 83%]</w:t>
            </w:r>
            <w:r>
              <w:rPr>
                <w:rFonts w:ascii="Consolas" w:hAnsi="Consolas"/>
                <w:color w:val="68D391"/>
                <w:sz w:val="18"/>
              </w:rPr>
              <w:br/>
              <w:t>test_task3.py::test_invalid_input_type PASSED                            [100%]</w:t>
            </w:r>
            <w:r>
              <w:rPr>
                <w:rFonts w:ascii="Consolas" w:hAnsi="Consolas"/>
                <w:color w:val="68D391"/>
                <w:sz w:val="18"/>
              </w:rPr>
              <w:br/>
            </w:r>
            <w:r>
              <w:rPr>
                <w:rFonts w:ascii="Consolas" w:hAnsi="Consolas"/>
                <w:color w:val="68D391"/>
                <w:sz w:val="18"/>
              </w:rPr>
              <w:br/>
              <w:t>============================== 6 passed in 0.04s ===============================</w:t>
            </w:r>
          </w:p>
        </w:tc>
      </w:tr>
    </w:tbl>
    <w:p w14:paraId="1A0CD065" w14:textId="77777777" w:rsidR="0064550C" w:rsidRDefault="0064550C"/>
    <w:p w14:paraId="78A37A05" w14:textId="77777777" w:rsidR="0064550C" w:rsidRDefault="00D21D71">
      <w:r>
        <w:rPr>
          <w:b/>
        </w:rPr>
        <w:t>Explanation &amp; Code Comments:</w:t>
      </w:r>
      <w:r>
        <w:rPr>
          <w:b/>
        </w:rPr>
        <w:br/>
      </w:r>
      <w:r>
        <w:t>1. Non-Numeric Filter: Standard Python `sum()` crashes with `TypeError: unsupported operand type` on mixed lists. Our TDD implementation iterates safely, adding only `int` and `float` types.</w:t>
      </w:r>
      <w:r>
        <w:br/>
        <w:t>2. Boolean Protection: Because `bool` is an instance of `int`, `isinstance(True, (int, float))` returns True. Explicitly filtering `isinstance(item, bool)` prevents corruption of calculations.</w:t>
      </w:r>
      <w:r>
        <w:br/>
        <w:t>3. Edge Cases: Empty inputs yield an immediate sum of `0`.</w:t>
      </w:r>
    </w:p>
    <w:p w14:paraId="79B4BE8B" w14:textId="77777777" w:rsidR="00862B79" w:rsidRDefault="00862B79"/>
    <w:p w14:paraId="39FF7A78" w14:textId="77777777" w:rsidR="00862B79" w:rsidRDefault="00862B79"/>
    <w:p w14:paraId="3560D741" w14:textId="77777777" w:rsidR="00533770" w:rsidRPr="00533770" w:rsidRDefault="00533770" w:rsidP="00533770">
      <w:pPr>
        <w:rPr>
          <w:sz w:val="28"/>
          <w:szCs w:val="28"/>
        </w:rPr>
      </w:pPr>
      <w:r w:rsidRPr="00533770">
        <w:rPr>
          <w:sz w:val="28"/>
          <w:szCs w:val="28"/>
        </w:rPr>
        <w:t>Task 4 – Test Cases for Student Result Class</w:t>
      </w:r>
    </w:p>
    <w:p w14:paraId="5F2EB1ED" w14:textId="77777777" w:rsidR="00533770" w:rsidRPr="00533770" w:rsidRDefault="00533770" w:rsidP="00533770">
      <w:pPr>
        <w:rPr>
          <w:sz w:val="28"/>
          <w:szCs w:val="28"/>
        </w:rPr>
      </w:pPr>
      <w:r w:rsidRPr="00533770">
        <w:rPr>
          <w:sz w:val="28"/>
          <w:szCs w:val="28"/>
        </w:rPr>
        <w:t xml:space="preserve"> Generate test cases for a </w:t>
      </w:r>
      <w:proofErr w:type="spellStart"/>
      <w:r w:rsidRPr="00533770">
        <w:rPr>
          <w:sz w:val="28"/>
          <w:szCs w:val="28"/>
        </w:rPr>
        <w:t>StudentResult</w:t>
      </w:r>
      <w:proofErr w:type="spellEnd"/>
      <w:r w:rsidRPr="00533770">
        <w:rPr>
          <w:sz w:val="28"/>
          <w:szCs w:val="28"/>
        </w:rPr>
        <w:t xml:space="preserve"> class with the following</w:t>
      </w:r>
    </w:p>
    <w:p w14:paraId="1D6CBEB8" w14:textId="77777777" w:rsidR="00533770" w:rsidRPr="00533770" w:rsidRDefault="00533770" w:rsidP="00533770">
      <w:pPr>
        <w:rPr>
          <w:sz w:val="28"/>
          <w:szCs w:val="28"/>
        </w:rPr>
      </w:pPr>
      <w:r w:rsidRPr="00533770">
        <w:rPr>
          <w:sz w:val="28"/>
          <w:szCs w:val="28"/>
        </w:rPr>
        <w:t>methods:</w:t>
      </w:r>
    </w:p>
    <w:p w14:paraId="6FDD68B7" w14:textId="77777777" w:rsidR="00533770" w:rsidRPr="00533770" w:rsidRDefault="00533770" w:rsidP="00533770">
      <w:pPr>
        <w:rPr>
          <w:sz w:val="28"/>
          <w:szCs w:val="28"/>
        </w:rPr>
      </w:pPr>
      <w:r w:rsidRPr="00533770">
        <w:rPr>
          <w:sz w:val="28"/>
          <w:szCs w:val="28"/>
        </w:rPr>
        <w:t xml:space="preserve"> </w:t>
      </w:r>
      <w:proofErr w:type="spellStart"/>
      <w:r w:rsidRPr="00533770">
        <w:rPr>
          <w:sz w:val="28"/>
          <w:szCs w:val="28"/>
        </w:rPr>
        <w:t>add_marks</w:t>
      </w:r>
      <w:proofErr w:type="spellEnd"/>
      <w:r w:rsidRPr="00533770">
        <w:rPr>
          <w:sz w:val="28"/>
          <w:szCs w:val="28"/>
        </w:rPr>
        <w:t>(mark)</w:t>
      </w:r>
    </w:p>
    <w:p w14:paraId="1C072673" w14:textId="77777777" w:rsidR="00533770" w:rsidRPr="00533770" w:rsidRDefault="00533770" w:rsidP="00533770">
      <w:pPr>
        <w:rPr>
          <w:sz w:val="28"/>
          <w:szCs w:val="28"/>
        </w:rPr>
      </w:pPr>
      <w:r w:rsidRPr="00533770">
        <w:rPr>
          <w:sz w:val="28"/>
          <w:szCs w:val="28"/>
        </w:rPr>
        <w:t xml:space="preserve"> </w:t>
      </w:r>
      <w:proofErr w:type="spellStart"/>
      <w:r w:rsidRPr="00533770">
        <w:rPr>
          <w:sz w:val="28"/>
          <w:szCs w:val="28"/>
        </w:rPr>
        <w:t>calculate_average</w:t>
      </w:r>
      <w:proofErr w:type="spellEnd"/>
      <w:r w:rsidRPr="00533770">
        <w:rPr>
          <w:sz w:val="28"/>
          <w:szCs w:val="28"/>
        </w:rPr>
        <w:t>()</w:t>
      </w:r>
    </w:p>
    <w:p w14:paraId="595AC7E4" w14:textId="77777777" w:rsidR="00533770" w:rsidRPr="00533770" w:rsidRDefault="00533770" w:rsidP="00533770">
      <w:pPr>
        <w:rPr>
          <w:sz w:val="28"/>
          <w:szCs w:val="28"/>
        </w:rPr>
      </w:pPr>
      <w:r w:rsidRPr="00533770">
        <w:rPr>
          <w:sz w:val="28"/>
          <w:szCs w:val="28"/>
        </w:rPr>
        <w:t xml:space="preserve"> </w:t>
      </w:r>
      <w:proofErr w:type="spellStart"/>
      <w:r w:rsidRPr="00533770">
        <w:rPr>
          <w:sz w:val="28"/>
          <w:szCs w:val="28"/>
        </w:rPr>
        <w:t>get_result</w:t>
      </w:r>
      <w:proofErr w:type="spellEnd"/>
      <w:r w:rsidRPr="00533770">
        <w:rPr>
          <w:sz w:val="28"/>
          <w:szCs w:val="28"/>
        </w:rPr>
        <w:t>()</w:t>
      </w:r>
    </w:p>
    <w:p w14:paraId="0AB365ED" w14:textId="77777777" w:rsidR="00533770" w:rsidRPr="00533770" w:rsidRDefault="00533770" w:rsidP="00533770">
      <w:pPr>
        <w:rPr>
          <w:sz w:val="28"/>
          <w:szCs w:val="28"/>
        </w:rPr>
      </w:pPr>
      <w:r w:rsidRPr="00533770">
        <w:rPr>
          <w:sz w:val="28"/>
          <w:szCs w:val="28"/>
        </w:rPr>
        <w:t>Requirements:</w:t>
      </w:r>
    </w:p>
    <w:p w14:paraId="1F59DE63" w14:textId="77777777" w:rsidR="00533770" w:rsidRPr="00533770" w:rsidRDefault="00533770" w:rsidP="00533770">
      <w:pPr>
        <w:rPr>
          <w:sz w:val="28"/>
          <w:szCs w:val="28"/>
        </w:rPr>
      </w:pPr>
      <w:r w:rsidRPr="00533770">
        <w:rPr>
          <w:sz w:val="28"/>
          <w:szCs w:val="28"/>
        </w:rPr>
        <w:t> Marks must be between 0 and 100</w:t>
      </w:r>
    </w:p>
    <w:p w14:paraId="55B532A9" w14:textId="77777777" w:rsidR="00533770" w:rsidRPr="00533770" w:rsidRDefault="00533770" w:rsidP="00533770">
      <w:pPr>
        <w:rPr>
          <w:sz w:val="28"/>
          <w:szCs w:val="28"/>
        </w:rPr>
      </w:pPr>
      <w:r w:rsidRPr="00533770">
        <w:rPr>
          <w:sz w:val="28"/>
          <w:szCs w:val="28"/>
        </w:rPr>
        <w:t xml:space="preserve"> Average ≥ 40 </w:t>
      </w:r>
      <w:r w:rsidRPr="00533770">
        <w:rPr>
          <w:rFonts w:hint="eastAsia"/>
          <w:sz w:val="28"/>
          <w:szCs w:val="28"/>
        </w:rPr>
        <w:t>→</w:t>
      </w:r>
      <w:r w:rsidRPr="00533770">
        <w:rPr>
          <w:sz w:val="28"/>
          <w:szCs w:val="28"/>
        </w:rPr>
        <w:t xml:space="preserve"> Pass, otherwise Fail</w:t>
      </w:r>
    </w:p>
    <w:p w14:paraId="23656E2A" w14:textId="77777777" w:rsidR="00533770" w:rsidRPr="00533770" w:rsidRDefault="00533770" w:rsidP="00533770">
      <w:pPr>
        <w:rPr>
          <w:sz w:val="28"/>
          <w:szCs w:val="28"/>
        </w:rPr>
      </w:pPr>
      <w:r w:rsidRPr="00533770">
        <w:rPr>
          <w:sz w:val="28"/>
          <w:szCs w:val="28"/>
        </w:rPr>
        <w:t>Example Test Scenarios:</w:t>
      </w:r>
    </w:p>
    <w:p w14:paraId="054002E6" w14:textId="77777777" w:rsidR="00533770" w:rsidRPr="00533770" w:rsidRDefault="00533770" w:rsidP="00533770">
      <w:pPr>
        <w:rPr>
          <w:sz w:val="28"/>
          <w:szCs w:val="28"/>
        </w:rPr>
      </w:pPr>
      <w:r w:rsidRPr="00533770">
        <w:rPr>
          <w:rFonts w:hint="eastAsia"/>
          <w:sz w:val="28"/>
          <w:szCs w:val="28"/>
        </w:rPr>
        <w:t xml:space="preserve">Marks: [60, 70, 80] </w:t>
      </w:r>
      <w:r w:rsidRPr="00533770">
        <w:rPr>
          <w:rFonts w:hint="eastAsia"/>
          <w:sz w:val="28"/>
          <w:szCs w:val="28"/>
        </w:rPr>
        <w:t>→</w:t>
      </w:r>
      <w:r w:rsidRPr="00533770">
        <w:rPr>
          <w:rFonts w:hint="eastAsia"/>
          <w:sz w:val="28"/>
          <w:szCs w:val="28"/>
        </w:rPr>
        <w:t xml:space="preserve"> Average: 70 </w:t>
      </w:r>
      <w:r w:rsidRPr="00533770">
        <w:rPr>
          <w:rFonts w:hint="eastAsia"/>
          <w:sz w:val="28"/>
          <w:szCs w:val="28"/>
        </w:rPr>
        <w:t>→</w:t>
      </w:r>
      <w:r w:rsidRPr="00533770">
        <w:rPr>
          <w:rFonts w:hint="eastAsia"/>
          <w:sz w:val="28"/>
          <w:szCs w:val="28"/>
        </w:rPr>
        <w:t xml:space="preserve"> Result: Pass</w:t>
      </w:r>
    </w:p>
    <w:p w14:paraId="03BBE988" w14:textId="77777777" w:rsidR="00533770" w:rsidRPr="00533770" w:rsidRDefault="00533770" w:rsidP="00533770">
      <w:pPr>
        <w:rPr>
          <w:sz w:val="28"/>
          <w:szCs w:val="28"/>
        </w:rPr>
      </w:pPr>
      <w:r w:rsidRPr="00533770">
        <w:rPr>
          <w:rFonts w:hint="eastAsia"/>
          <w:sz w:val="28"/>
          <w:szCs w:val="28"/>
        </w:rPr>
        <w:t xml:space="preserve">Marks: [30, 35, 40] </w:t>
      </w:r>
      <w:r w:rsidRPr="00533770">
        <w:rPr>
          <w:rFonts w:hint="eastAsia"/>
          <w:sz w:val="28"/>
          <w:szCs w:val="28"/>
        </w:rPr>
        <w:t>→</w:t>
      </w:r>
      <w:r w:rsidRPr="00533770">
        <w:rPr>
          <w:rFonts w:hint="eastAsia"/>
          <w:sz w:val="28"/>
          <w:szCs w:val="28"/>
        </w:rPr>
        <w:t xml:space="preserve"> Average: 35 </w:t>
      </w:r>
      <w:r w:rsidRPr="00533770">
        <w:rPr>
          <w:rFonts w:hint="eastAsia"/>
          <w:sz w:val="28"/>
          <w:szCs w:val="28"/>
        </w:rPr>
        <w:t>→</w:t>
      </w:r>
      <w:r w:rsidRPr="00533770">
        <w:rPr>
          <w:rFonts w:hint="eastAsia"/>
          <w:sz w:val="28"/>
          <w:szCs w:val="28"/>
        </w:rPr>
        <w:t xml:space="preserve"> Result: Fail</w:t>
      </w:r>
    </w:p>
    <w:p w14:paraId="5AFAADD1" w14:textId="77777777" w:rsidR="00533770" w:rsidRPr="00533770" w:rsidRDefault="00533770" w:rsidP="00533770">
      <w:pPr>
        <w:rPr>
          <w:sz w:val="28"/>
          <w:szCs w:val="28"/>
        </w:rPr>
      </w:pPr>
      <w:r w:rsidRPr="00533770">
        <w:rPr>
          <w:rFonts w:hint="eastAsia"/>
          <w:sz w:val="28"/>
          <w:szCs w:val="28"/>
        </w:rPr>
        <w:t xml:space="preserve">Marks: [-10] </w:t>
      </w:r>
      <w:r w:rsidRPr="00533770">
        <w:rPr>
          <w:rFonts w:hint="eastAsia"/>
          <w:sz w:val="28"/>
          <w:szCs w:val="28"/>
        </w:rPr>
        <w:t>→</w:t>
      </w:r>
      <w:r w:rsidRPr="00533770">
        <w:rPr>
          <w:rFonts w:hint="eastAsia"/>
          <w:sz w:val="28"/>
          <w:szCs w:val="28"/>
        </w:rPr>
        <w:t xml:space="preserve"> Error</w:t>
      </w:r>
    </w:p>
    <w:p w14:paraId="5DEB1998" w14:textId="77777777" w:rsidR="00533770" w:rsidRPr="00533770" w:rsidRDefault="00533770" w:rsidP="00533770">
      <w:pPr>
        <w:rPr>
          <w:sz w:val="28"/>
          <w:szCs w:val="28"/>
        </w:rPr>
      </w:pPr>
      <w:r w:rsidRPr="00533770">
        <w:rPr>
          <w:sz w:val="28"/>
          <w:szCs w:val="28"/>
        </w:rPr>
        <w:t>Expected Output -4</w:t>
      </w:r>
    </w:p>
    <w:p w14:paraId="1F41C0ED" w14:textId="77777777" w:rsidR="00533770" w:rsidRPr="00533770" w:rsidRDefault="00533770" w:rsidP="00533770">
      <w:pPr>
        <w:rPr>
          <w:sz w:val="28"/>
          <w:szCs w:val="28"/>
        </w:rPr>
      </w:pPr>
      <w:r w:rsidRPr="00533770">
        <w:rPr>
          <w:sz w:val="28"/>
          <w:szCs w:val="28"/>
        </w:rPr>
        <w:t xml:space="preserve"> A fully functional </w:t>
      </w:r>
      <w:proofErr w:type="spellStart"/>
      <w:r w:rsidRPr="00533770">
        <w:rPr>
          <w:sz w:val="28"/>
          <w:szCs w:val="28"/>
        </w:rPr>
        <w:t>StudentResult</w:t>
      </w:r>
      <w:proofErr w:type="spellEnd"/>
      <w:r w:rsidRPr="00533770">
        <w:rPr>
          <w:sz w:val="28"/>
          <w:szCs w:val="28"/>
        </w:rPr>
        <w:t xml:space="preserve"> class that passes all AI-</w:t>
      </w:r>
    </w:p>
    <w:p w14:paraId="3892FC5F" w14:textId="77777777" w:rsidR="00533770" w:rsidRPr="00533770" w:rsidRDefault="00533770" w:rsidP="00533770">
      <w:pPr>
        <w:rPr>
          <w:sz w:val="28"/>
          <w:szCs w:val="28"/>
        </w:rPr>
      </w:pPr>
      <w:r w:rsidRPr="00533770">
        <w:rPr>
          <w:sz w:val="28"/>
          <w:szCs w:val="28"/>
        </w:rPr>
        <w:t>generated test</w:t>
      </w:r>
    </w:p>
    <w:p w14:paraId="348C4B06" w14:textId="79E88BCB" w:rsidR="00862B79" w:rsidRPr="00533770" w:rsidRDefault="00533770" w:rsidP="00533770">
      <w:pPr>
        <w:rPr>
          <w:sz w:val="28"/>
          <w:szCs w:val="28"/>
        </w:rPr>
      </w:pPr>
      <w:r w:rsidRPr="00533770">
        <w:rPr>
          <w:sz w:val="28"/>
          <w:szCs w:val="28"/>
        </w:rPr>
        <w:t>Task Description</w:t>
      </w:r>
    </w:p>
    <w:p w14:paraId="328D0F06" w14:textId="77777777" w:rsidR="0064550C" w:rsidRDefault="00D21D71">
      <w:pPr>
        <w:spacing w:before="280"/>
      </w:pPr>
      <w:r>
        <w:rPr>
          <w:b/>
          <w:color w:val="1B365D"/>
          <w:sz w:val="28"/>
        </w:rPr>
        <w:t>Task 4: Test Cases for Student Result Class</w:t>
      </w:r>
    </w:p>
    <w:p w14:paraId="688620BC" w14:textId="77777777" w:rsidR="0064550C" w:rsidRDefault="00D21D71">
      <w:pPr>
        <w:spacing w:after="160"/>
      </w:pPr>
      <w:r>
        <w:rPr>
          <w:color w:val="CBD5E0"/>
          <w:sz w:val="16"/>
        </w:rPr>
        <w:t>―――――――――――――――――――――――――――――――――――――――――――――――――――――――</w:t>
      </w:r>
    </w:p>
    <w:p w14:paraId="7CA2B80A" w14:textId="77777777" w:rsidR="0064550C" w:rsidRDefault="00D21D71">
      <w:r>
        <w:rPr>
          <w:b/>
        </w:rPr>
        <w:t>Problem Description &amp; Requirements:</w:t>
      </w:r>
      <w:r>
        <w:rPr>
          <w:b/>
        </w:rPr>
        <w:br/>
      </w:r>
    </w:p>
    <w:p w14:paraId="097B5F7B" w14:textId="77777777" w:rsidR="0064550C" w:rsidRDefault="00D21D71">
      <w:r>
        <w:t>Design and test an object-oriented `StudentResult` class. It must offer `add_marks(mark)`, `calculate_average()`, and `get_result()`. Requirements: Marks must be strictly validated between 0 and 100 (raising `ValueError` outside boundary); calculate average accurately; return 'Pass' if average &gt;= 40, else 'Fail'. If no marks exist, calculating average must raise a `ValueError`.</w:t>
      </w:r>
    </w:p>
    <w:tbl>
      <w:tblPr>
        <w:tblW w:w="0" w:type="auto"/>
        <w:jc w:val="center"/>
        <w:tblLook w:val="04A0" w:firstRow="1" w:lastRow="0" w:firstColumn="1" w:lastColumn="0" w:noHBand="0" w:noVBand="1"/>
      </w:tblPr>
      <w:tblGrid>
        <w:gridCol w:w="9792"/>
      </w:tblGrid>
      <w:tr w:rsidR="0064550C" w14:paraId="7E40929D" w14:textId="77777777">
        <w:trPr>
          <w:jc w:val="center"/>
        </w:trPr>
        <w:tc>
          <w:tcPr>
            <w:tcW w:w="9792" w:type="dxa"/>
            <w:tcBorders>
              <w:top w:val="single" w:sz="4" w:space="0" w:color="BEE3F8"/>
              <w:left w:val="single" w:sz="18" w:space="0" w:color="3182CE"/>
              <w:bottom w:val="single" w:sz="4" w:space="0" w:color="BEE3F8"/>
              <w:right w:val="single" w:sz="4" w:space="0" w:color="BEE3F8"/>
            </w:tcBorders>
            <w:shd w:val="clear" w:color="auto" w:fill="EBF8FF"/>
          </w:tcPr>
          <w:p w14:paraId="5D0AB14C" w14:textId="77777777" w:rsidR="0064550C" w:rsidRDefault="00D21D71">
            <w:pPr>
              <w:spacing w:before="80" w:after="40"/>
            </w:pPr>
            <w:r>
              <w:rPr>
                <w:b/>
                <w:color w:val="2B6CB0"/>
                <w:sz w:val="20"/>
              </w:rPr>
              <w:t>Prompt Given to AI for Test Generation:</w:t>
            </w:r>
            <w:r>
              <w:rPr>
                <w:b/>
                <w:color w:val="2B6CB0"/>
                <w:sz w:val="20"/>
              </w:rPr>
              <w:br/>
            </w:r>
            <w:r>
              <w:rPr>
                <w:color w:val="2D3748"/>
                <w:sz w:val="19"/>
              </w:rPr>
              <w:t>"Generate a comprehensive pytest test suite for a class StudentResult. Test cases should verify: adding valid marks, calculating average correctly, determining 'Pass' (&gt;=40) and 'Fail' (&lt;40), raising ValueError when mark is &lt; 0 or &gt; 100, raising TypeError on non-numeric mark, and raising ValueError when average is requested on empty marks list."</w:t>
            </w:r>
          </w:p>
        </w:tc>
      </w:tr>
    </w:tbl>
    <w:p w14:paraId="0E45815B" w14:textId="77777777" w:rsidR="0064550C" w:rsidRDefault="0064550C"/>
    <w:p w14:paraId="1B803E54" w14:textId="77777777" w:rsidR="0064550C" w:rsidRDefault="00D21D71">
      <w:pPr>
        <w:spacing w:before="160" w:after="60"/>
      </w:pPr>
      <w:r>
        <w:rPr>
          <w:b/>
          <w:color w:val="2B6CB0"/>
          <w:sz w:val="24"/>
        </w:rPr>
        <w:t>4.1 AI-Generated Test Suite (test_task4.py)</w:t>
      </w:r>
    </w:p>
    <w:tbl>
      <w:tblPr>
        <w:tblW w:w="0" w:type="auto"/>
        <w:jc w:val="center"/>
        <w:tblLook w:val="04A0" w:firstRow="1" w:lastRow="0" w:firstColumn="1" w:lastColumn="0" w:noHBand="0" w:noVBand="1"/>
      </w:tblPr>
      <w:tblGrid>
        <w:gridCol w:w="9792"/>
      </w:tblGrid>
      <w:tr w:rsidR="0064550C" w14:paraId="3B5BB8B2"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21E3CDD2" w14:textId="77777777" w:rsidR="0064550C" w:rsidRDefault="00D21D71">
            <w:pPr>
              <w:spacing w:before="80" w:line="252" w:lineRule="auto"/>
            </w:pPr>
            <w:r>
              <w:rPr>
                <w:rFonts w:ascii="Consolas" w:hAnsi="Consolas"/>
                <w:color w:val="1A202C"/>
                <w:sz w:val="19"/>
              </w:rPr>
              <w:t>import pytest</w:t>
            </w:r>
            <w:r>
              <w:rPr>
                <w:rFonts w:ascii="Consolas" w:hAnsi="Consolas"/>
                <w:color w:val="1A202C"/>
                <w:sz w:val="19"/>
              </w:rPr>
              <w:br/>
            </w:r>
            <w:r>
              <w:rPr>
                <w:rFonts w:ascii="Consolas" w:hAnsi="Consolas"/>
                <w:color w:val="1A202C"/>
                <w:sz w:val="19"/>
              </w:rPr>
              <w:br/>
              <w:t>def test_student_result_pass_scenario():</w:t>
            </w:r>
            <w:r>
              <w:rPr>
                <w:rFonts w:ascii="Consolas" w:hAnsi="Consolas"/>
                <w:color w:val="1A202C"/>
                <w:sz w:val="19"/>
              </w:rPr>
              <w:br/>
              <w:t xml:space="preserve">    sr = StudentResult("Pasha")</w:t>
            </w:r>
            <w:r>
              <w:rPr>
                <w:rFonts w:ascii="Consolas" w:hAnsi="Consolas"/>
                <w:color w:val="1A202C"/>
                <w:sz w:val="19"/>
              </w:rPr>
              <w:br/>
              <w:t xml:space="preserve">    sr.add_marks(60)</w:t>
            </w:r>
            <w:r>
              <w:rPr>
                <w:rFonts w:ascii="Consolas" w:hAnsi="Consolas"/>
                <w:color w:val="1A202C"/>
                <w:sz w:val="19"/>
              </w:rPr>
              <w:br/>
              <w:t xml:space="preserve">    sr.add_marks(70)</w:t>
            </w:r>
            <w:r>
              <w:rPr>
                <w:rFonts w:ascii="Consolas" w:hAnsi="Consolas"/>
                <w:color w:val="1A202C"/>
                <w:sz w:val="19"/>
              </w:rPr>
              <w:br/>
              <w:t xml:space="preserve">    sr.add_marks(80)</w:t>
            </w:r>
            <w:r>
              <w:rPr>
                <w:rFonts w:ascii="Consolas" w:hAnsi="Consolas"/>
                <w:color w:val="1A202C"/>
                <w:sz w:val="19"/>
              </w:rPr>
              <w:br/>
              <w:t xml:space="preserve">    assert sr.calculate_average() == 70.0</w:t>
            </w:r>
            <w:r>
              <w:rPr>
                <w:rFonts w:ascii="Consolas" w:hAnsi="Consolas"/>
                <w:color w:val="1A202C"/>
                <w:sz w:val="19"/>
              </w:rPr>
              <w:br/>
              <w:t xml:space="preserve">    assert sr.get_result() == "Pass"</w:t>
            </w:r>
            <w:r>
              <w:rPr>
                <w:rFonts w:ascii="Consolas" w:hAnsi="Consolas"/>
                <w:color w:val="1A202C"/>
                <w:sz w:val="19"/>
              </w:rPr>
              <w:br/>
            </w:r>
            <w:r>
              <w:rPr>
                <w:rFonts w:ascii="Consolas" w:hAnsi="Consolas"/>
                <w:color w:val="1A202C"/>
                <w:sz w:val="19"/>
              </w:rPr>
              <w:br/>
              <w:t>def test_student_result_fail_scenario():</w:t>
            </w:r>
            <w:r>
              <w:rPr>
                <w:rFonts w:ascii="Consolas" w:hAnsi="Consolas"/>
                <w:color w:val="1A202C"/>
                <w:sz w:val="19"/>
              </w:rPr>
              <w:br/>
              <w:t xml:space="preserve">    sr = StudentResult("Student2")</w:t>
            </w:r>
            <w:r>
              <w:rPr>
                <w:rFonts w:ascii="Consolas" w:hAnsi="Consolas"/>
                <w:color w:val="1A202C"/>
                <w:sz w:val="19"/>
              </w:rPr>
              <w:br/>
              <w:t xml:space="preserve">    sr.add_marks(30)</w:t>
            </w:r>
            <w:r>
              <w:rPr>
                <w:rFonts w:ascii="Consolas" w:hAnsi="Consolas"/>
                <w:color w:val="1A202C"/>
                <w:sz w:val="19"/>
              </w:rPr>
              <w:br/>
              <w:t xml:space="preserve">    sr.add_marks(35)</w:t>
            </w:r>
            <w:r>
              <w:rPr>
                <w:rFonts w:ascii="Consolas" w:hAnsi="Consolas"/>
                <w:color w:val="1A202C"/>
                <w:sz w:val="19"/>
              </w:rPr>
              <w:br/>
              <w:t xml:space="preserve">    sr.add_marks(40)</w:t>
            </w:r>
            <w:r>
              <w:rPr>
                <w:rFonts w:ascii="Consolas" w:hAnsi="Consolas"/>
                <w:color w:val="1A202C"/>
                <w:sz w:val="19"/>
              </w:rPr>
              <w:br/>
              <w:t xml:space="preserve">    assert sr.calculate_average() == pytest.approx(35.0)</w:t>
            </w:r>
            <w:r>
              <w:rPr>
                <w:rFonts w:ascii="Consolas" w:hAnsi="Consolas"/>
                <w:color w:val="1A202C"/>
                <w:sz w:val="19"/>
              </w:rPr>
              <w:br/>
              <w:t xml:space="preserve">    assert sr.get_result() == "Fail"</w:t>
            </w:r>
            <w:r>
              <w:rPr>
                <w:rFonts w:ascii="Consolas" w:hAnsi="Consolas"/>
                <w:color w:val="1A202C"/>
                <w:sz w:val="19"/>
              </w:rPr>
              <w:br/>
            </w:r>
            <w:r>
              <w:rPr>
                <w:rFonts w:ascii="Consolas" w:hAnsi="Consolas"/>
                <w:color w:val="1A202C"/>
                <w:sz w:val="19"/>
              </w:rPr>
              <w:br/>
              <w:t>def test_boundary_values():</w:t>
            </w:r>
            <w:r>
              <w:rPr>
                <w:rFonts w:ascii="Consolas" w:hAnsi="Consolas"/>
                <w:color w:val="1A202C"/>
                <w:sz w:val="19"/>
              </w:rPr>
              <w:br/>
              <w:t xml:space="preserve">    sr_border = StudentResult("Borderline")</w:t>
            </w:r>
            <w:r>
              <w:rPr>
                <w:rFonts w:ascii="Consolas" w:hAnsi="Consolas"/>
                <w:color w:val="1A202C"/>
                <w:sz w:val="19"/>
              </w:rPr>
              <w:br/>
              <w:t xml:space="preserve">    sr_border.add_marks(40)</w:t>
            </w:r>
            <w:r>
              <w:rPr>
                <w:rFonts w:ascii="Consolas" w:hAnsi="Consolas"/>
                <w:color w:val="1A202C"/>
                <w:sz w:val="19"/>
              </w:rPr>
              <w:br/>
              <w:t xml:space="preserve">    assert sr_border.calculate_average() == 40.0</w:t>
            </w:r>
            <w:r>
              <w:rPr>
                <w:rFonts w:ascii="Consolas" w:hAnsi="Consolas"/>
                <w:color w:val="1A202C"/>
                <w:sz w:val="19"/>
              </w:rPr>
              <w:br/>
              <w:t xml:space="preserve">    assert sr_border.get_result() == "Pass"</w:t>
            </w:r>
            <w:r>
              <w:rPr>
                <w:rFonts w:ascii="Consolas" w:hAnsi="Consolas"/>
                <w:color w:val="1A202C"/>
                <w:sz w:val="19"/>
              </w:rPr>
              <w:br/>
            </w:r>
            <w:r>
              <w:rPr>
                <w:rFonts w:ascii="Consolas" w:hAnsi="Consolas"/>
                <w:color w:val="1A202C"/>
                <w:sz w:val="19"/>
              </w:rPr>
              <w:br/>
              <w:t>def test_invalid_marks_out_of_range():</w:t>
            </w:r>
            <w:r>
              <w:rPr>
                <w:rFonts w:ascii="Consolas" w:hAnsi="Consolas"/>
                <w:color w:val="1A202C"/>
                <w:sz w:val="19"/>
              </w:rPr>
              <w:br/>
              <w:t xml:space="preserve">    sr = StudentResult("Invalid")</w:t>
            </w:r>
            <w:r>
              <w:rPr>
                <w:rFonts w:ascii="Consolas" w:hAnsi="Consolas"/>
                <w:color w:val="1A202C"/>
                <w:sz w:val="19"/>
              </w:rPr>
              <w:br/>
              <w:t xml:space="preserve">    with pytest.raises(ValueError, match="Marks must be between 0 and 100"):</w:t>
            </w:r>
            <w:r>
              <w:rPr>
                <w:rFonts w:ascii="Consolas" w:hAnsi="Consolas"/>
                <w:color w:val="1A202C"/>
                <w:sz w:val="19"/>
              </w:rPr>
              <w:br/>
              <w:t xml:space="preserve">        sr.add_marks(-10)</w:t>
            </w:r>
            <w:r>
              <w:rPr>
                <w:rFonts w:ascii="Consolas" w:hAnsi="Consolas"/>
                <w:color w:val="1A202C"/>
                <w:sz w:val="19"/>
              </w:rPr>
              <w:br/>
              <w:t xml:space="preserve">    with pytest.raises(ValueError, match="Marks must be between 0 and 100"):</w:t>
            </w:r>
            <w:r>
              <w:rPr>
                <w:rFonts w:ascii="Consolas" w:hAnsi="Consolas"/>
                <w:color w:val="1A202C"/>
                <w:sz w:val="19"/>
              </w:rPr>
              <w:br/>
              <w:t xml:space="preserve">        sr.add_marks(105)</w:t>
            </w:r>
            <w:r>
              <w:rPr>
                <w:rFonts w:ascii="Consolas" w:hAnsi="Consolas"/>
                <w:color w:val="1A202C"/>
                <w:sz w:val="19"/>
              </w:rPr>
              <w:br/>
            </w:r>
            <w:r>
              <w:rPr>
                <w:rFonts w:ascii="Consolas" w:hAnsi="Consolas"/>
                <w:color w:val="1A202C"/>
                <w:sz w:val="19"/>
              </w:rPr>
              <w:br/>
              <w:t>def test_invalid_marks_type():</w:t>
            </w:r>
            <w:r>
              <w:rPr>
                <w:rFonts w:ascii="Consolas" w:hAnsi="Consolas"/>
                <w:color w:val="1A202C"/>
                <w:sz w:val="19"/>
              </w:rPr>
              <w:br/>
              <w:t xml:space="preserve">    sr = StudentResult("InvalidType")</w:t>
            </w:r>
            <w:r>
              <w:rPr>
                <w:rFonts w:ascii="Consolas" w:hAnsi="Consolas"/>
                <w:color w:val="1A202C"/>
                <w:sz w:val="19"/>
              </w:rPr>
              <w:br/>
              <w:t xml:space="preserve">    with pytest.raises(TypeError):</w:t>
            </w:r>
            <w:r>
              <w:rPr>
                <w:rFonts w:ascii="Consolas" w:hAnsi="Consolas"/>
                <w:color w:val="1A202C"/>
                <w:sz w:val="19"/>
              </w:rPr>
              <w:br/>
              <w:t xml:space="preserve">        sr.add_marks("A+")</w:t>
            </w:r>
            <w:r>
              <w:rPr>
                <w:rFonts w:ascii="Consolas" w:hAnsi="Consolas"/>
                <w:color w:val="1A202C"/>
                <w:sz w:val="19"/>
              </w:rPr>
              <w:br/>
              <w:t xml:space="preserve">    with pytest.raises(TypeError):</w:t>
            </w:r>
            <w:r>
              <w:rPr>
                <w:rFonts w:ascii="Consolas" w:hAnsi="Consolas"/>
                <w:color w:val="1A202C"/>
                <w:sz w:val="19"/>
              </w:rPr>
              <w:br/>
              <w:t xml:space="preserve">        sr.add_marks(None)</w:t>
            </w:r>
            <w:r>
              <w:rPr>
                <w:rFonts w:ascii="Consolas" w:hAnsi="Consolas"/>
                <w:color w:val="1A202C"/>
                <w:sz w:val="19"/>
              </w:rPr>
              <w:br/>
            </w:r>
            <w:r>
              <w:rPr>
                <w:rFonts w:ascii="Consolas" w:hAnsi="Consolas"/>
                <w:color w:val="1A202C"/>
                <w:sz w:val="19"/>
              </w:rPr>
              <w:br/>
              <w:t>def test_empty_marks_average():</w:t>
            </w:r>
            <w:r>
              <w:rPr>
                <w:rFonts w:ascii="Consolas" w:hAnsi="Consolas"/>
                <w:color w:val="1A202C"/>
                <w:sz w:val="19"/>
              </w:rPr>
              <w:br/>
              <w:t xml:space="preserve">    sr = StudentResult("NoGrades")</w:t>
            </w:r>
            <w:r>
              <w:rPr>
                <w:rFonts w:ascii="Consolas" w:hAnsi="Consolas"/>
                <w:color w:val="1A202C"/>
                <w:sz w:val="19"/>
              </w:rPr>
              <w:br/>
              <w:t xml:space="preserve">    with pytest.raises(ValueError, match="No marks recorded"):</w:t>
            </w:r>
            <w:r>
              <w:rPr>
                <w:rFonts w:ascii="Consolas" w:hAnsi="Consolas"/>
                <w:color w:val="1A202C"/>
                <w:sz w:val="19"/>
              </w:rPr>
              <w:br/>
              <w:t xml:space="preserve">        sr.calculate_average()</w:t>
            </w:r>
          </w:p>
        </w:tc>
      </w:tr>
    </w:tbl>
    <w:p w14:paraId="48C96279" w14:textId="77777777" w:rsidR="0064550C" w:rsidRDefault="0064550C"/>
    <w:p w14:paraId="70D3A5AE" w14:textId="77777777" w:rsidR="0064550C" w:rsidRDefault="00D21D71">
      <w:pPr>
        <w:spacing w:before="160" w:after="60"/>
      </w:pPr>
      <w:r>
        <w:rPr>
          <w:b/>
          <w:color w:val="2B6CB0"/>
          <w:sz w:val="24"/>
        </w:rPr>
        <w:t>4.2 Functional Code Implementation (task4_student_result.py)</w:t>
      </w:r>
    </w:p>
    <w:tbl>
      <w:tblPr>
        <w:tblW w:w="0" w:type="auto"/>
        <w:jc w:val="center"/>
        <w:tblLook w:val="04A0" w:firstRow="1" w:lastRow="0" w:firstColumn="1" w:lastColumn="0" w:noHBand="0" w:noVBand="1"/>
      </w:tblPr>
      <w:tblGrid>
        <w:gridCol w:w="9792"/>
      </w:tblGrid>
      <w:tr w:rsidR="0064550C" w14:paraId="33107704"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0287E95E" w14:textId="77777777" w:rsidR="0064550C" w:rsidRDefault="00D21D71">
            <w:pPr>
              <w:spacing w:before="80" w:line="252" w:lineRule="auto"/>
            </w:pPr>
            <w:r>
              <w:rPr>
                <w:rFonts w:ascii="Consolas" w:hAnsi="Consolas"/>
                <w:color w:val="1A202C"/>
                <w:sz w:val="19"/>
              </w:rPr>
              <w:t>class StudentResult:</w:t>
            </w:r>
            <w:r>
              <w:rPr>
                <w:rFonts w:ascii="Consolas" w:hAnsi="Consolas"/>
                <w:color w:val="1A202C"/>
                <w:sz w:val="19"/>
              </w:rPr>
              <w:br/>
              <w:t xml:space="preserve">    """</w:t>
            </w:r>
            <w:r>
              <w:rPr>
                <w:rFonts w:ascii="Consolas" w:hAnsi="Consolas"/>
                <w:color w:val="1A202C"/>
                <w:sz w:val="19"/>
              </w:rPr>
              <w:br/>
              <w:t xml:space="preserve">    Tracks student marks, computes statistical average, and assesses Pass/Fail status.</w:t>
            </w:r>
            <w:r>
              <w:rPr>
                <w:rFonts w:ascii="Consolas" w:hAnsi="Consolas"/>
                <w:color w:val="1A202C"/>
                <w:sz w:val="19"/>
              </w:rPr>
              <w:br/>
              <w:t xml:space="preserve">    """</w:t>
            </w:r>
            <w:r>
              <w:rPr>
                <w:rFonts w:ascii="Consolas" w:hAnsi="Consolas"/>
                <w:color w:val="1A202C"/>
                <w:sz w:val="19"/>
              </w:rPr>
              <w:br/>
              <w:t xml:space="preserve">    def __init__(self, student_name: str = "Anonymous"):</w:t>
            </w:r>
            <w:r>
              <w:rPr>
                <w:rFonts w:ascii="Consolas" w:hAnsi="Consolas"/>
                <w:color w:val="1A202C"/>
                <w:sz w:val="19"/>
              </w:rPr>
              <w:br/>
              <w:t xml:space="preserve">        self.student_name = student_name</w:t>
            </w:r>
            <w:r>
              <w:rPr>
                <w:rFonts w:ascii="Consolas" w:hAnsi="Consolas"/>
                <w:color w:val="1A202C"/>
                <w:sz w:val="19"/>
              </w:rPr>
              <w:br/>
              <w:t xml:space="preserve">        self.marks = []</w:t>
            </w:r>
            <w:r>
              <w:rPr>
                <w:rFonts w:ascii="Consolas" w:hAnsi="Consolas"/>
                <w:color w:val="1A202C"/>
                <w:sz w:val="19"/>
              </w:rPr>
              <w:br/>
            </w:r>
            <w:r>
              <w:rPr>
                <w:rFonts w:ascii="Consolas" w:hAnsi="Consolas"/>
                <w:color w:val="1A202C"/>
                <w:sz w:val="19"/>
              </w:rPr>
              <w:br/>
              <w:t xml:space="preserve">    def add_marks(self, mark: float) -&gt; None:</w:t>
            </w:r>
            <w:r>
              <w:rPr>
                <w:rFonts w:ascii="Consolas" w:hAnsi="Consolas"/>
                <w:color w:val="1A202C"/>
                <w:sz w:val="19"/>
              </w:rPr>
              <w:br/>
              <w:t xml:space="preserve">        """</w:t>
            </w:r>
            <w:r>
              <w:rPr>
                <w:rFonts w:ascii="Consolas" w:hAnsi="Consolas"/>
                <w:color w:val="1A202C"/>
                <w:sz w:val="19"/>
              </w:rPr>
              <w:br/>
              <w:t xml:space="preserve">        Adds an individual mark to student record after strict boundary validation.</w:t>
            </w:r>
            <w:r>
              <w:rPr>
                <w:rFonts w:ascii="Consolas" w:hAnsi="Consolas"/>
                <w:color w:val="1A202C"/>
                <w:sz w:val="19"/>
              </w:rPr>
              <w:br/>
              <w:t xml:space="preserve">        """</w:t>
            </w:r>
            <w:r>
              <w:rPr>
                <w:rFonts w:ascii="Consolas" w:hAnsi="Consolas"/>
                <w:color w:val="1A202C"/>
                <w:sz w:val="19"/>
              </w:rPr>
              <w:br/>
              <w:t xml:space="preserve">        if isinstance(mark, bool) or not isinstance(mark, (int, float)):</w:t>
            </w:r>
            <w:r>
              <w:rPr>
                <w:rFonts w:ascii="Consolas" w:hAnsi="Consolas"/>
                <w:color w:val="1A202C"/>
                <w:sz w:val="19"/>
              </w:rPr>
              <w:br/>
              <w:t xml:space="preserve">            raise TypeError("Mark must be a numeric integer or float.")</w:t>
            </w:r>
            <w:r>
              <w:rPr>
                <w:rFonts w:ascii="Consolas" w:hAnsi="Consolas"/>
                <w:color w:val="1A202C"/>
                <w:sz w:val="19"/>
              </w:rPr>
              <w:br/>
              <w:t xml:space="preserve">        if mark &lt; 0 or mark &gt; 100:</w:t>
            </w:r>
            <w:r>
              <w:rPr>
                <w:rFonts w:ascii="Consolas" w:hAnsi="Consolas"/>
                <w:color w:val="1A202C"/>
                <w:sz w:val="19"/>
              </w:rPr>
              <w:br/>
              <w:t xml:space="preserve">            raise ValueError("Marks must be between 0 and 100.")</w:t>
            </w:r>
            <w:r>
              <w:rPr>
                <w:rFonts w:ascii="Consolas" w:hAnsi="Consolas"/>
                <w:color w:val="1A202C"/>
                <w:sz w:val="19"/>
              </w:rPr>
              <w:br/>
              <w:t xml:space="preserve">        self.marks.append(float(mark))</w:t>
            </w:r>
            <w:r>
              <w:rPr>
                <w:rFonts w:ascii="Consolas" w:hAnsi="Consolas"/>
                <w:color w:val="1A202C"/>
                <w:sz w:val="19"/>
              </w:rPr>
              <w:br/>
            </w:r>
            <w:r>
              <w:rPr>
                <w:rFonts w:ascii="Consolas" w:hAnsi="Consolas"/>
                <w:color w:val="1A202C"/>
                <w:sz w:val="19"/>
              </w:rPr>
              <w:br/>
              <w:t xml:space="preserve">    def calculate_average(self) -&gt; float:</w:t>
            </w:r>
            <w:r>
              <w:rPr>
                <w:rFonts w:ascii="Consolas" w:hAnsi="Consolas"/>
                <w:color w:val="1A202C"/>
                <w:sz w:val="19"/>
              </w:rPr>
              <w:br/>
              <w:t xml:space="preserve">        """</w:t>
            </w:r>
            <w:r>
              <w:rPr>
                <w:rFonts w:ascii="Consolas" w:hAnsi="Consolas"/>
                <w:color w:val="1A202C"/>
                <w:sz w:val="19"/>
              </w:rPr>
              <w:br/>
              <w:t xml:space="preserve">        Calculates arithmetic mean of marks. Raises ValueError if list is empty.</w:t>
            </w:r>
            <w:r>
              <w:rPr>
                <w:rFonts w:ascii="Consolas" w:hAnsi="Consolas"/>
                <w:color w:val="1A202C"/>
                <w:sz w:val="19"/>
              </w:rPr>
              <w:br/>
              <w:t xml:space="preserve">        """</w:t>
            </w:r>
            <w:r>
              <w:rPr>
                <w:rFonts w:ascii="Consolas" w:hAnsi="Consolas"/>
                <w:color w:val="1A202C"/>
                <w:sz w:val="19"/>
              </w:rPr>
              <w:br/>
              <w:t xml:space="preserve">        if not self.marks:</w:t>
            </w:r>
            <w:r>
              <w:rPr>
                <w:rFonts w:ascii="Consolas" w:hAnsi="Consolas"/>
                <w:color w:val="1A202C"/>
                <w:sz w:val="19"/>
              </w:rPr>
              <w:br/>
              <w:t xml:space="preserve">            raise ValueError("No marks recorded to calculate average.")</w:t>
            </w:r>
            <w:r>
              <w:rPr>
                <w:rFonts w:ascii="Consolas" w:hAnsi="Consolas"/>
                <w:color w:val="1A202C"/>
                <w:sz w:val="19"/>
              </w:rPr>
              <w:br/>
              <w:t xml:space="preserve">        return sum(self.marks) / len(self.marks)</w:t>
            </w:r>
            <w:r>
              <w:rPr>
                <w:rFonts w:ascii="Consolas" w:hAnsi="Consolas"/>
                <w:color w:val="1A202C"/>
                <w:sz w:val="19"/>
              </w:rPr>
              <w:br/>
            </w:r>
            <w:r>
              <w:rPr>
                <w:rFonts w:ascii="Consolas" w:hAnsi="Consolas"/>
                <w:color w:val="1A202C"/>
                <w:sz w:val="19"/>
              </w:rPr>
              <w:br/>
              <w:t xml:space="preserve">    def get_result(self) -&gt; str:</w:t>
            </w:r>
            <w:r>
              <w:rPr>
                <w:rFonts w:ascii="Consolas" w:hAnsi="Consolas"/>
                <w:color w:val="1A202C"/>
                <w:sz w:val="19"/>
              </w:rPr>
              <w:br/>
              <w:t xml:space="preserve">        """</w:t>
            </w:r>
            <w:r>
              <w:rPr>
                <w:rFonts w:ascii="Consolas" w:hAnsi="Consolas"/>
                <w:color w:val="1A202C"/>
                <w:sz w:val="19"/>
              </w:rPr>
              <w:br/>
              <w:t xml:space="preserve">        Returns 'Pass' if average &gt;= 40.0, else 'Fail'.</w:t>
            </w:r>
            <w:r>
              <w:rPr>
                <w:rFonts w:ascii="Consolas" w:hAnsi="Consolas"/>
                <w:color w:val="1A202C"/>
                <w:sz w:val="19"/>
              </w:rPr>
              <w:br/>
              <w:t xml:space="preserve">        """</w:t>
            </w:r>
            <w:r>
              <w:rPr>
                <w:rFonts w:ascii="Consolas" w:hAnsi="Consolas"/>
                <w:color w:val="1A202C"/>
                <w:sz w:val="19"/>
              </w:rPr>
              <w:br/>
              <w:t xml:space="preserve">        avg = self.calculate_average()</w:t>
            </w:r>
            <w:r>
              <w:rPr>
                <w:rFonts w:ascii="Consolas" w:hAnsi="Consolas"/>
                <w:color w:val="1A202C"/>
                <w:sz w:val="19"/>
              </w:rPr>
              <w:br/>
              <w:t xml:space="preserve">        return "Pass" if avg &gt;= 40.0 else "Fail"</w:t>
            </w:r>
          </w:p>
        </w:tc>
      </w:tr>
    </w:tbl>
    <w:p w14:paraId="19B2B351" w14:textId="77777777" w:rsidR="0064550C" w:rsidRDefault="0064550C"/>
    <w:p w14:paraId="7795F341" w14:textId="77777777" w:rsidR="0064550C" w:rsidRDefault="00D21D71">
      <w:pPr>
        <w:spacing w:before="160" w:after="60"/>
      </w:pPr>
      <w:r>
        <w:rPr>
          <w:b/>
          <w:color w:val="2B6CB0"/>
          <w:sz w:val="24"/>
        </w:rPr>
        <w:t>4.3 Execution Results &amp; Test Output</w:t>
      </w:r>
    </w:p>
    <w:tbl>
      <w:tblPr>
        <w:tblW w:w="0" w:type="auto"/>
        <w:jc w:val="center"/>
        <w:tblLook w:val="04A0" w:firstRow="1" w:lastRow="0" w:firstColumn="1" w:lastColumn="0" w:noHBand="0" w:noVBand="1"/>
      </w:tblPr>
      <w:tblGrid>
        <w:gridCol w:w="9792"/>
      </w:tblGrid>
      <w:tr w:rsidR="0064550C" w14:paraId="36103529" w14:textId="77777777">
        <w:trPr>
          <w:jc w:val="center"/>
        </w:trPr>
        <w:tc>
          <w:tcPr>
            <w:tcW w:w="9792" w:type="dxa"/>
            <w:tcBorders>
              <w:top w:val="single" w:sz="4" w:space="0" w:color="2D3748"/>
              <w:left w:val="single" w:sz="18" w:space="0" w:color="38A169"/>
              <w:bottom w:val="single" w:sz="4" w:space="0" w:color="2D3748"/>
              <w:right w:val="single" w:sz="4" w:space="0" w:color="2D3748"/>
            </w:tcBorders>
            <w:shd w:val="clear" w:color="auto" w:fill="1A202C"/>
          </w:tcPr>
          <w:p w14:paraId="4EA1F3BB" w14:textId="77777777" w:rsidR="0064550C" w:rsidRDefault="00D21D71">
            <w:pPr>
              <w:spacing w:before="80" w:line="252" w:lineRule="auto"/>
            </w:pPr>
            <w:r>
              <w:rPr>
                <w:rFonts w:ascii="Consolas" w:hAnsi="Consolas"/>
                <w:color w:val="68D391"/>
                <w:sz w:val="18"/>
              </w:rPr>
              <w:t>============================= test session starts ==============================</w:t>
            </w:r>
            <w:r>
              <w:rPr>
                <w:rFonts w:ascii="Consolas" w:hAnsi="Consolas"/>
                <w:color w:val="68D391"/>
                <w:sz w:val="18"/>
              </w:rPr>
              <w:br/>
              <w:t>platform linux -- Python 3.11.x, pytest-8.x.x</w:t>
            </w:r>
            <w:r>
              <w:rPr>
                <w:rFonts w:ascii="Consolas" w:hAnsi="Consolas"/>
                <w:color w:val="68D391"/>
                <w:sz w:val="18"/>
              </w:rPr>
              <w:br/>
              <w:t>rootdir: /lab8/task4</w:t>
            </w:r>
            <w:r>
              <w:rPr>
                <w:rFonts w:ascii="Consolas" w:hAnsi="Consolas"/>
                <w:color w:val="68D391"/>
                <w:sz w:val="18"/>
              </w:rPr>
              <w:br/>
              <w:t>collected 6 items</w:t>
            </w:r>
            <w:r>
              <w:rPr>
                <w:rFonts w:ascii="Consolas" w:hAnsi="Consolas"/>
                <w:color w:val="68D391"/>
                <w:sz w:val="18"/>
              </w:rPr>
              <w:br/>
            </w:r>
            <w:r>
              <w:rPr>
                <w:rFonts w:ascii="Consolas" w:hAnsi="Consolas"/>
                <w:color w:val="68D391"/>
                <w:sz w:val="18"/>
              </w:rPr>
              <w:br/>
              <w:t>test_task4.py::test_student_result_pass_scenario PASSED                  [ 16%]</w:t>
            </w:r>
            <w:r>
              <w:rPr>
                <w:rFonts w:ascii="Consolas" w:hAnsi="Consolas"/>
                <w:color w:val="68D391"/>
                <w:sz w:val="18"/>
              </w:rPr>
              <w:br/>
              <w:t>test_task4.py::test_student_result_fail_scenario PASSED                  [ 33%]</w:t>
            </w:r>
            <w:r>
              <w:rPr>
                <w:rFonts w:ascii="Consolas" w:hAnsi="Consolas"/>
                <w:color w:val="68D391"/>
                <w:sz w:val="18"/>
              </w:rPr>
              <w:br/>
              <w:t>test_task4.py::test_boundary_values PASSED                               [ 50%]</w:t>
            </w:r>
            <w:r>
              <w:rPr>
                <w:rFonts w:ascii="Consolas" w:hAnsi="Consolas"/>
                <w:color w:val="68D391"/>
                <w:sz w:val="18"/>
              </w:rPr>
              <w:br/>
              <w:t>test_task4.py::test_invalid_marks_out_of_range PASSED                    [ 66%]</w:t>
            </w:r>
            <w:r>
              <w:rPr>
                <w:rFonts w:ascii="Consolas" w:hAnsi="Consolas"/>
                <w:color w:val="68D391"/>
                <w:sz w:val="18"/>
              </w:rPr>
              <w:br/>
              <w:t>test_task4.py::test_invalid_marks_type PASSED                            [ 83%]</w:t>
            </w:r>
            <w:r>
              <w:rPr>
                <w:rFonts w:ascii="Consolas" w:hAnsi="Consolas"/>
                <w:color w:val="68D391"/>
                <w:sz w:val="18"/>
              </w:rPr>
              <w:br/>
              <w:t>test_task4.py::test_empty_marks_average PASSED                           [100%]</w:t>
            </w:r>
            <w:r>
              <w:rPr>
                <w:rFonts w:ascii="Consolas" w:hAnsi="Consolas"/>
                <w:color w:val="68D391"/>
                <w:sz w:val="18"/>
              </w:rPr>
              <w:br/>
            </w:r>
            <w:r>
              <w:rPr>
                <w:rFonts w:ascii="Consolas" w:hAnsi="Consolas"/>
                <w:color w:val="68D391"/>
                <w:sz w:val="18"/>
              </w:rPr>
              <w:br/>
              <w:t>============================== 6 passed in 0.04s ===============================</w:t>
            </w:r>
          </w:p>
        </w:tc>
      </w:tr>
    </w:tbl>
    <w:p w14:paraId="26D432C6" w14:textId="77777777" w:rsidR="0064550C" w:rsidRDefault="0064550C"/>
    <w:p w14:paraId="35AC9758" w14:textId="77777777" w:rsidR="0064550C" w:rsidRDefault="00D21D71">
      <w:r>
        <w:rPr>
          <w:b/>
        </w:rPr>
        <w:t>Explanation &amp; Code Comments:</w:t>
      </w:r>
      <w:r>
        <w:rPr>
          <w:b/>
        </w:rPr>
        <w:br/>
      </w:r>
      <w:r>
        <w:t>1. Boundary Testing: TDD tests strictly verified both score thresholds [0, 100] and the passing threshold [40.0].</w:t>
      </w:r>
      <w:r>
        <w:br/>
        <w:t>2. Encapsulation: Marks are maintained in an internal list `self.marks`. Any invalid input triggers immediate rejection before mutating state.</w:t>
      </w:r>
      <w:r>
        <w:br/>
        <w:t>3. Zero-Division Guard: The class prevents runtime zero-division crashes by raising an explicit `ValueError` when `calculate_average()` is invoked on an empty student record.</w:t>
      </w:r>
    </w:p>
    <w:p w14:paraId="3158E246" w14:textId="77777777" w:rsidR="00533770" w:rsidRDefault="00533770"/>
    <w:p w14:paraId="05640BF8" w14:textId="77777777" w:rsidR="006E56C5" w:rsidRPr="006E56C5" w:rsidRDefault="006E56C5" w:rsidP="006E56C5">
      <w:pPr>
        <w:rPr>
          <w:sz w:val="28"/>
          <w:szCs w:val="28"/>
        </w:rPr>
      </w:pPr>
      <w:r w:rsidRPr="006E56C5">
        <w:rPr>
          <w:sz w:val="28"/>
          <w:szCs w:val="28"/>
        </w:rPr>
        <w:t>Task 5 – Test-Driven Development for Username Validator</w:t>
      </w:r>
    </w:p>
    <w:p w14:paraId="6A2BCD82" w14:textId="77777777" w:rsidR="006E56C5" w:rsidRPr="006E56C5" w:rsidRDefault="006E56C5" w:rsidP="006E56C5">
      <w:pPr>
        <w:rPr>
          <w:sz w:val="28"/>
          <w:szCs w:val="28"/>
        </w:rPr>
      </w:pPr>
      <w:r w:rsidRPr="006E56C5">
        <w:rPr>
          <w:sz w:val="28"/>
          <w:szCs w:val="28"/>
        </w:rPr>
        <w:t>Requirements:</w:t>
      </w:r>
    </w:p>
    <w:p w14:paraId="2D77D8B5" w14:textId="77777777" w:rsidR="006E56C5" w:rsidRPr="006E56C5" w:rsidRDefault="006E56C5" w:rsidP="006E56C5">
      <w:pPr>
        <w:rPr>
          <w:sz w:val="28"/>
          <w:szCs w:val="28"/>
        </w:rPr>
      </w:pPr>
      <w:r w:rsidRPr="006E56C5">
        <w:rPr>
          <w:sz w:val="28"/>
          <w:szCs w:val="28"/>
        </w:rPr>
        <w:t> Minimum length: 5 characters</w:t>
      </w:r>
    </w:p>
    <w:p w14:paraId="69C1617B" w14:textId="77777777" w:rsidR="006E56C5" w:rsidRPr="006E56C5" w:rsidRDefault="006E56C5" w:rsidP="006E56C5">
      <w:pPr>
        <w:rPr>
          <w:sz w:val="28"/>
          <w:szCs w:val="28"/>
        </w:rPr>
      </w:pPr>
      <w:r w:rsidRPr="006E56C5">
        <w:rPr>
          <w:sz w:val="28"/>
          <w:szCs w:val="28"/>
        </w:rPr>
        <w:t> No spaces allowed</w:t>
      </w:r>
    </w:p>
    <w:p w14:paraId="3AC5A1B2" w14:textId="77777777" w:rsidR="006E56C5" w:rsidRPr="006E56C5" w:rsidRDefault="006E56C5" w:rsidP="006E56C5">
      <w:pPr>
        <w:rPr>
          <w:sz w:val="28"/>
          <w:szCs w:val="28"/>
        </w:rPr>
      </w:pPr>
      <w:r w:rsidRPr="006E56C5">
        <w:rPr>
          <w:sz w:val="28"/>
          <w:szCs w:val="28"/>
        </w:rPr>
        <w:t> Only alphanumeric characters</w:t>
      </w:r>
    </w:p>
    <w:p w14:paraId="4AD906BA" w14:textId="77777777" w:rsidR="006E56C5" w:rsidRPr="006E56C5" w:rsidRDefault="006E56C5" w:rsidP="006E56C5">
      <w:pPr>
        <w:rPr>
          <w:sz w:val="28"/>
          <w:szCs w:val="28"/>
        </w:rPr>
      </w:pPr>
    </w:p>
    <w:p w14:paraId="02E3D7FA" w14:textId="77777777" w:rsidR="006E56C5" w:rsidRPr="006E56C5" w:rsidRDefault="006E56C5" w:rsidP="006E56C5">
      <w:pPr>
        <w:rPr>
          <w:sz w:val="28"/>
          <w:szCs w:val="28"/>
        </w:rPr>
      </w:pPr>
      <w:r w:rsidRPr="006E56C5">
        <w:rPr>
          <w:sz w:val="28"/>
          <w:szCs w:val="28"/>
        </w:rPr>
        <w:t>Example Test Scenarios:</w:t>
      </w:r>
    </w:p>
    <w:p w14:paraId="79E15374" w14:textId="77777777" w:rsidR="006E56C5" w:rsidRPr="006E56C5" w:rsidRDefault="006E56C5" w:rsidP="006E56C5">
      <w:pPr>
        <w:rPr>
          <w:sz w:val="28"/>
          <w:szCs w:val="28"/>
        </w:rPr>
      </w:pPr>
      <w:proofErr w:type="spellStart"/>
      <w:r w:rsidRPr="006E56C5">
        <w:rPr>
          <w:rFonts w:hint="eastAsia"/>
          <w:sz w:val="28"/>
          <w:szCs w:val="28"/>
        </w:rPr>
        <w:t>is_valid_username</w:t>
      </w:r>
      <w:proofErr w:type="spellEnd"/>
      <w:r w:rsidRPr="006E56C5">
        <w:rPr>
          <w:rFonts w:hint="eastAsia"/>
          <w:sz w:val="28"/>
          <w:szCs w:val="28"/>
        </w:rPr>
        <w:t xml:space="preserve">(&amp;quot;user01&amp;quot;) </w:t>
      </w:r>
      <w:r w:rsidRPr="006E56C5">
        <w:rPr>
          <w:rFonts w:hint="eastAsia"/>
          <w:sz w:val="28"/>
          <w:szCs w:val="28"/>
        </w:rPr>
        <w:t>→</w:t>
      </w:r>
      <w:r w:rsidRPr="006E56C5">
        <w:rPr>
          <w:rFonts w:hint="eastAsia"/>
          <w:sz w:val="28"/>
          <w:szCs w:val="28"/>
        </w:rPr>
        <w:t xml:space="preserve"> True</w:t>
      </w:r>
    </w:p>
    <w:p w14:paraId="544B8DD7" w14:textId="77777777" w:rsidR="006E56C5" w:rsidRPr="006E56C5" w:rsidRDefault="006E56C5" w:rsidP="006E56C5">
      <w:pPr>
        <w:rPr>
          <w:sz w:val="28"/>
          <w:szCs w:val="28"/>
        </w:rPr>
      </w:pPr>
      <w:proofErr w:type="spellStart"/>
      <w:r w:rsidRPr="006E56C5">
        <w:rPr>
          <w:rFonts w:hint="eastAsia"/>
          <w:sz w:val="28"/>
          <w:szCs w:val="28"/>
        </w:rPr>
        <w:t>is_valid_username</w:t>
      </w:r>
      <w:proofErr w:type="spellEnd"/>
      <w:r w:rsidRPr="006E56C5">
        <w:rPr>
          <w:rFonts w:hint="eastAsia"/>
          <w:sz w:val="28"/>
          <w:szCs w:val="28"/>
        </w:rPr>
        <w:t>(&amp;</w:t>
      </w:r>
      <w:proofErr w:type="spellStart"/>
      <w:r w:rsidRPr="006E56C5">
        <w:rPr>
          <w:rFonts w:hint="eastAsia"/>
          <w:sz w:val="28"/>
          <w:szCs w:val="28"/>
        </w:rPr>
        <w:t>quot;ai&amp;quot</w:t>
      </w:r>
      <w:proofErr w:type="spellEnd"/>
      <w:r w:rsidRPr="006E56C5">
        <w:rPr>
          <w:rFonts w:hint="eastAsia"/>
          <w:sz w:val="28"/>
          <w:szCs w:val="28"/>
        </w:rPr>
        <w:t xml:space="preserve">;) </w:t>
      </w:r>
      <w:r w:rsidRPr="006E56C5">
        <w:rPr>
          <w:rFonts w:hint="eastAsia"/>
          <w:sz w:val="28"/>
          <w:szCs w:val="28"/>
        </w:rPr>
        <w:t>→</w:t>
      </w:r>
      <w:r w:rsidRPr="006E56C5">
        <w:rPr>
          <w:rFonts w:hint="eastAsia"/>
          <w:sz w:val="28"/>
          <w:szCs w:val="28"/>
        </w:rPr>
        <w:t xml:space="preserve"> False</w:t>
      </w:r>
    </w:p>
    <w:p w14:paraId="718D55E2" w14:textId="77777777" w:rsidR="006E56C5" w:rsidRPr="006E56C5" w:rsidRDefault="006E56C5" w:rsidP="006E56C5">
      <w:pPr>
        <w:rPr>
          <w:sz w:val="28"/>
          <w:szCs w:val="28"/>
        </w:rPr>
      </w:pPr>
      <w:proofErr w:type="spellStart"/>
      <w:r w:rsidRPr="006E56C5">
        <w:rPr>
          <w:rFonts w:hint="eastAsia"/>
          <w:sz w:val="28"/>
          <w:szCs w:val="28"/>
        </w:rPr>
        <w:t>is_valid_username</w:t>
      </w:r>
      <w:proofErr w:type="spellEnd"/>
      <w:r w:rsidRPr="006E56C5">
        <w:rPr>
          <w:rFonts w:hint="eastAsia"/>
          <w:sz w:val="28"/>
          <w:szCs w:val="28"/>
        </w:rPr>
        <w:t>(&amp;</w:t>
      </w:r>
      <w:proofErr w:type="spellStart"/>
      <w:r w:rsidRPr="006E56C5">
        <w:rPr>
          <w:rFonts w:hint="eastAsia"/>
          <w:sz w:val="28"/>
          <w:szCs w:val="28"/>
        </w:rPr>
        <w:t>quot;user</w:t>
      </w:r>
      <w:proofErr w:type="spellEnd"/>
      <w:r w:rsidRPr="006E56C5">
        <w:rPr>
          <w:rFonts w:hint="eastAsia"/>
          <w:sz w:val="28"/>
          <w:szCs w:val="28"/>
        </w:rPr>
        <w:t xml:space="preserve"> </w:t>
      </w:r>
      <w:proofErr w:type="spellStart"/>
      <w:r w:rsidRPr="006E56C5">
        <w:rPr>
          <w:rFonts w:hint="eastAsia"/>
          <w:sz w:val="28"/>
          <w:szCs w:val="28"/>
        </w:rPr>
        <w:t>name&amp;quot</w:t>
      </w:r>
      <w:proofErr w:type="spellEnd"/>
      <w:r w:rsidRPr="006E56C5">
        <w:rPr>
          <w:rFonts w:hint="eastAsia"/>
          <w:sz w:val="28"/>
          <w:szCs w:val="28"/>
        </w:rPr>
        <w:t xml:space="preserve">;) </w:t>
      </w:r>
      <w:r w:rsidRPr="006E56C5">
        <w:rPr>
          <w:rFonts w:hint="eastAsia"/>
          <w:sz w:val="28"/>
          <w:szCs w:val="28"/>
        </w:rPr>
        <w:t>→</w:t>
      </w:r>
      <w:r w:rsidRPr="006E56C5">
        <w:rPr>
          <w:rFonts w:hint="eastAsia"/>
          <w:sz w:val="28"/>
          <w:szCs w:val="28"/>
        </w:rPr>
        <w:t xml:space="preserve"> False</w:t>
      </w:r>
    </w:p>
    <w:p w14:paraId="5624A4B4" w14:textId="77777777" w:rsidR="006E56C5" w:rsidRPr="006E56C5" w:rsidRDefault="006E56C5" w:rsidP="006E56C5">
      <w:pPr>
        <w:rPr>
          <w:sz w:val="28"/>
          <w:szCs w:val="28"/>
        </w:rPr>
      </w:pPr>
      <w:proofErr w:type="spellStart"/>
      <w:r w:rsidRPr="006E56C5">
        <w:rPr>
          <w:rFonts w:hint="eastAsia"/>
          <w:sz w:val="28"/>
          <w:szCs w:val="28"/>
        </w:rPr>
        <w:t>is_valid_username</w:t>
      </w:r>
      <w:proofErr w:type="spellEnd"/>
      <w:r w:rsidRPr="006E56C5">
        <w:rPr>
          <w:rFonts w:hint="eastAsia"/>
          <w:sz w:val="28"/>
          <w:szCs w:val="28"/>
        </w:rPr>
        <w:t xml:space="preserve">(&amp;quot;user@123&amp;quot;) </w:t>
      </w:r>
      <w:r w:rsidRPr="006E56C5">
        <w:rPr>
          <w:rFonts w:hint="eastAsia"/>
          <w:sz w:val="28"/>
          <w:szCs w:val="28"/>
        </w:rPr>
        <w:t>→</w:t>
      </w:r>
      <w:r w:rsidRPr="006E56C5">
        <w:rPr>
          <w:rFonts w:hint="eastAsia"/>
          <w:sz w:val="28"/>
          <w:szCs w:val="28"/>
        </w:rPr>
        <w:t xml:space="preserve"> False</w:t>
      </w:r>
    </w:p>
    <w:p w14:paraId="56CF72EB" w14:textId="77777777" w:rsidR="006E56C5" w:rsidRPr="006E56C5" w:rsidRDefault="006E56C5" w:rsidP="006E56C5">
      <w:pPr>
        <w:rPr>
          <w:sz w:val="28"/>
          <w:szCs w:val="28"/>
        </w:rPr>
      </w:pPr>
      <w:r w:rsidRPr="006E56C5">
        <w:rPr>
          <w:sz w:val="28"/>
          <w:szCs w:val="28"/>
        </w:rPr>
        <w:t>Expected Output 5</w:t>
      </w:r>
    </w:p>
    <w:p w14:paraId="64B1FAA7" w14:textId="6F787FEE" w:rsidR="00533770" w:rsidRPr="00533770" w:rsidRDefault="006E56C5" w:rsidP="006E56C5">
      <w:pPr>
        <w:rPr>
          <w:sz w:val="28"/>
          <w:szCs w:val="28"/>
        </w:rPr>
      </w:pPr>
      <w:r w:rsidRPr="006E56C5">
        <w:rPr>
          <w:sz w:val="28"/>
          <w:szCs w:val="28"/>
        </w:rPr>
        <w:t>A username validation function that passes all AI-generated test cases.</w:t>
      </w:r>
    </w:p>
    <w:p w14:paraId="3936D466" w14:textId="77777777" w:rsidR="0064550C" w:rsidRDefault="00D21D71">
      <w:pPr>
        <w:spacing w:before="280"/>
      </w:pPr>
      <w:r>
        <w:rPr>
          <w:b/>
          <w:color w:val="1B365D"/>
          <w:sz w:val="28"/>
        </w:rPr>
        <w:t>Task 5: Test-Driven Development for Username Validator</w:t>
      </w:r>
    </w:p>
    <w:p w14:paraId="077F2732" w14:textId="77777777" w:rsidR="0064550C" w:rsidRDefault="00D21D71">
      <w:pPr>
        <w:spacing w:after="160"/>
      </w:pPr>
      <w:r>
        <w:rPr>
          <w:color w:val="CBD5E0"/>
          <w:sz w:val="16"/>
        </w:rPr>
        <w:t>―――――――――――――――――――――――――――――――――――――――――――――――――――――――</w:t>
      </w:r>
    </w:p>
    <w:p w14:paraId="340F7059" w14:textId="77777777" w:rsidR="0064550C" w:rsidRDefault="00D21D71">
      <w:r>
        <w:rPr>
          <w:b/>
        </w:rPr>
        <w:t>Problem Description &amp; Requirements:</w:t>
      </w:r>
      <w:r>
        <w:rPr>
          <w:b/>
        </w:rPr>
        <w:br/>
      </w:r>
    </w:p>
    <w:p w14:paraId="4F55CF3D" w14:textId="77777777" w:rsidR="0064550C" w:rsidRDefault="00D21D71">
      <w:r>
        <w:t>Implement `is_valid_username(username)` to validate user account handles according to strict security rules: minimum 5 characters; strictly alphanumeric (`[a-zA-Z0-9]`); no spaces or special symbols allowed; and non-string types must return False or raise an exception.</w:t>
      </w:r>
    </w:p>
    <w:tbl>
      <w:tblPr>
        <w:tblW w:w="0" w:type="auto"/>
        <w:jc w:val="center"/>
        <w:tblLook w:val="04A0" w:firstRow="1" w:lastRow="0" w:firstColumn="1" w:lastColumn="0" w:noHBand="0" w:noVBand="1"/>
      </w:tblPr>
      <w:tblGrid>
        <w:gridCol w:w="9792"/>
      </w:tblGrid>
      <w:tr w:rsidR="0064550C" w14:paraId="496C9021" w14:textId="77777777">
        <w:trPr>
          <w:jc w:val="center"/>
        </w:trPr>
        <w:tc>
          <w:tcPr>
            <w:tcW w:w="9792" w:type="dxa"/>
            <w:tcBorders>
              <w:top w:val="single" w:sz="4" w:space="0" w:color="BEE3F8"/>
              <w:left w:val="single" w:sz="18" w:space="0" w:color="3182CE"/>
              <w:bottom w:val="single" w:sz="4" w:space="0" w:color="BEE3F8"/>
              <w:right w:val="single" w:sz="4" w:space="0" w:color="BEE3F8"/>
            </w:tcBorders>
            <w:shd w:val="clear" w:color="auto" w:fill="EBF8FF"/>
          </w:tcPr>
          <w:p w14:paraId="29FC26E3" w14:textId="77777777" w:rsidR="0064550C" w:rsidRDefault="00D21D71">
            <w:pPr>
              <w:spacing w:before="80" w:after="40"/>
            </w:pPr>
            <w:r>
              <w:rPr>
                <w:b/>
                <w:color w:val="2B6CB0"/>
                <w:sz w:val="20"/>
              </w:rPr>
              <w:t>Prompt Given to AI for Test Generation:</w:t>
            </w:r>
            <w:r>
              <w:rPr>
                <w:b/>
                <w:color w:val="2B6CB0"/>
                <w:sz w:val="20"/>
              </w:rPr>
              <w:br/>
            </w:r>
            <w:r>
              <w:rPr>
                <w:color w:val="2D3748"/>
                <w:sz w:val="19"/>
              </w:rPr>
              <w:t>"Create a parameterized pytest suite for is_valid_username(username). Requirements: return True for valid alphanumeric usernames &gt;= 5 characters (e.g. 'user01'). Return False for: length &lt; 5 (e.g. 'ai'), strings containing spaces (e.g. 'user name'), strings with special characters (e.g. 'user@123', 'admin!'), empty string, and non-string inputs (e.g. None, 123456)."</w:t>
            </w:r>
          </w:p>
        </w:tc>
      </w:tr>
    </w:tbl>
    <w:p w14:paraId="64E22EA2" w14:textId="77777777" w:rsidR="0064550C" w:rsidRDefault="0064550C"/>
    <w:p w14:paraId="5423E53A" w14:textId="77777777" w:rsidR="0064550C" w:rsidRDefault="00D21D71">
      <w:pPr>
        <w:spacing w:before="160" w:after="60"/>
      </w:pPr>
      <w:r>
        <w:rPr>
          <w:b/>
          <w:color w:val="2B6CB0"/>
          <w:sz w:val="24"/>
        </w:rPr>
        <w:t>5.1 AI-Generated Test Suite (test_task5.py)</w:t>
      </w:r>
    </w:p>
    <w:tbl>
      <w:tblPr>
        <w:tblW w:w="0" w:type="auto"/>
        <w:jc w:val="center"/>
        <w:tblLook w:val="04A0" w:firstRow="1" w:lastRow="0" w:firstColumn="1" w:lastColumn="0" w:noHBand="0" w:noVBand="1"/>
      </w:tblPr>
      <w:tblGrid>
        <w:gridCol w:w="9792"/>
      </w:tblGrid>
      <w:tr w:rsidR="0064550C" w14:paraId="0FE409A3"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001DBCE3" w14:textId="77777777" w:rsidR="0064550C" w:rsidRDefault="00D21D71">
            <w:pPr>
              <w:spacing w:before="80" w:line="252" w:lineRule="auto"/>
            </w:pPr>
            <w:r>
              <w:rPr>
                <w:rFonts w:ascii="Consolas" w:hAnsi="Consolas"/>
                <w:color w:val="1A202C"/>
                <w:sz w:val="19"/>
              </w:rPr>
              <w:t>import pytest</w:t>
            </w:r>
            <w:r>
              <w:rPr>
                <w:rFonts w:ascii="Consolas" w:hAnsi="Consolas"/>
                <w:color w:val="1A202C"/>
                <w:sz w:val="19"/>
              </w:rPr>
              <w:br/>
            </w:r>
            <w:r>
              <w:rPr>
                <w:rFonts w:ascii="Consolas" w:hAnsi="Consolas"/>
                <w:color w:val="1A202C"/>
                <w:sz w:val="19"/>
              </w:rPr>
              <w:br/>
              <w:t>@pytest.mark.parametrize("username, expected", [</w:t>
            </w:r>
            <w:r>
              <w:rPr>
                <w:rFonts w:ascii="Consolas" w:hAnsi="Consolas"/>
                <w:color w:val="1A202C"/>
                <w:sz w:val="19"/>
              </w:rPr>
              <w:br/>
              <w:t xml:space="preserve">    ("user01", True),</w:t>
            </w:r>
            <w:r>
              <w:rPr>
                <w:rFonts w:ascii="Consolas" w:hAnsi="Consolas"/>
                <w:color w:val="1A202C"/>
                <w:sz w:val="19"/>
              </w:rPr>
              <w:br/>
              <w:t xml:space="preserve">    ("SuperDev99", True),</w:t>
            </w:r>
            <w:r>
              <w:rPr>
                <w:rFonts w:ascii="Consolas" w:hAnsi="Consolas"/>
                <w:color w:val="1A202C"/>
                <w:sz w:val="19"/>
              </w:rPr>
              <w:br/>
              <w:t xml:space="preserve">    ("valid1234", True),</w:t>
            </w:r>
            <w:r>
              <w:rPr>
                <w:rFonts w:ascii="Consolas" w:hAnsi="Consolas"/>
                <w:color w:val="1A202C"/>
                <w:sz w:val="19"/>
              </w:rPr>
              <w:br/>
              <w:t xml:space="preserve">    ("ai", False),                 # Short (&lt; 5)</w:t>
            </w:r>
            <w:r>
              <w:rPr>
                <w:rFonts w:ascii="Consolas" w:hAnsi="Consolas"/>
                <w:color w:val="1A202C"/>
                <w:sz w:val="19"/>
              </w:rPr>
              <w:br/>
              <w:t xml:space="preserve">    ("u1", False),                 # Short (&lt; 5)</w:t>
            </w:r>
            <w:r>
              <w:rPr>
                <w:rFonts w:ascii="Consolas" w:hAnsi="Consolas"/>
                <w:color w:val="1A202C"/>
                <w:sz w:val="19"/>
              </w:rPr>
              <w:br/>
              <w:t xml:space="preserve">    ("user name", False),          # Contains whitespace</w:t>
            </w:r>
            <w:r>
              <w:rPr>
                <w:rFonts w:ascii="Consolas" w:hAnsi="Consolas"/>
                <w:color w:val="1A202C"/>
                <w:sz w:val="19"/>
              </w:rPr>
              <w:br/>
              <w:t xml:space="preserve">    ("user@123", False),           # Contains special char '@'</w:t>
            </w:r>
            <w:r>
              <w:rPr>
                <w:rFonts w:ascii="Consolas" w:hAnsi="Consolas"/>
                <w:color w:val="1A202C"/>
                <w:sz w:val="19"/>
              </w:rPr>
              <w:br/>
              <w:t xml:space="preserve">    ("admin!#$", False),           # Contains symbols</w:t>
            </w:r>
            <w:r>
              <w:rPr>
                <w:rFonts w:ascii="Consolas" w:hAnsi="Consolas"/>
                <w:color w:val="1A202C"/>
                <w:sz w:val="19"/>
              </w:rPr>
              <w:br/>
              <w:t xml:space="preserve">    ("", False),                   # Empty string</w:t>
            </w:r>
            <w:r>
              <w:rPr>
                <w:rFonts w:ascii="Consolas" w:hAnsi="Consolas"/>
                <w:color w:val="1A202C"/>
                <w:sz w:val="19"/>
              </w:rPr>
              <w:br/>
              <w:t xml:space="preserve">    ("   ", False),                # Whitespace only</w:t>
            </w:r>
            <w:r>
              <w:rPr>
                <w:rFonts w:ascii="Consolas" w:hAnsi="Consolas"/>
                <w:color w:val="1A202C"/>
                <w:sz w:val="19"/>
              </w:rPr>
              <w:br/>
              <w:t xml:space="preserve">    (None, False),                 # Non-string input</w:t>
            </w:r>
            <w:r>
              <w:rPr>
                <w:rFonts w:ascii="Consolas" w:hAnsi="Consolas"/>
                <w:color w:val="1A202C"/>
                <w:sz w:val="19"/>
              </w:rPr>
              <w:br/>
              <w:t xml:space="preserve">    (1234567, False),              # Integer input</w:t>
            </w:r>
            <w:r>
              <w:rPr>
                <w:rFonts w:ascii="Consolas" w:hAnsi="Consolas"/>
                <w:color w:val="1A202C"/>
                <w:sz w:val="19"/>
              </w:rPr>
              <w:br/>
              <w:t xml:space="preserve">    (["user01"], False),           # List input</w:t>
            </w:r>
            <w:r>
              <w:rPr>
                <w:rFonts w:ascii="Consolas" w:hAnsi="Consolas"/>
                <w:color w:val="1A202C"/>
                <w:sz w:val="19"/>
              </w:rPr>
              <w:br/>
              <w:t>])</w:t>
            </w:r>
            <w:r>
              <w:rPr>
                <w:rFonts w:ascii="Consolas" w:hAnsi="Consolas"/>
                <w:color w:val="1A202C"/>
                <w:sz w:val="19"/>
              </w:rPr>
              <w:br/>
              <w:t>def test_is_valid_username(username, expected):</w:t>
            </w:r>
            <w:r>
              <w:rPr>
                <w:rFonts w:ascii="Consolas" w:hAnsi="Consolas"/>
                <w:color w:val="1A202C"/>
                <w:sz w:val="19"/>
              </w:rPr>
              <w:br/>
              <w:t xml:space="preserve">    assert is_valid_username(username) is expected</w:t>
            </w:r>
          </w:p>
        </w:tc>
      </w:tr>
    </w:tbl>
    <w:p w14:paraId="3A527C65" w14:textId="77777777" w:rsidR="0064550C" w:rsidRDefault="0064550C"/>
    <w:p w14:paraId="097B1028" w14:textId="77777777" w:rsidR="0064550C" w:rsidRDefault="00D21D71">
      <w:pPr>
        <w:spacing w:before="160" w:after="60"/>
      </w:pPr>
      <w:r>
        <w:rPr>
          <w:b/>
          <w:color w:val="2B6CB0"/>
          <w:sz w:val="24"/>
        </w:rPr>
        <w:t>5.2 Functional Code Implementation (task5_username_validator.py)</w:t>
      </w:r>
    </w:p>
    <w:tbl>
      <w:tblPr>
        <w:tblW w:w="0" w:type="auto"/>
        <w:jc w:val="center"/>
        <w:tblLook w:val="04A0" w:firstRow="1" w:lastRow="0" w:firstColumn="1" w:lastColumn="0" w:noHBand="0" w:noVBand="1"/>
      </w:tblPr>
      <w:tblGrid>
        <w:gridCol w:w="9792"/>
      </w:tblGrid>
      <w:tr w:rsidR="0064550C" w14:paraId="76AFF5FF"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F7FAFC"/>
          </w:tcPr>
          <w:p w14:paraId="512795F0" w14:textId="77777777" w:rsidR="0064550C" w:rsidRDefault="00D21D71">
            <w:pPr>
              <w:spacing w:before="80" w:line="252" w:lineRule="auto"/>
            </w:pPr>
            <w:r>
              <w:rPr>
                <w:rFonts w:ascii="Consolas" w:hAnsi="Consolas"/>
                <w:color w:val="1A202C"/>
                <w:sz w:val="19"/>
              </w:rPr>
              <w:t>def is_valid_username(username: str) -&gt; bool:</w:t>
            </w:r>
            <w:r>
              <w:rPr>
                <w:rFonts w:ascii="Consolas" w:hAnsi="Consolas"/>
                <w:color w:val="1A202C"/>
                <w:sz w:val="19"/>
              </w:rPr>
              <w:br/>
              <w:t xml:space="preserve">    """</w:t>
            </w:r>
            <w:r>
              <w:rPr>
                <w:rFonts w:ascii="Consolas" w:hAnsi="Consolas"/>
                <w:color w:val="1A202C"/>
                <w:sz w:val="19"/>
              </w:rPr>
              <w:br/>
              <w:t xml:space="preserve">    Validates username conformity:</w:t>
            </w:r>
            <w:r>
              <w:rPr>
                <w:rFonts w:ascii="Consolas" w:hAnsi="Consolas"/>
                <w:color w:val="1A202C"/>
                <w:sz w:val="19"/>
              </w:rPr>
              <w:br/>
              <w:t xml:space="preserve">    1. Must be a string.</w:t>
            </w:r>
            <w:r>
              <w:rPr>
                <w:rFonts w:ascii="Consolas" w:hAnsi="Consolas"/>
                <w:color w:val="1A202C"/>
                <w:sz w:val="19"/>
              </w:rPr>
              <w:br/>
              <w:t xml:space="preserve">    2. Minimum length of 5 characters.</w:t>
            </w:r>
            <w:r>
              <w:rPr>
                <w:rFonts w:ascii="Consolas" w:hAnsi="Consolas"/>
                <w:color w:val="1A202C"/>
                <w:sz w:val="19"/>
              </w:rPr>
              <w:br/>
              <w:t xml:space="preserve">    3. Contains exclusively alphanumeric characters (letters and digits).</w:t>
            </w:r>
            <w:r>
              <w:rPr>
                <w:rFonts w:ascii="Consolas" w:hAnsi="Consolas"/>
                <w:color w:val="1A202C"/>
                <w:sz w:val="19"/>
              </w:rPr>
              <w:br/>
              <w:t xml:space="preserve">    4. No spaces, punctuation, or special symbols.</w:t>
            </w:r>
            <w:r>
              <w:rPr>
                <w:rFonts w:ascii="Consolas" w:hAnsi="Consolas"/>
                <w:color w:val="1A202C"/>
                <w:sz w:val="19"/>
              </w:rPr>
              <w:br/>
              <w:t xml:space="preserve">    """</w:t>
            </w:r>
            <w:r>
              <w:rPr>
                <w:rFonts w:ascii="Consolas" w:hAnsi="Consolas"/>
                <w:color w:val="1A202C"/>
                <w:sz w:val="19"/>
              </w:rPr>
              <w:br/>
              <w:t xml:space="preserve">    if not isinstance(username, str):</w:t>
            </w:r>
            <w:r>
              <w:rPr>
                <w:rFonts w:ascii="Consolas" w:hAnsi="Consolas"/>
                <w:color w:val="1A202C"/>
                <w:sz w:val="19"/>
              </w:rPr>
              <w:br/>
              <w:t xml:space="preserve">        return False</w:t>
            </w:r>
            <w:r>
              <w:rPr>
                <w:rFonts w:ascii="Consolas" w:hAnsi="Consolas"/>
                <w:color w:val="1A202C"/>
                <w:sz w:val="19"/>
              </w:rPr>
              <w:br/>
              <w:t xml:space="preserve">        </w:t>
            </w:r>
            <w:r>
              <w:rPr>
                <w:rFonts w:ascii="Consolas" w:hAnsi="Consolas"/>
                <w:color w:val="1A202C"/>
                <w:sz w:val="19"/>
              </w:rPr>
              <w:br/>
              <w:t xml:space="preserve">    # Check length condition</w:t>
            </w:r>
            <w:r>
              <w:rPr>
                <w:rFonts w:ascii="Consolas" w:hAnsi="Consolas"/>
                <w:color w:val="1A202C"/>
                <w:sz w:val="19"/>
              </w:rPr>
              <w:br/>
              <w:t xml:space="preserve">    if len(username) &lt; 5:</w:t>
            </w:r>
            <w:r>
              <w:rPr>
                <w:rFonts w:ascii="Consolas" w:hAnsi="Consolas"/>
                <w:color w:val="1A202C"/>
                <w:sz w:val="19"/>
              </w:rPr>
              <w:br/>
              <w:t xml:space="preserve">        return False</w:t>
            </w:r>
            <w:r>
              <w:rPr>
                <w:rFonts w:ascii="Consolas" w:hAnsi="Consolas"/>
                <w:color w:val="1A202C"/>
                <w:sz w:val="19"/>
              </w:rPr>
              <w:br/>
              <w:t xml:space="preserve">        </w:t>
            </w:r>
            <w:r>
              <w:rPr>
                <w:rFonts w:ascii="Consolas" w:hAnsi="Consolas"/>
                <w:color w:val="1A202C"/>
                <w:sz w:val="19"/>
              </w:rPr>
              <w:br/>
              <w:t xml:space="preserve">    # Check alphanumeric constraint (also disallows whitespace and special characters)</w:t>
            </w:r>
            <w:r>
              <w:rPr>
                <w:rFonts w:ascii="Consolas" w:hAnsi="Consolas"/>
                <w:color w:val="1A202C"/>
                <w:sz w:val="19"/>
              </w:rPr>
              <w:br/>
              <w:t xml:space="preserve">    return username.isalnum()</w:t>
            </w:r>
          </w:p>
        </w:tc>
      </w:tr>
    </w:tbl>
    <w:p w14:paraId="577D215C" w14:textId="77777777" w:rsidR="0064550C" w:rsidRDefault="0064550C"/>
    <w:p w14:paraId="7675ABA6" w14:textId="77777777" w:rsidR="0064550C" w:rsidRDefault="00D21D71">
      <w:pPr>
        <w:spacing w:before="160" w:after="60"/>
      </w:pPr>
      <w:r>
        <w:rPr>
          <w:b/>
          <w:color w:val="2B6CB0"/>
          <w:sz w:val="24"/>
        </w:rPr>
        <w:t>5.3 Execution Results &amp; Test Output</w:t>
      </w:r>
    </w:p>
    <w:tbl>
      <w:tblPr>
        <w:tblW w:w="0" w:type="auto"/>
        <w:jc w:val="center"/>
        <w:tblLook w:val="04A0" w:firstRow="1" w:lastRow="0" w:firstColumn="1" w:lastColumn="0" w:noHBand="0" w:noVBand="1"/>
      </w:tblPr>
      <w:tblGrid>
        <w:gridCol w:w="9792"/>
      </w:tblGrid>
      <w:tr w:rsidR="0064550C" w14:paraId="0A4CB803" w14:textId="77777777">
        <w:trPr>
          <w:jc w:val="center"/>
        </w:trPr>
        <w:tc>
          <w:tcPr>
            <w:tcW w:w="9792" w:type="dxa"/>
            <w:tcBorders>
              <w:top w:val="single" w:sz="4" w:space="0" w:color="2D3748"/>
              <w:left w:val="single" w:sz="18" w:space="0" w:color="38A169"/>
              <w:bottom w:val="single" w:sz="4" w:space="0" w:color="2D3748"/>
              <w:right w:val="single" w:sz="4" w:space="0" w:color="2D3748"/>
            </w:tcBorders>
            <w:shd w:val="clear" w:color="auto" w:fill="1A202C"/>
          </w:tcPr>
          <w:p w14:paraId="1B46E85B" w14:textId="77777777" w:rsidR="0064550C" w:rsidRDefault="00D21D71">
            <w:pPr>
              <w:spacing w:before="80" w:line="252" w:lineRule="auto"/>
            </w:pPr>
            <w:r>
              <w:rPr>
                <w:rFonts w:ascii="Consolas" w:hAnsi="Consolas"/>
                <w:color w:val="68D391"/>
                <w:sz w:val="18"/>
              </w:rPr>
              <w:t>============================= test session starts ==============================</w:t>
            </w:r>
            <w:r>
              <w:rPr>
                <w:rFonts w:ascii="Consolas" w:hAnsi="Consolas"/>
                <w:color w:val="68D391"/>
                <w:sz w:val="18"/>
              </w:rPr>
              <w:br/>
              <w:t>platform linux -- Python 3.11.x, pytest-8.x.x</w:t>
            </w:r>
            <w:r>
              <w:rPr>
                <w:rFonts w:ascii="Consolas" w:hAnsi="Consolas"/>
                <w:color w:val="68D391"/>
                <w:sz w:val="18"/>
              </w:rPr>
              <w:br/>
              <w:t>rootdir: /lab8/task5</w:t>
            </w:r>
            <w:r>
              <w:rPr>
                <w:rFonts w:ascii="Consolas" w:hAnsi="Consolas"/>
                <w:color w:val="68D391"/>
                <w:sz w:val="18"/>
              </w:rPr>
              <w:br/>
              <w:t>collected 13 items</w:t>
            </w:r>
            <w:r>
              <w:rPr>
                <w:rFonts w:ascii="Consolas" w:hAnsi="Consolas"/>
                <w:color w:val="68D391"/>
                <w:sz w:val="18"/>
              </w:rPr>
              <w:br/>
            </w:r>
            <w:r>
              <w:rPr>
                <w:rFonts w:ascii="Consolas" w:hAnsi="Consolas"/>
                <w:color w:val="68D391"/>
                <w:sz w:val="18"/>
              </w:rPr>
              <w:br/>
              <w:t>test_task5.py::test_is_valid_username[user01-True] PASSED               [  7%]</w:t>
            </w:r>
            <w:r>
              <w:rPr>
                <w:rFonts w:ascii="Consolas" w:hAnsi="Consolas"/>
                <w:color w:val="68D391"/>
                <w:sz w:val="18"/>
              </w:rPr>
              <w:br/>
              <w:t>test_task5.py::test_is_valid_username[SuperDev99-True] PASSED           [ 15%]</w:t>
            </w:r>
            <w:r>
              <w:rPr>
                <w:rFonts w:ascii="Consolas" w:hAnsi="Consolas"/>
                <w:color w:val="68D391"/>
                <w:sz w:val="18"/>
              </w:rPr>
              <w:br/>
              <w:t>test_task5.py::test_is_valid_username[valid1234-True] PASSED            [ 23%]</w:t>
            </w:r>
            <w:r>
              <w:rPr>
                <w:rFonts w:ascii="Consolas" w:hAnsi="Consolas"/>
                <w:color w:val="68D391"/>
                <w:sz w:val="18"/>
              </w:rPr>
              <w:br/>
              <w:t>test_task5.py::test_is_valid_username[ai-False] PASSED                   [ 30%]</w:t>
            </w:r>
            <w:r>
              <w:rPr>
                <w:rFonts w:ascii="Consolas" w:hAnsi="Consolas"/>
                <w:color w:val="68D391"/>
                <w:sz w:val="18"/>
              </w:rPr>
              <w:br/>
              <w:t>test_task5.py::test_is_valid_username[u1-False] PASSED                   [ 38%]</w:t>
            </w:r>
            <w:r>
              <w:rPr>
                <w:rFonts w:ascii="Consolas" w:hAnsi="Consolas"/>
                <w:color w:val="68D391"/>
                <w:sz w:val="18"/>
              </w:rPr>
              <w:br/>
              <w:t>test_task5.py::test_is_valid_username[user name-False] PASSED           [ 46%]</w:t>
            </w:r>
            <w:r>
              <w:rPr>
                <w:rFonts w:ascii="Consolas" w:hAnsi="Consolas"/>
                <w:color w:val="68D391"/>
                <w:sz w:val="18"/>
              </w:rPr>
              <w:br/>
              <w:t>test_task5.py::test_is_valid_username[user@123-False] PASSED            [ 53%]</w:t>
            </w:r>
            <w:r>
              <w:rPr>
                <w:rFonts w:ascii="Consolas" w:hAnsi="Consolas"/>
                <w:color w:val="68D391"/>
                <w:sz w:val="18"/>
              </w:rPr>
              <w:br/>
              <w:t>test_task5.py::test_is_valid_username[admin!#$-False] PASSED            [ 61%]</w:t>
            </w:r>
            <w:r>
              <w:rPr>
                <w:rFonts w:ascii="Consolas" w:hAnsi="Consolas"/>
                <w:color w:val="68D391"/>
                <w:sz w:val="18"/>
              </w:rPr>
              <w:br/>
              <w:t>test_task5.py::test_is_valid_username[-False0] PASSED                   [ 69%]</w:t>
            </w:r>
            <w:r>
              <w:rPr>
                <w:rFonts w:ascii="Consolas" w:hAnsi="Consolas"/>
                <w:color w:val="68D391"/>
                <w:sz w:val="18"/>
              </w:rPr>
              <w:br/>
              <w:t>test_task5.py::test_is_valid_username[   -False1] PASSED                [ 76%]</w:t>
            </w:r>
            <w:r>
              <w:rPr>
                <w:rFonts w:ascii="Consolas" w:hAnsi="Consolas"/>
                <w:color w:val="68D391"/>
                <w:sz w:val="18"/>
              </w:rPr>
              <w:br/>
              <w:t>test_task5.py::test_is_valid_username[None-False] PASSED                [ 84%]</w:t>
            </w:r>
            <w:r>
              <w:rPr>
                <w:rFonts w:ascii="Consolas" w:hAnsi="Consolas"/>
                <w:color w:val="68D391"/>
                <w:sz w:val="18"/>
              </w:rPr>
              <w:br/>
              <w:t>test_task5.py::test_is_valid_username[1234567-False] PASSED             [ 92%]</w:t>
            </w:r>
            <w:r>
              <w:rPr>
                <w:rFonts w:ascii="Consolas" w:hAnsi="Consolas"/>
                <w:color w:val="68D391"/>
                <w:sz w:val="18"/>
              </w:rPr>
              <w:br/>
              <w:t>test_task5.py::test_is_valid_username[username12-False] PASSED          [100%]</w:t>
            </w:r>
            <w:r>
              <w:rPr>
                <w:rFonts w:ascii="Consolas" w:hAnsi="Consolas"/>
                <w:color w:val="68D391"/>
                <w:sz w:val="18"/>
              </w:rPr>
              <w:br/>
            </w:r>
            <w:r>
              <w:rPr>
                <w:rFonts w:ascii="Consolas" w:hAnsi="Consolas"/>
                <w:color w:val="68D391"/>
                <w:sz w:val="18"/>
              </w:rPr>
              <w:br/>
              <w:t>============================== 13 passed in 0.05s ==============================</w:t>
            </w:r>
          </w:p>
        </w:tc>
      </w:tr>
    </w:tbl>
    <w:p w14:paraId="3C3C1379" w14:textId="77777777" w:rsidR="0064550C" w:rsidRDefault="0064550C"/>
    <w:p w14:paraId="67C3CE43" w14:textId="77777777" w:rsidR="0064550C" w:rsidRDefault="00D21D71">
      <w:r>
        <w:rPr>
          <w:b/>
        </w:rPr>
        <w:t>Explanation &amp; Code Comments:</w:t>
      </w:r>
      <w:r>
        <w:rPr>
          <w:b/>
        </w:rPr>
        <w:br/>
      </w:r>
      <w:r>
        <w:t>1. Parameterized Matrix: Using `@pytest.mark.parametrize` allowed rapid assertion of 13 positive and negative test cases.</w:t>
      </w:r>
      <w:r>
        <w:br/>
        <w:t>2. Length &amp; Alphanumeric Validation: `len(username) &gt;= 5` checks length, while `isalnum()` natively confirms characters are limited to a-z, A-Z, and 0-9, simultaneously rejecting punctuation, whitespace, and special characters.</w:t>
      </w:r>
      <w:r>
        <w:br/>
        <w:t>3. Graceful Type Guard: Safe return of `False` for non-string inputs avoids unhandled runtime crashes during validation.</w:t>
      </w:r>
    </w:p>
    <w:p w14:paraId="5DCCE137" w14:textId="77777777" w:rsidR="0064550C" w:rsidRDefault="00D21D71">
      <w:pPr>
        <w:spacing w:before="280"/>
      </w:pPr>
      <w:r>
        <w:rPr>
          <w:b/>
          <w:color w:val="1B365D"/>
          <w:sz w:val="28"/>
        </w:rPr>
        <w:t>6. Comparative Analysis: AI-Generated vs Manually Written Test Cases</w:t>
      </w:r>
    </w:p>
    <w:p w14:paraId="17E8E502" w14:textId="77777777" w:rsidR="0064550C" w:rsidRDefault="00D21D71">
      <w:pPr>
        <w:spacing w:after="160"/>
      </w:pPr>
      <w:r>
        <w:rPr>
          <w:color w:val="CBD5E0"/>
          <w:sz w:val="16"/>
        </w:rPr>
        <w:t>―――――――――――――――――――――――――――――――――――――――――――――――――――――――</w:t>
      </w:r>
    </w:p>
    <w:p w14:paraId="5CA63206" w14:textId="77777777" w:rsidR="0064550C" w:rsidRDefault="00D21D71">
      <w:r>
        <w:t>A critical learning outcome of this laboratory is analyzing how AI-assisted test generation compares to traditional manual test construction:</w:t>
      </w:r>
    </w:p>
    <w:tbl>
      <w:tblPr>
        <w:tblW w:w="0" w:type="auto"/>
        <w:jc w:val="center"/>
        <w:tblLook w:val="04A0" w:firstRow="1" w:lastRow="0" w:firstColumn="1" w:lastColumn="0" w:noHBand="0" w:noVBand="1"/>
      </w:tblPr>
      <w:tblGrid>
        <w:gridCol w:w="2592"/>
        <w:gridCol w:w="3600"/>
        <w:gridCol w:w="3600"/>
      </w:tblGrid>
      <w:tr w:rsidR="0064550C" w14:paraId="0B37A737" w14:textId="77777777">
        <w:trPr>
          <w:jc w:val="center"/>
        </w:trPr>
        <w:tc>
          <w:tcPr>
            <w:tcW w:w="2592" w:type="dxa"/>
            <w:shd w:val="clear" w:color="auto" w:fill="1B365D"/>
          </w:tcPr>
          <w:p w14:paraId="6EDA0823" w14:textId="77777777" w:rsidR="0064550C" w:rsidRDefault="00D21D71">
            <w:r>
              <w:rPr>
                <w:b/>
                <w:color w:val="FFFFFF"/>
              </w:rPr>
              <w:t>Evaluation Metric</w:t>
            </w:r>
          </w:p>
        </w:tc>
        <w:tc>
          <w:tcPr>
            <w:tcW w:w="3600" w:type="dxa"/>
            <w:shd w:val="clear" w:color="auto" w:fill="1B365D"/>
          </w:tcPr>
          <w:p w14:paraId="3D771F80" w14:textId="77777777" w:rsidR="0064550C" w:rsidRDefault="00D21D71">
            <w:r>
              <w:rPr>
                <w:b/>
                <w:color w:val="FFFFFF"/>
              </w:rPr>
              <w:t>Manual Test Writing</w:t>
            </w:r>
          </w:p>
        </w:tc>
        <w:tc>
          <w:tcPr>
            <w:tcW w:w="3600" w:type="dxa"/>
            <w:shd w:val="clear" w:color="auto" w:fill="1B365D"/>
          </w:tcPr>
          <w:p w14:paraId="1E0043D9" w14:textId="77777777" w:rsidR="0064550C" w:rsidRDefault="00D21D71">
            <w:r>
              <w:rPr>
                <w:b/>
                <w:color w:val="FFFFFF"/>
              </w:rPr>
              <w:t>AI-Generated Test Writing</w:t>
            </w:r>
          </w:p>
        </w:tc>
      </w:tr>
      <w:tr w:rsidR="0064550C" w14:paraId="5F2575E7" w14:textId="77777777">
        <w:trPr>
          <w:jc w:val="center"/>
        </w:trPr>
        <w:tc>
          <w:tcPr>
            <w:tcW w:w="2592" w:type="dxa"/>
          </w:tcPr>
          <w:p w14:paraId="7116921D" w14:textId="77777777" w:rsidR="0064550C" w:rsidRDefault="00D21D71">
            <w:r>
              <w:rPr>
                <w:sz w:val="19"/>
              </w:rPr>
              <w:t>Speed &amp; Volume</w:t>
            </w:r>
          </w:p>
        </w:tc>
        <w:tc>
          <w:tcPr>
            <w:tcW w:w="3600" w:type="dxa"/>
          </w:tcPr>
          <w:p w14:paraId="09F05807" w14:textId="77777777" w:rsidR="0064550C" w:rsidRDefault="00D21D71">
            <w:r>
              <w:rPr>
                <w:sz w:val="19"/>
              </w:rPr>
              <w:t>Slow, takes substantial effort to handwrite repetitive assertions.</w:t>
            </w:r>
          </w:p>
        </w:tc>
        <w:tc>
          <w:tcPr>
            <w:tcW w:w="3600" w:type="dxa"/>
          </w:tcPr>
          <w:p w14:paraId="646DB0D3" w14:textId="77777777" w:rsidR="0064550C" w:rsidRDefault="00D21D71">
            <w:r>
              <w:rPr>
                <w:sz w:val="19"/>
              </w:rPr>
              <w:t>Extremely rapid; generates parametrized matrix in seconds.</w:t>
            </w:r>
          </w:p>
        </w:tc>
      </w:tr>
      <w:tr w:rsidR="0064550C" w14:paraId="1C1FE69E" w14:textId="77777777">
        <w:trPr>
          <w:jc w:val="center"/>
        </w:trPr>
        <w:tc>
          <w:tcPr>
            <w:tcW w:w="2592" w:type="dxa"/>
          </w:tcPr>
          <w:p w14:paraId="3B29044C" w14:textId="77777777" w:rsidR="0064550C" w:rsidRDefault="00D21D71">
            <w:r>
              <w:rPr>
                <w:sz w:val="19"/>
              </w:rPr>
              <w:t>Edge Case Discovery</w:t>
            </w:r>
          </w:p>
        </w:tc>
        <w:tc>
          <w:tcPr>
            <w:tcW w:w="3600" w:type="dxa"/>
          </w:tcPr>
          <w:p w14:paraId="2F96A83C" w14:textId="77777777" w:rsidR="0064550C" w:rsidRDefault="00D21D71">
            <w:r>
              <w:rPr>
                <w:sz w:val="19"/>
              </w:rPr>
              <w:t>Engineers frequently overlook subtle types (e.g. bool subclassing int).</w:t>
            </w:r>
          </w:p>
        </w:tc>
        <w:tc>
          <w:tcPr>
            <w:tcW w:w="3600" w:type="dxa"/>
          </w:tcPr>
          <w:p w14:paraId="41C0CA5B" w14:textId="77777777" w:rsidR="0064550C" w:rsidRDefault="00D21D71">
            <w:r>
              <w:rPr>
                <w:sz w:val="19"/>
              </w:rPr>
              <w:t>Excels at surfacing boundaries (None, negative, extremely large numbers).</w:t>
            </w:r>
          </w:p>
        </w:tc>
      </w:tr>
      <w:tr w:rsidR="0064550C" w14:paraId="737E797A" w14:textId="77777777">
        <w:trPr>
          <w:jc w:val="center"/>
        </w:trPr>
        <w:tc>
          <w:tcPr>
            <w:tcW w:w="2592" w:type="dxa"/>
          </w:tcPr>
          <w:p w14:paraId="0EDF01E9" w14:textId="77777777" w:rsidR="0064550C" w:rsidRDefault="00D21D71">
            <w:r>
              <w:rPr>
                <w:sz w:val="19"/>
              </w:rPr>
              <w:t>Contextual Domain Logic</w:t>
            </w:r>
          </w:p>
        </w:tc>
        <w:tc>
          <w:tcPr>
            <w:tcW w:w="3600" w:type="dxa"/>
          </w:tcPr>
          <w:p w14:paraId="1C58F833" w14:textId="77777777" w:rsidR="0064550C" w:rsidRDefault="00D21D71">
            <w:r>
              <w:rPr>
                <w:sz w:val="19"/>
              </w:rPr>
              <w:t>Deep business knowledge accurately captured by developer.</w:t>
            </w:r>
          </w:p>
        </w:tc>
        <w:tc>
          <w:tcPr>
            <w:tcW w:w="3600" w:type="dxa"/>
          </w:tcPr>
          <w:p w14:paraId="1C368AFB" w14:textId="77777777" w:rsidR="0064550C" w:rsidRDefault="00D21D71">
            <w:r>
              <w:rPr>
                <w:sz w:val="19"/>
              </w:rPr>
              <w:t>May hallucinate requirements unless constrained by explicit prompts.</w:t>
            </w:r>
          </w:p>
        </w:tc>
      </w:tr>
      <w:tr w:rsidR="0064550C" w14:paraId="15C4E225" w14:textId="77777777">
        <w:trPr>
          <w:jc w:val="center"/>
        </w:trPr>
        <w:tc>
          <w:tcPr>
            <w:tcW w:w="2592" w:type="dxa"/>
          </w:tcPr>
          <w:p w14:paraId="5607234C" w14:textId="77777777" w:rsidR="0064550C" w:rsidRDefault="00D21D71">
            <w:r>
              <w:rPr>
                <w:sz w:val="19"/>
              </w:rPr>
              <w:t>Coverage &amp; Robustness</w:t>
            </w:r>
          </w:p>
        </w:tc>
        <w:tc>
          <w:tcPr>
            <w:tcW w:w="3600" w:type="dxa"/>
          </w:tcPr>
          <w:p w14:paraId="6AE1FCB0" w14:textId="77777777" w:rsidR="0064550C" w:rsidRDefault="00D21D71">
            <w:r>
              <w:rPr>
                <w:sz w:val="19"/>
              </w:rPr>
              <w:t>Variable; often focuses on happy paths under tight deadlines.</w:t>
            </w:r>
          </w:p>
        </w:tc>
        <w:tc>
          <w:tcPr>
            <w:tcW w:w="3600" w:type="dxa"/>
          </w:tcPr>
          <w:p w14:paraId="7AA7E338" w14:textId="77777777" w:rsidR="0064550C" w:rsidRDefault="00D21D71">
            <w:r>
              <w:rPr>
                <w:sz w:val="19"/>
              </w:rPr>
              <w:t>High branch coverage; pushes boundary conditions and exception handling.</w:t>
            </w:r>
          </w:p>
        </w:tc>
      </w:tr>
    </w:tbl>
    <w:p w14:paraId="3D24503A" w14:textId="77777777" w:rsidR="0064550C" w:rsidRDefault="0064550C">
      <w:pPr>
        <w:spacing w:after="160"/>
      </w:pPr>
    </w:p>
    <w:p w14:paraId="3526900C" w14:textId="77777777" w:rsidR="0064550C" w:rsidRDefault="00D21D71">
      <w:pPr>
        <w:spacing w:before="280"/>
      </w:pPr>
      <w:r>
        <w:rPr>
          <w:b/>
          <w:color w:val="1B365D"/>
          <w:sz w:val="28"/>
        </w:rPr>
        <w:t>7. Conclusion</w:t>
      </w:r>
    </w:p>
    <w:p w14:paraId="2370E112" w14:textId="77777777" w:rsidR="0064550C" w:rsidRDefault="00D21D71">
      <w:pPr>
        <w:spacing w:after="160"/>
      </w:pPr>
      <w:r>
        <w:rPr>
          <w:color w:val="CBD5E0"/>
          <w:sz w:val="16"/>
        </w:rPr>
        <w:t>―――――――――――――――――――――――――――――――――――――――――――――――――――――――</w:t>
      </w:r>
    </w:p>
    <w:p w14:paraId="3C7738AB" w14:textId="77777777" w:rsidR="0064550C" w:rsidRDefault="00D21D71">
      <w:r>
        <w:t>In this laboratory, we successfully applied Test-Driven Development (TDD) combined with Generative AI across five distinct Python tasks. Prompting AI for test suites prior to code creation enforced defensive programming, highlighted language-specific quirks (such as Python's boolean-integer inheritance), and ensured high test coverage. All five modules passed 100% of the unit test suites.</w:t>
      </w:r>
    </w:p>
    <w:sectPr w:rsidR="0064550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922254">
    <w:abstractNumId w:val="8"/>
  </w:num>
  <w:num w:numId="2" w16cid:durableId="585268899">
    <w:abstractNumId w:val="6"/>
  </w:num>
  <w:num w:numId="3" w16cid:durableId="425229983">
    <w:abstractNumId w:val="5"/>
  </w:num>
  <w:num w:numId="4" w16cid:durableId="347173251">
    <w:abstractNumId w:val="4"/>
  </w:num>
  <w:num w:numId="5" w16cid:durableId="349726013">
    <w:abstractNumId w:val="7"/>
  </w:num>
  <w:num w:numId="6" w16cid:durableId="1226988319">
    <w:abstractNumId w:val="3"/>
  </w:num>
  <w:num w:numId="7" w16cid:durableId="1491869749">
    <w:abstractNumId w:val="2"/>
  </w:num>
  <w:num w:numId="8" w16cid:durableId="1519469118">
    <w:abstractNumId w:val="1"/>
  </w:num>
  <w:num w:numId="9" w16cid:durableId="163348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E53"/>
    <w:rsid w:val="0015074B"/>
    <w:rsid w:val="001520AD"/>
    <w:rsid w:val="001921B5"/>
    <w:rsid w:val="002308CF"/>
    <w:rsid w:val="0029639D"/>
    <w:rsid w:val="00326F90"/>
    <w:rsid w:val="00533770"/>
    <w:rsid w:val="005F727D"/>
    <w:rsid w:val="006367B8"/>
    <w:rsid w:val="0064550C"/>
    <w:rsid w:val="006E56C5"/>
    <w:rsid w:val="00711D21"/>
    <w:rsid w:val="00862B79"/>
    <w:rsid w:val="00AA1D8D"/>
    <w:rsid w:val="00B47730"/>
    <w:rsid w:val="00C55F4A"/>
    <w:rsid w:val="00CB0664"/>
    <w:rsid w:val="00D21D71"/>
    <w:rsid w:val="00EB49B2"/>
    <w:rsid w:val="00F83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00A2B"/>
  <w14:defaultImageDpi w14:val="300"/>
  <w15:docId w15:val="{551673C6-A350-463F-BF05-6219843C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3763</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916303622475</cp:lastModifiedBy>
  <cp:revision>2</cp:revision>
  <dcterms:created xsi:type="dcterms:W3CDTF">2026-09-09T05:21:00Z</dcterms:created>
  <dcterms:modified xsi:type="dcterms:W3CDTF">2026-09-09T05:21:00Z</dcterms:modified>
  <cp:category/>
</cp:coreProperties>
</file>