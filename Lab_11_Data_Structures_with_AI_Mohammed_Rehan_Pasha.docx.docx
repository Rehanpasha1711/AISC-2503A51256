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9A967" w14:textId="77777777" w:rsidR="00D866A1" w:rsidRDefault="00EC42B7">
      <w:pPr>
        <w:jc w:val="center"/>
      </w:pPr>
      <w:r>
        <w:rPr>
          <w:b/>
          <w:sz w:val="48"/>
        </w:rPr>
        <w:t>LAB 11 – DATA STRUCTURES WITH AI</w:t>
      </w:r>
    </w:p>
    <w:p w14:paraId="7EE4B3A6" w14:textId="77777777" w:rsidR="00D866A1" w:rsidRDefault="00EC42B7">
      <w:pPr>
        <w:jc w:val="center"/>
      </w:pPr>
      <w:r>
        <w:rPr>
          <w:b/>
          <w:sz w:val="34"/>
        </w:rPr>
        <w:t>Implementing Fundamental Data Structures</w:t>
      </w:r>
    </w:p>
    <w:p w14:paraId="26CCE257" w14:textId="77777777" w:rsidR="00D866A1" w:rsidRDefault="00D866A1"/>
    <w:p w14:paraId="1D13E0F9" w14:textId="77777777" w:rsidR="00D866A1" w:rsidRDefault="00EC42B7">
      <w:pPr>
        <w:jc w:val="center"/>
      </w:pPr>
      <w:r>
        <w:rPr>
          <w:b/>
          <w:sz w:val="28"/>
        </w:rPr>
        <w:t>NAME: MOHAMMED REHAN PASHA</w:t>
      </w:r>
    </w:p>
    <w:p w14:paraId="1EAA813B" w14:textId="77777777" w:rsidR="00D866A1" w:rsidRDefault="00EC42B7">
      <w:pPr>
        <w:jc w:val="center"/>
      </w:pPr>
      <w:r>
        <w:rPr>
          <w:b/>
          <w:sz w:val="28"/>
        </w:rPr>
        <w:t>ENROLLMENT NO: 2503A51256</w:t>
      </w:r>
    </w:p>
    <w:p w14:paraId="0E2C86EF" w14:textId="77777777" w:rsidR="00D866A1" w:rsidRDefault="00EC42B7">
      <w:r>
        <w:br w:type="page"/>
      </w:r>
    </w:p>
    <w:p w14:paraId="5D4131C6" w14:textId="77777777" w:rsidR="00D866A1" w:rsidRDefault="00EC42B7">
      <w:pPr>
        <w:pStyle w:val="Heading1"/>
      </w:pPr>
      <w:r>
        <w:lastRenderedPageBreak/>
        <w:t>Task Description #1 – Stack Implementation</w:t>
      </w:r>
    </w:p>
    <w:p w14:paraId="291F668D" w14:textId="77777777" w:rsidR="00D866A1" w:rsidRDefault="00EC42B7">
      <w:r>
        <w:t>Question: Use AI to generate a Stack class with push, pop, peek, and is_empty methods.</w:t>
      </w:r>
    </w:p>
    <w:p w14:paraId="34ADFF19" w14:textId="77777777" w:rsidR="00D866A1" w:rsidRDefault="00EC42B7">
      <w:r>
        <w:t>Prompt: Generate a Python Stack class using a list. Include push, pop, peek, and is_empty methods. Add clear docstrings and basic error handling. Explain the time complexity of each operation.</w:t>
      </w:r>
    </w:p>
    <w:p w14:paraId="12202DB0" w14:textId="77777777" w:rsidR="00D866A1" w:rsidRDefault="00EC42B7">
      <w:r>
        <w:t>Code:</w:t>
      </w:r>
    </w:p>
    <w:p w14:paraId="778576FA" w14:textId="77777777" w:rsidR="00D866A1" w:rsidRDefault="00EC42B7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class Stack: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"""Implement a stack using a Python list."""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__init__(self):</w:t>
      </w:r>
      <w:r>
        <w:rPr>
          <w:rFonts w:ascii="Consolas" w:hAnsi="Consolas"/>
          <w:sz w:val="17"/>
        </w:rPr>
        <w:br/>
        <w:t xml:space="preserve">        self.items = []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push(self, item):</w:t>
      </w:r>
      <w:r>
        <w:rPr>
          <w:rFonts w:ascii="Consolas" w:hAnsi="Consolas"/>
          <w:sz w:val="17"/>
        </w:rPr>
        <w:br/>
        <w:t xml:space="preserve">        """Add an item to the top of the stack."""</w:t>
      </w:r>
      <w:r>
        <w:rPr>
          <w:rFonts w:ascii="Consolas" w:hAnsi="Consolas"/>
          <w:sz w:val="17"/>
        </w:rPr>
        <w:br/>
        <w:t xml:space="preserve">        self.items.append(item)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pop(self):</w:t>
      </w:r>
      <w:r>
        <w:rPr>
          <w:rFonts w:ascii="Consolas" w:hAnsi="Consolas"/>
          <w:sz w:val="17"/>
        </w:rPr>
        <w:br/>
        <w:t xml:space="preserve">        """Remove and return the top item."""</w:t>
      </w:r>
      <w:r>
        <w:rPr>
          <w:rFonts w:ascii="Consolas" w:hAnsi="Consolas"/>
          <w:sz w:val="17"/>
        </w:rPr>
        <w:br/>
        <w:t xml:space="preserve">        if self.is_empty():</w:t>
      </w:r>
      <w:r>
        <w:rPr>
          <w:rFonts w:ascii="Consolas" w:hAnsi="Consolas"/>
          <w:sz w:val="17"/>
        </w:rPr>
        <w:br/>
        <w:t xml:space="preserve">            return "Stack is empty."</w:t>
      </w:r>
      <w:r>
        <w:rPr>
          <w:rFonts w:ascii="Consolas" w:hAnsi="Consolas"/>
          <w:sz w:val="17"/>
        </w:rPr>
        <w:br/>
        <w:t xml:space="preserve">        return self.items.pop()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peek(self):</w:t>
      </w:r>
      <w:r>
        <w:rPr>
          <w:rFonts w:ascii="Consolas" w:hAnsi="Consolas"/>
          <w:sz w:val="17"/>
        </w:rPr>
        <w:br/>
        <w:t xml:space="preserve">        """Return the top item without removing it."""</w:t>
      </w:r>
      <w:r>
        <w:rPr>
          <w:rFonts w:ascii="Consolas" w:hAnsi="Consolas"/>
          <w:sz w:val="17"/>
        </w:rPr>
        <w:br/>
        <w:t xml:space="preserve">        if self.is_empty():</w:t>
      </w:r>
      <w:r>
        <w:rPr>
          <w:rFonts w:ascii="Consolas" w:hAnsi="Consolas"/>
          <w:sz w:val="17"/>
        </w:rPr>
        <w:br/>
        <w:t xml:space="preserve">            return "Stack is empty."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return self.items[-1]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is_empty(self):</w:t>
      </w:r>
      <w:r>
        <w:rPr>
          <w:rFonts w:ascii="Consolas" w:hAnsi="Consolas"/>
          <w:sz w:val="17"/>
        </w:rPr>
        <w:br/>
        <w:t xml:space="preserve">        """Return True when the stack has no items."""</w:t>
      </w:r>
      <w:r>
        <w:rPr>
          <w:rFonts w:ascii="Consolas" w:hAnsi="Consolas"/>
          <w:sz w:val="17"/>
        </w:rPr>
        <w:br/>
        <w:t xml:space="preserve">        return </w:t>
      </w:r>
      <w:proofErr w:type="spellStart"/>
      <w:r>
        <w:rPr>
          <w:rFonts w:ascii="Consolas" w:hAnsi="Consolas"/>
          <w:sz w:val="17"/>
        </w:rPr>
        <w:t>len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self.items</w:t>
      </w:r>
      <w:proofErr w:type="spellEnd"/>
      <w:r>
        <w:rPr>
          <w:rFonts w:ascii="Consolas" w:hAnsi="Consolas"/>
          <w:sz w:val="17"/>
        </w:rPr>
        <w:t>) == 0</w:t>
      </w:r>
    </w:p>
    <w:p w14:paraId="5EC3F7D0" w14:textId="77777777" w:rsidR="001D47A5" w:rsidRDefault="001D47A5">
      <w:pPr>
        <w:pStyle w:val="NoSpacing"/>
        <w:rPr>
          <w:rFonts w:ascii="Consolas" w:hAnsi="Consolas"/>
          <w:sz w:val="17"/>
        </w:rPr>
      </w:pPr>
    </w:p>
    <w:p w14:paraId="6077A7F1" w14:textId="445C80B7" w:rsidR="001D47A5" w:rsidRDefault="001D47A5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output:</w:t>
      </w:r>
    </w:p>
    <w:p w14:paraId="6BF115EE" w14:textId="1B8479D2" w:rsidR="001D47A5" w:rsidRPr="001D47A5" w:rsidRDefault="001D47A5">
      <w:pPr>
        <w:pStyle w:val="NoSpacing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423E5D" wp14:editId="0A2C3978">
            <wp:extent cx="6400800" cy="3382010"/>
            <wp:effectExtent l="0" t="0" r="0" b="8890"/>
            <wp:docPr id="69041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18279" name="Picture 6904182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3DF2" w14:textId="77777777" w:rsidR="00D866A1" w:rsidRDefault="00EC42B7">
      <w:pPr>
        <w:pStyle w:val="Heading1"/>
      </w:pPr>
      <w:r>
        <w:lastRenderedPageBreak/>
        <w:t>Task Description #2 – Queue Implementation</w:t>
      </w:r>
    </w:p>
    <w:p w14:paraId="607F40C2" w14:textId="77777777" w:rsidR="00D866A1" w:rsidRDefault="00EC42B7">
      <w:r>
        <w:t>Question: Use AI to implement a Queue using Python lists.</w:t>
      </w:r>
    </w:p>
    <w:p w14:paraId="0CE43622" w14:textId="77777777" w:rsidR="00D866A1" w:rsidRDefault="00EC42B7">
      <w:r>
        <w:t>Prompt: Generate a FIFO Queue class using a Python list. Include enqueue, dequeue, peek, and size methods, with docstrings and empty-queue handling.</w:t>
      </w:r>
    </w:p>
    <w:p w14:paraId="29FD8028" w14:textId="77777777" w:rsidR="00D866A1" w:rsidRDefault="00EC42B7">
      <w:r>
        <w:t>Code:</w:t>
      </w:r>
    </w:p>
    <w:p w14:paraId="7D2A5525" w14:textId="77777777" w:rsidR="00D866A1" w:rsidRDefault="00EC42B7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class Queue:</w:t>
      </w:r>
      <w:r>
        <w:rPr>
          <w:rFonts w:ascii="Consolas" w:hAnsi="Consolas"/>
          <w:sz w:val="17"/>
        </w:rPr>
        <w:br/>
        <w:t xml:space="preserve">    """Implement a FIFO queue using a Python list."""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__init__(self):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self.items = []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enqueue(self, item):</w:t>
      </w:r>
      <w:r>
        <w:rPr>
          <w:rFonts w:ascii="Consolas" w:hAnsi="Consolas"/>
          <w:sz w:val="17"/>
        </w:rPr>
        <w:br/>
        <w:t xml:space="preserve">        """Add an item to the rear of the queue."""</w:t>
      </w:r>
      <w:r>
        <w:rPr>
          <w:rFonts w:ascii="Consolas" w:hAnsi="Consolas"/>
          <w:sz w:val="17"/>
        </w:rPr>
        <w:br/>
        <w:t xml:space="preserve">        self.items.append(item)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dequeue(self):</w:t>
      </w:r>
      <w:r>
        <w:rPr>
          <w:rFonts w:ascii="Consolas" w:hAnsi="Consolas"/>
          <w:sz w:val="17"/>
        </w:rPr>
        <w:br/>
        <w:t xml:space="preserve">        """Remove and return the front item."""</w:t>
      </w:r>
      <w:r>
        <w:rPr>
          <w:rFonts w:ascii="Consolas" w:hAnsi="Consolas"/>
          <w:sz w:val="17"/>
        </w:rPr>
        <w:br/>
        <w:t xml:space="preserve">        if not self.items:</w:t>
      </w:r>
      <w:r>
        <w:rPr>
          <w:rFonts w:ascii="Consolas" w:hAnsi="Consolas"/>
          <w:sz w:val="17"/>
        </w:rPr>
        <w:br/>
        <w:t xml:space="preserve">            return "Queue is empty."</w:t>
      </w:r>
      <w:r>
        <w:rPr>
          <w:rFonts w:ascii="Consolas" w:hAnsi="Consolas"/>
          <w:sz w:val="17"/>
        </w:rPr>
        <w:br/>
        <w:t xml:space="preserve">        return self.items.pop(0)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peek(self):</w:t>
      </w:r>
      <w:r>
        <w:rPr>
          <w:rFonts w:ascii="Consolas" w:hAnsi="Consolas"/>
          <w:sz w:val="17"/>
        </w:rPr>
        <w:br/>
        <w:t xml:space="preserve">        """Return the front item without removing it."""</w:t>
      </w:r>
      <w:r>
        <w:rPr>
          <w:rFonts w:ascii="Consolas" w:hAnsi="Consolas"/>
          <w:sz w:val="17"/>
        </w:rPr>
        <w:br/>
        <w:t xml:space="preserve">        if not self.items:</w:t>
      </w:r>
      <w:r>
        <w:rPr>
          <w:rFonts w:ascii="Consolas" w:hAnsi="Consolas"/>
          <w:sz w:val="17"/>
        </w:rPr>
        <w:br/>
        <w:t xml:space="preserve">            return "Queue is empty."</w:t>
      </w:r>
      <w:r>
        <w:rPr>
          <w:rFonts w:ascii="Consolas" w:hAnsi="Consolas"/>
          <w:sz w:val="17"/>
        </w:rPr>
        <w:br/>
        <w:t xml:space="preserve">        return self.items[0]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size(self):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"""Return the number of items in the queue."""</w:t>
      </w:r>
      <w:r>
        <w:rPr>
          <w:rFonts w:ascii="Consolas" w:hAnsi="Consolas"/>
          <w:sz w:val="17"/>
        </w:rPr>
        <w:br/>
        <w:t xml:space="preserve">        return len(self.items)</w:t>
      </w:r>
    </w:p>
    <w:p w14:paraId="2FBFF866" w14:textId="5EC151D5" w:rsidR="001D47A5" w:rsidRDefault="001D47A5">
      <w:pPr>
        <w:pStyle w:val="NoSpacing"/>
      </w:pPr>
      <w:r>
        <w:rPr>
          <w:noProof/>
        </w:rPr>
        <w:drawing>
          <wp:inline distT="0" distB="0" distL="0" distR="0" wp14:anchorId="396D3451" wp14:editId="4E4664BF">
            <wp:extent cx="6400800" cy="3597275"/>
            <wp:effectExtent l="0" t="0" r="0" b="3175"/>
            <wp:docPr id="1294903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03503" name="Picture 12949035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6BBE" w14:textId="77777777" w:rsidR="00D866A1" w:rsidRDefault="00EC42B7">
      <w:pPr>
        <w:pStyle w:val="Heading1"/>
      </w:pPr>
      <w:r>
        <w:t>Task Description #3 – Linked List</w:t>
      </w:r>
    </w:p>
    <w:p w14:paraId="235F493E" w14:textId="77777777" w:rsidR="00D866A1" w:rsidRDefault="00EC42B7">
      <w:r>
        <w:t>Question: Use AI to generate a Singly Linked List with insert and display methods.</w:t>
      </w:r>
    </w:p>
    <w:p w14:paraId="1989949C" w14:textId="77777777" w:rsidR="00D866A1" w:rsidRDefault="00EC42B7">
      <w:r>
        <w:lastRenderedPageBreak/>
        <w:t>Prompt: Generate a Python singly linked list using Node and LinkedList classes. Implement insert and display methods and include clear method documentation.</w:t>
      </w:r>
    </w:p>
    <w:p w14:paraId="4E16EA48" w14:textId="77777777" w:rsidR="00D866A1" w:rsidRDefault="00EC42B7">
      <w:r>
        <w:t>Code:</w:t>
      </w:r>
    </w:p>
    <w:p w14:paraId="60269C2E" w14:textId="77777777" w:rsidR="00D866A1" w:rsidRDefault="00EC42B7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class Node:</w:t>
      </w:r>
      <w:r>
        <w:rPr>
          <w:rFonts w:ascii="Consolas" w:hAnsi="Consolas"/>
          <w:sz w:val="17"/>
        </w:rPr>
        <w:br/>
        <w:t xml:space="preserve">    """Store one linked-list node."""</w:t>
      </w:r>
      <w:r>
        <w:rPr>
          <w:rFonts w:ascii="Consolas" w:hAnsi="Consolas"/>
          <w:sz w:val="17"/>
        </w:rPr>
        <w:br/>
        <w:t xml:space="preserve">    def __init__(self, data):</w:t>
      </w:r>
      <w:r>
        <w:rPr>
          <w:rFonts w:ascii="Consolas" w:hAnsi="Consolas"/>
          <w:sz w:val="17"/>
        </w:rPr>
        <w:br/>
        <w:t xml:space="preserve">        self.data = data</w:t>
      </w:r>
      <w:r>
        <w:rPr>
          <w:rFonts w:ascii="Consolas" w:hAnsi="Consolas"/>
          <w:sz w:val="17"/>
        </w:rPr>
        <w:br/>
        <w:t xml:space="preserve">        self.next = None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class LinkedList:</w:t>
      </w:r>
      <w:r>
        <w:rPr>
          <w:rFonts w:ascii="Consolas" w:hAnsi="Consolas"/>
          <w:sz w:val="17"/>
        </w:rPr>
        <w:br/>
        <w:t xml:space="preserve">    """Manage a singly linked list."""</w:t>
      </w:r>
      <w:r>
        <w:rPr>
          <w:rFonts w:ascii="Consolas" w:hAnsi="Consolas"/>
          <w:sz w:val="17"/>
        </w:rPr>
        <w:br/>
        <w:t xml:space="preserve">    def __init__(self):</w:t>
      </w:r>
      <w:r>
        <w:rPr>
          <w:rFonts w:ascii="Consolas" w:hAnsi="Consolas"/>
          <w:sz w:val="17"/>
        </w:rPr>
        <w:br/>
        <w:t xml:space="preserve">        self.head = None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insert(self, data):</w:t>
      </w:r>
      <w:r>
        <w:rPr>
          <w:rFonts w:ascii="Consolas" w:hAnsi="Consolas"/>
          <w:sz w:val="17"/>
        </w:rPr>
        <w:br/>
        <w:t xml:space="preserve">        """Insert a node at the end of the list."""</w:t>
      </w:r>
      <w:r>
        <w:rPr>
          <w:rFonts w:ascii="Consolas" w:hAnsi="Consolas"/>
          <w:sz w:val="17"/>
        </w:rPr>
        <w:br/>
        <w:t xml:space="preserve">        new_node = Node(data)</w:t>
      </w:r>
      <w:r>
        <w:rPr>
          <w:rFonts w:ascii="Consolas" w:hAnsi="Consolas"/>
          <w:sz w:val="17"/>
        </w:rPr>
        <w:br/>
        <w:t xml:space="preserve">        if self.head is None:</w:t>
      </w:r>
      <w:r>
        <w:rPr>
          <w:rFonts w:ascii="Consolas" w:hAnsi="Consolas"/>
          <w:sz w:val="17"/>
        </w:rPr>
        <w:br/>
        <w:t xml:space="preserve">            self.head = new_node</w:t>
      </w:r>
      <w:r>
        <w:rPr>
          <w:rFonts w:ascii="Consolas" w:hAnsi="Consolas"/>
          <w:sz w:val="17"/>
        </w:rPr>
        <w:br/>
        <w:t xml:space="preserve">            return</w:t>
      </w:r>
      <w:r>
        <w:rPr>
          <w:rFonts w:ascii="Consolas" w:hAnsi="Consolas"/>
          <w:sz w:val="17"/>
        </w:rPr>
        <w:br/>
        <w:t xml:space="preserve">        current = self.head</w:t>
      </w:r>
      <w:r>
        <w:rPr>
          <w:rFonts w:ascii="Consolas" w:hAnsi="Consolas"/>
          <w:sz w:val="17"/>
        </w:rPr>
        <w:br/>
        <w:t xml:space="preserve">        while current.next:</w:t>
      </w:r>
      <w:r>
        <w:rPr>
          <w:rFonts w:ascii="Consolas" w:hAnsi="Consolas"/>
          <w:sz w:val="17"/>
        </w:rPr>
        <w:br/>
        <w:t xml:space="preserve">            current = current.next</w:t>
      </w:r>
      <w:r>
        <w:rPr>
          <w:rFonts w:ascii="Consolas" w:hAnsi="Consolas"/>
          <w:sz w:val="17"/>
        </w:rPr>
        <w:br/>
        <w:t xml:space="preserve">        current.next = new_node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display(self):</w:t>
      </w:r>
      <w:r>
        <w:rPr>
          <w:rFonts w:ascii="Consolas" w:hAnsi="Consolas"/>
          <w:sz w:val="17"/>
        </w:rPr>
        <w:br/>
        <w:t xml:space="preserve">        """Display all nodes from head to end."""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current = self.head</w:t>
      </w:r>
      <w:r>
        <w:rPr>
          <w:rFonts w:ascii="Consolas" w:hAnsi="Consolas"/>
          <w:sz w:val="17"/>
        </w:rPr>
        <w:br/>
        <w:t xml:space="preserve">        while current:</w:t>
      </w:r>
      <w:r>
        <w:rPr>
          <w:rFonts w:ascii="Consolas" w:hAnsi="Consolas"/>
          <w:sz w:val="17"/>
        </w:rPr>
        <w:br/>
        <w:t xml:space="preserve">            print(current.data, end=" -&gt; ")</w:t>
      </w:r>
      <w:r>
        <w:rPr>
          <w:rFonts w:ascii="Consolas" w:hAnsi="Consolas"/>
          <w:sz w:val="17"/>
        </w:rPr>
        <w:br/>
        <w:t xml:space="preserve">            current = current.next</w:t>
      </w:r>
      <w:r>
        <w:rPr>
          <w:rFonts w:ascii="Consolas" w:hAnsi="Consolas"/>
          <w:sz w:val="17"/>
        </w:rPr>
        <w:br/>
        <w:t xml:space="preserve">        print("None")</w:t>
      </w:r>
    </w:p>
    <w:p w14:paraId="2DA7740A" w14:textId="15BA9BDB" w:rsidR="001D47A5" w:rsidRDefault="001D47A5">
      <w:pPr>
        <w:pStyle w:val="NoSpacing"/>
      </w:pPr>
      <w:r>
        <w:rPr>
          <w:noProof/>
        </w:rPr>
        <w:drawing>
          <wp:inline distT="0" distB="0" distL="0" distR="0" wp14:anchorId="32F9E139" wp14:editId="76978B76">
            <wp:extent cx="6400800" cy="3429000"/>
            <wp:effectExtent l="0" t="0" r="0" b="0"/>
            <wp:docPr id="1143358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58562" name="Picture 11433585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6A40" w14:textId="77777777" w:rsidR="00D866A1" w:rsidRDefault="00EC42B7">
      <w:pPr>
        <w:pStyle w:val="Heading1"/>
      </w:pPr>
      <w:r>
        <w:t>Task Description #4 – Binary Search Tree (BST)</w:t>
      </w:r>
    </w:p>
    <w:p w14:paraId="42F2F569" w14:textId="77777777" w:rsidR="00D866A1" w:rsidRDefault="00EC42B7">
      <w:r>
        <w:t>Question: Use AI to create a BST with insert and in-order traversal methods.</w:t>
      </w:r>
    </w:p>
    <w:p w14:paraId="7DBDA704" w14:textId="77777777" w:rsidR="00D866A1" w:rsidRDefault="00EC42B7">
      <w:r>
        <w:lastRenderedPageBreak/>
        <w:t>Prompt: Generate a Python Binary Search Tree with a Node structure, recursive insert, and recursive in-order traversal. Add docstrings and comments.</w:t>
      </w:r>
    </w:p>
    <w:p w14:paraId="6FBD378A" w14:textId="77777777" w:rsidR="00D866A1" w:rsidRDefault="00EC42B7">
      <w:r>
        <w:t>Code:</w:t>
      </w:r>
    </w:p>
    <w:p w14:paraId="4908A956" w14:textId="77777777" w:rsidR="00D866A1" w:rsidRDefault="00EC42B7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class BSTNode:</w:t>
      </w:r>
      <w:r>
        <w:rPr>
          <w:rFonts w:ascii="Consolas" w:hAnsi="Consolas"/>
          <w:sz w:val="17"/>
        </w:rPr>
        <w:br/>
        <w:t xml:space="preserve">    def __init__(self, key):</w:t>
      </w:r>
      <w:r>
        <w:rPr>
          <w:rFonts w:ascii="Consolas" w:hAnsi="Consolas"/>
          <w:sz w:val="17"/>
        </w:rPr>
        <w:br/>
        <w:t xml:space="preserve">        self.key = key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self.left = None</w:t>
      </w:r>
      <w:r>
        <w:rPr>
          <w:rFonts w:ascii="Consolas" w:hAnsi="Consolas"/>
          <w:sz w:val="17"/>
        </w:rPr>
        <w:br/>
        <w:t xml:space="preserve">        self.right = None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BST:</w:t>
      </w:r>
      <w:r>
        <w:rPr>
          <w:rFonts w:ascii="Consolas" w:hAnsi="Consolas"/>
          <w:sz w:val="17"/>
        </w:rPr>
        <w:br/>
        <w:t xml:space="preserve">    """Binary Search Tree with recursive insertion and traversal."""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__init__(self):</w:t>
      </w:r>
      <w:r>
        <w:rPr>
          <w:rFonts w:ascii="Consolas" w:hAnsi="Consolas"/>
          <w:sz w:val="17"/>
        </w:rPr>
        <w:br/>
        <w:t xml:space="preserve">        self.root = None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insert(self, root, key):</w:t>
      </w:r>
      <w:r>
        <w:rPr>
          <w:rFonts w:ascii="Consolas" w:hAnsi="Consolas"/>
          <w:sz w:val="17"/>
        </w:rPr>
        <w:br/>
        <w:t xml:space="preserve">        """Recursively insert a key into the BST."""</w:t>
      </w:r>
      <w:r>
        <w:rPr>
          <w:rFonts w:ascii="Consolas" w:hAnsi="Consolas"/>
          <w:sz w:val="17"/>
        </w:rPr>
        <w:br/>
        <w:t xml:space="preserve">        if root is None:</w:t>
      </w:r>
      <w:r>
        <w:rPr>
          <w:rFonts w:ascii="Consolas" w:hAnsi="Consolas"/>
          <w:sz w:val="17"/>
        </w:rPr>
        <w:br/>
        <w:t xml:space="preserve">            return BSTNode(key)</w:t>
      </w:r>
      <w:r>
        <w:rPr>
          <w:rFonts w:ascii="Consolas" w:hAnsi="Consolas"/>
          <w:sz w:val="17"/>
        </w:rPr>
        <w:br/>
        <w:t xml:space="preserve">        if key &lt; root.key:</w:t>
      </w:r>
      <w:r>
        <w:rPr>
          <w:rFonts w:ascii="Consolas" w:hAnsi="Consolas"/>
          <w:sz w:val="17"/>
        </w:rPr>
        <w:br/>
        <w:t xml:space="preserve">            root.left = self.insert(root.left, key)</w:t>
      </w:r>
      <w:r>
        <w:rPr>
          <w:rFonts w:ascii="Consolas" w:hAnsi="Consolas"/>
          <w:sz w:val="17"/>
        </w:rPr>
        <w:br/>
        <w:t xml:space="preserve">        elif key &gt; root.key:</w:t>
      </w:r>
      <w:r>
        <w:rPr>
          <w:rFonts w:ascii="Consolas" w:hAnsi="Consolas"/>
          <w:sz w:val="17"/>
        </w:rPr>
        <w:br/>
        <w:t xml:space="preserve">            root.right = self.insert(root.right, key)</w:t>
      </w:r>
      <w:r>
        <w:rPr>
          <w:rFonts w:ascii="Consolas" w:hAnsi="Consolas"/>
          <w:sz w:val="17"/>
        </w:rPr>
        <w:br/>
        <w:t xml:space="preserve">        return root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inorder(self, root):</w:t>
      </w:r>
      <w:r>
        <w:rPr>
          <w:rFonts w:ascii="Consolas" w:hAnsi="Consolas"/>
          <w:sz w:val="17"/>
        </w:rPr>
        <w:br/>
        <w:t xml:space="preserve">        """Print keys using in-order traversal."""</w:t>
      </w:r>
      <w:r>
        <w:rPr>
          <w:rFonts w:ascii="Consolas" w:hAnsi="Consolas"/>
          <w:sz w:val="17"/>
        </w:rPr>
        <w:br/>
        <w:t xml:space="preserve">        if root:</w:t>
      </w:r>
      <w:r>
        <w:rPr>
          <w:rFonts w:ascii="Consolas" w:hAnsi="Consolas"/>
          <w:sz w:val="17"/>
        </w:rPr>
        <w:br/>
        <w:t xml:space="preserve">            self.inorder(root.left)</w:t>
      </w:r>
      <w:r>
        <w:rPr>
          <w:rFonts w:ascii="Consolas" w:hAnsi="Consolas"/>
          <w:sz w:val="17"/>
        </w:rPr>
        <w:br/>
        <w:t xml:space="preserve">            print(root.key, end=" ")</w:t>
      </w:r>
      <w:r>
        <w:rPr>
          <w:rFonts w:ascii="Consolas" w:hAnsi="Consolas"/>
          <w:sz w:val="17"/>
        </w:rPr>
        <w:br/>
        <w:t xml:space="preserve">            self.inorder(root.right)</w:t>
      </w:r>
    </w:p>
    <w:p w14:paraId="33C7DCF2" w14:textId="1F6AA581" w:rsidR="001D47A5" w:rsidRDefault="001D47A5">
      <w:pPr>
        <w:pStyle w:val="NoSpacing"/>
      </w:pPr>
      <w:r>
        <w:rPr>
          <w:noProof/>
        </w:rPr>
        <w:drawing>
          <wp:inline distT="0" distB="0" distL="0" distR="0" wp14:anchorId="595C02B4" wp14:editId="50A608ED">
            <wp:extent cx="6400800" cy="3462655"/>
            <wp:effectExtent l="0" t="0" r="0" b="4445"/>
            <wp:docPr id="916873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73397" name="Picture 9168733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19FD" w14:textId="77777777" w:rsidR="00D866A1" w:rsidRDefault="00EC42B7">
      <w:pPr>
        <w:pStyle w:val="Heading1"/>
      </w:pPr>
      <w:r>
        <w:t>Task Description #5 – Hash Table</w:t>
      </w:r>
    </w:p>
    <w:p w14:paraId="17D2DF45" w14:textId="77777777" w:rsidR="00D866A1" w:rsidRDefault="00EC42B7">
      <w:r>
        <w:t>Question: Use AI to implement a hash table with basic insert, search, and delete methods.</w:t>
      </w:r>
    </w:p>
    <w:p w14:paraId="0FCC2453" w14:textId="77777777" w:rsidR="00D866A1" w:rsidRDefault="00EC42B7">
      <w:r>
        <w:lastRenderedPageBreak/>
        <w:t>Prompt: Generate a Python hash table with separate chaining for collision handling. Implement insert, search, and delete methods and explain how collisions are managed.</w:t>
      </w:r>
    </w:p>
    <w:p w14:paraId="259A37DB" w14:textId="77777777" w:rsidR="00D866A1" w:rsidRDefault="00EC42B7">
      <w:r>
        <w:t>Code:</w:t>
      </w:r>
    </w:p>
    <w:p w14:paraId="285D8CC6" w14:textId="77777777" w:rsidR="00D866A1" w:rsidRDefault="00EC42B7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class HashTable:</w:t>
      </w:r>
      <w:r>
        <w:rPr>
          <w:rFonts w:ascii="Consolas" w:hAnsi="Consolas"/>
          <w:sz w:val="17"/>
        </w:rPr>
        <w:br/>
        <w:t xml:space="preserve">    """Hash table using chaining for collision handling."""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__init__(self, size=10):</w:t>
      </w:r>
      <w:r>
        <w:rPr>
          <w:rFonts w:ascii="Consolas" w:hAnsi="Consolas"/>
          <w:sz w:val="17"/>
        </w:rPr>
        <w:br/>
        <w:t xml:space="preserve">        self.table = [[] for _ in range(size)]</w:t>
      </w:r>
      <w:r>
        <w:rPr>
          <w:rFonts w:ascii="Consolas" w:hAnsi="Consolas"/>
          <w:sz w:val="17"/>
        </w:rPr>
        <w:br/>
        <w:t xml:space="preserve">        self.size = size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_index(self, key):</w:t>
      </w:r>
      <w:r>
        <w:rPr>
          <w:rFonts w:ascii="Consolas" w:hAnsi="Consolas"/>
          <w:sz w:val="17"/>
        </w:rPr>
        <w:br/>
        <w:t xml:space="preserve">        return hash(key) % self.size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insert(self, key, value):</w:t>
      </w:r>
      <w:r>
        <w:rPr>
          <w:rFonts w:ascii="Consolas" w:hAnsi="Consolas"/>
          <w:sz w:val="17"/>
        </w:rPr>
        <w:br/>
        <w:t xml:space="preserve">        """Insert or update a key-value pair."""</w:t>
      </w:r>
      <w:r>
        <w:rPr>
          <w:rFonts w:ascii="Consolas" w:hAnsi="Consolas"/>
          <w:sz w:val="17"/>
        </w:rPr>
        <w:br/>
        <w:t xml:space="preserve">        bucket = self.table[self._index(key)]</w:t>
      </w:r>
      <w:r>
        <w:rPr>
          <w:rFonts w:ascii="Consolas" w:hAnsi="Consolas"/>
          <w:sz w:val="17"/>
        </w:rPr>
        <w:br/>
        <w:t xml:space="preserve">        for pair in bucket:</w:t>
      </w:r>
      <w:r>
        <w:rPr>
          <w:rFonts w:ascii="Consolas" w:hAnsi="Consolas"/>
          <w:sz w:val="17"/>
        </w:rPr>
        <w:br/>
        <w:t xml:space="preserve">            if pair[0] == key:</w:t>
      </w:r>
      <w:r>
        <w:rPr>
          <w:rFonts w:ascii="Consolas" w:hAnsi="Consolas"/>
          <w:sz w:val="17"/>
        </w:rPr>
        <w:br/>
        <w:t xml:space="preserve">                pair[1] = value</w:t>
      </w:r>
      <w:r>
        <w:rPr>
          <w:rFonts w:ascii="Consolas" w:hAnsi="Consolas"/>
          <w:sz w:val="17"/>
        </w:rPr>
        <w:br/>
        <w:t xml:space="preserve">                return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bucket.append([key, value])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search(self, key):</w:t>
      </w:r>
      <w:r>
        <w:rPr>
          <w:rFonts w:ascii="Consolas" w:hAnsi="Consolas"/>
          <w:sz w:val="17"/>
        </w:rPr>
        <w:br/>
        <w:t xml:space="preserve">        """Return the value for a key, or None if absent."""</w:t>
      </w:r>
      <w:r>
        <w:rPr>
          <w:rFonts w:ascii="Consolas" w:hAnsi="Consolas"/>
          <w:sz w:val="17"/>
        </w:rPr>
        <w:br/>
        <w:t xml:space="preserve">        for pair in self.table[self._index(key)]:</w:t>
      </w:r>
      <w:r>
        <w:rPr>
          <w:rFonts w:ascii="Consolas" w:hAnsi="Consolas"/>
          <w:sz w:val="17"/>
        </w:rPr>
        <w:br/>
        <w:t xml:space="preserve">            if pair[0] == key:</w:t>
      </w:r>
      <w:r>
        <w:rPr>
          <w:rFonts w:ascii="Consolas" w:hAnsi="Consolas"/>
          <w:sz w:val="17"/>
        </w:rPr>
        <w:br/>
        <w:t xml:space="preserve">                return pair[1]</w:t>
      </w:r>
      <w:r>
        <w:rPr>
          <w:rFonts w:ascii="Consolas" w:hAnsi="Consolas"/>
          <w:sz w:val="17"/>
        </w:rPr>
        <w:br/>
        <w:t xml:space="preserve">        return None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delete(self, key):</w:t>
      </w:r>
      <w:r>
        <w:rPr>
          <w:rFonts w:ascii="Consolas" w:hAnsi="Consolas"/>
          <w:sz w:val="17"/>
        </w:rPr>
        <w:br/>
        <w:t xml:space="preserve">        """Delete a key-value pair if it exists."""</w:t>
      </w:r>
      <w:r>
        <w:rPr>
          <w:rFonts w:ascii="Consolas" w:hAnsi="Consolas"/>
          <w:sz w:val="17"/>
        </w:rPr>
        <w:br/>
        <w:t xml:space="preserve">        bucket = self.table[self._index(key)]</w:t>
      </w:r>
      <w:r>
        <w:rPr>
          <w:rFonts w:ascii="Consolas" w:hAnsi="Consolas"/>
          <w:sz w:val="17"/>
        </w:rPr>
        <w:br/>
        <w:t xml:space="preserve">        for i, pair in enumerate(bucket):</w:t>
      </w:r>
      <w:r>
        <w:rPr>
          <w:rFonts w:ascii="Consolas" w:hAnsi="Consolas"/>
          <w:sz w:val="17"/>
        </w:rPr>
        <w:br/>
        <w:t xml:space="preserve">            if pair[0] == key:</w:t>
      </w:r>
      <w:r>
        <w:rPr>
          <w:rFonts w:ascii="Consolas" w:hAnsi="Consolas"/>
          <w:sz w:val="17"/>
        </w:rPr>
        <w:br/>
        <w:t xml:space="preserve">                bucket.pop(i)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return True</w:t>
      </w:r>
      <w:r>
        <w:rPr>
          <w:rFonts w:ascii="Consolas" w:hAnsi="Consolas"/>
          <w:sz w:val="17"/>
        </w:rPr>
        <w:br/>
        <w:t xml:space="preserve">        return False</w:t>
      </w:r>
    </w:p>
    <w:p w14:paraId="06004EF1" w14:textId="5F80083C" w:rsidR="001D47A5" w:rsidRDefault="001D47A5">
      <w:pPr>
        <w:pStyle w:val="NoSpacing"/>
      </w:pPr>
      <w:r>
        <w:rPr>
          <w:noProof/>
        </w:rPr>
        <w:drawing>
          <wp:inline distT="0" distB="0" distL="0" distR="0" wp14:anchorId="4DC8D67D" wp14:editId="3614DFA1">
            <wp:extent cx="6400800" cy="3543300"/>
            <wp:effectExtent l="0" t="0" r="0" b="0"/>
            <wp:docPr id="58280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0163" name="Picture 5828016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54F5" w14:textId="77777777" w:rsidR="00D866A1" w:rsidRDefault="00EC42B7">
      <w:pPr>
        <w:pStyle w:val="Heading1"/>
      </w:pPr>
      <w:r>
        <w:lastRenderedPageBreak/>
        <w:t>Task Description #6 – Graph Representation</w:t>
      </w:r>
    </w:p>
    <w:p w14:paraId="7D3E0A59" w14:textId="77777777" w:rsidR="00D866A1" w:rsidRDefault="00EC42B7">
      <w:r>
        <w:t>Question: Use AI to implement a graph using an adjacency list.</w:t>
      </w:r>
    </w:p>
    <w:p w14:paraId="5020063F" w14:textId="77777777" w:rsidR="00D866A1" w:rsidRDefault="00EC42B7">
      <w:r>
        <w:t>Prompt: Generate a Python Graph class using an adjacency list. Include methods to add vertices, add edges, and display connections. Add docstrings.</w:t>
      </w:r>
    </w:p>
    <w:p w14:paraId="779C79EC" w14:textId="77777777" w:rsidR="00D866A1" w:rsidRDefault="00EC42B7">
      <w:r>
        <w:t>Code:</w:t>
      </w:r>
    </w:p>
    <w:p w14:paraId="48FE472C" w14:textId="77777777" w:rsidR="00D866A1" w:rsidRDefault="00EC42B7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class Graph:</w:t>
      </w:r>
      <w:r>
        <w:rPr>
          <w:rFonts w:ascii="Consolas" w:hAnsi="Consolas"/>
          <w:sz w:val="17"/>
        </w:rPr>
        <w:br/>
        <w:t xml:space="preserve">    """Represent a graph using an adjacency list."""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__init__(self):</w:t>
      </w:r>
      <w:r>
        <w:rPr>
          <w:rFonts w:ascii="Consolas" w:hAnsi="Consolas"/>
          <w:sz w:val="17"/>
        </w:rPr>
        <w:br/>
        <w:t xml:space="preserve">        self.adj_list = {}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add_vertex(self, vertex):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"""Add a vertex if it does not already exist."""</w:t>
      </w:r>
      <w:r>
        <w:rPr>
          <w:rFonts w:ascii="Consolas" w:hAnsi="Consolas"/>
          <w:sz w:val="17"/>
        </w:rPr>
        <w:br/>
        <w:t xml:space="preserve">        self.adj_list.setdefault(vertex, [])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add_edge(self, source, destination):</w:t>
      </w:r>
      <w:r>
        <w:rPr>
          <w:rFonts w:ascii="Consolas" w:hAnsi="Consolas"/>
          <w:sz w:val="17"/>
        </w:rPr>
        <w:br/>
        <w:t xml:space="preserve">        """Add a directed edge from source to destination."""</w:t>
      </w:r>
      <w:r>
        <w:rPr>
          <w:rFonts w:ascii="Consolas" w:hAnsi="Consolas"/>
          <w:sz w:val="17"/>
        </w:rPr>
        <w:br/>
        <w:t xml:space="preserve">        self.add_vertex(source)</w:t>
      </w:r>
      <w:r>
        <w:rPr>
          <w:rFonts w:ascii="Consolas" w:hAnsi="Consolas"/>
          <w:sz w:val="17"/>
        </w:rPr>
        <w:br/>
        <w:t xml:space="preserve">        self.add_vertex(destination)</w:t>
      </w:r>
      <w:r>
        <w:rPr>
          <w:rFonts w:ascii="Consolas" w:hAnsi="Consolas"/>
          <w:sz w:val="17"/>
        </w:rPr>
        <w:br/>
        <w:t xml:space="preserve">        self.adj_list[source].append(destination)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display(self):</w:t>
      </w:r>
      <w:r>
        <w:rPr>
          <w:rFonts w:ascii="Consolas" w:hAnsi="Consolas"/>
          <w:sz w:val="17"/>
        </w:rPr>
        <w:br/>
        <w:t xml:space="preserve">        """Display each vertex and its connections."""</w:t>
      </w:r>
      <w:r>
        <w:rPr>
          <w:rFonts w:ascii="Consolas" w:hAnsi="Consolas"/>
          <w:sz w:val="17"/>
        </w:rPr>
        <w:br/>
        <w:t xml:space="preserve">        for vertex, neighbors in self.adj_list.items():</w:t>
      </w:r>
      <w:r>
        <w:rPr>
          <w:rFonts w:ascii="Consolas" w:hAnsi="Consolas"/>
          <w:sz w:val="17"/>
        </w:rPr>
        <w:br/>
        <w:t xml:space="preserve">            print(f"{vertex} -&gt; {neighbors}")</w:t>
      </w:r>
    </w:p>
    <w:p w14:paraId="3290C95F" w14:textId="08B83854" w:rsidR="001D47A5" w:rsidRDefault="001D47A5">
      <w:pPr>
        <w:pStyle w:val="NoSpacing"/>
      </w:pPr>
      <w:r>
        <w:rPr>
          <w:noProof/>
        </w:rPr>
        <w:drawing>
          <wp:inline distT="0" distB="0" distL="0" distR="0" wp14:anchorId="1E559A5A" wp14:editId="7059E0E0">
            <wp:extent cx="6400800" cy="3526155"/>
            <wp:effectExtent l="0" t="0" r="0" b="0"/>
            <wp:docPr id="16423625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62514" name="Picture 16423625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4750" w14:textId="77777777" w:rsidR="00D866A1" w:rsidRDefault="00EC42B7">
      <w:pPr>
        <w:pStyle w:val="Heading1"/>
      </w:pPr>
      <w:r>
        <w:t>Task Description #7 – Priority Queue</w:t>
      </w:r>
    </w:p>
    <w:p w14:paraId="58A5AA38" w14:textId="77777777" w:rsidR="00D866A1" w:rsidRDefault="00EC42B7">
      <w:r>
        <w:t>Question: Use AI to implement a priority queue using Python’s heapq module.</w:t>
      </w:r>
    </w:p>
    <w:p w14:paraId="667FFE3C" w14:textId="77777777" w:rsidR="00D866A1" w:rsidRDefault="00EC42B7">
      <w:r>
        <w:t>Prompt: Generate a Python PriorityQueue class using heapq. Implement enqueue(priority, item), dequeue(), and display() methods. Treat a smaller priority number as a higher priority.</w:t>
      </w:r>
    </w:p>
    <w:p w14:paraId="5749201C" w14:textId="77777777" w:rsidR="00D866A1" w:rsidRDefault="00EC42B7">
      <w:r>
        <w:lastRenderedPageBreak/>
        <w:t>Code:</w:t>
      </w:r>
    </w:p>
    <w:p w14:paraId="2B61A39F" w14:textId="77777777" w:rsidR="00D866A1" w:rsidRDefault="00EC42B7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import heapq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PriorityQueue:</w:t>
      </w:r>
      <w:r>
        <w:rPr>
          <w:rFonts w:ascii="Consolas" w:hAnsi="Consolas"/>
          <w:sz w:val="17"/>
        </w:rPr>
        <w:br/>
        <w:t xml:space="preserve">    """Priority queue implemented with heapq."""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__init__(self):</w:t>
      </w:r>
      <w:r>
        <w:rPr>
          <w:rFonts w:ascii="Consolas" w:hAnsi="Consolas"/>
          <w:sz w:val="17"/>
        </w:rPr>
        <w:br/>
        <w:t xml:space="preserve">        self.items = []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enqueue(self, priority, item):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"""Add an item with its priority."""</w:t>
      </w:r>
      <w:r>
        <w:rPr>
          <w:rFonts w:ascii="Consolas" w:hAnsi="Consolas"/>
          <w:sz w:val="17"/>
        </w:rPr>
        <w:br/>
        <w:t xml:space="preserve">        heapq.heappush(self.items, (priority, item))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dequeue(self):</w:t>
      </w:r>
      <w:r>
        <w:rPr>
          <w:rFonts w:ascii="Consolas" w:hAnsi="Consolas"/>
          <w:sz w:val="17"/>
        </w:rPr>
        <w:br/>
        <w:t xml:space="preserve">        """Remove and return the highest-priority item."""</w:t>
      </w:r>
      <w:r>
        <w:rPr>
          <w:rFonts w:ascii="Consolas" w:hAnsi="Consolas"/>
          <w:sz w:val="17"/>
        </w:rPr>
        <w:br/>
        <w:t xml:space="preserve">        if not self.items:</w:t>
      </w:r>
      <w:r>
        <w:rPr>
          <w:rFonts w:ascii="Consolas" w:hAnsi="Consolas"/>
          <w:sz w:val="17"/>
        </w:rPr>
        <w:br/>
        <w:t xml:space="preserve">            return "Priority queue is empty."</w:t>
      </w:r>
      <w:r>
        <w:rPr>
          <w:rFonts w:ascii="Consolas" w:hAnsi="Consolas"/>
          <w:sz w:val="17"/>
        </w:rPr>
        <w:br/>
        <w:t xml:space="preserve">        return heapq.heappop(self.items)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display(self):</w:t>
      </w:r>
      <w:r>
        <w:rPr>
          <w:rFonts w:ascii="Consolas" w:hAnsi="Consolas"/>
          <w:sz w:val="17"/>
        </w:rPr>
        <w:br/>
        <w:t xml:space="preserve">        """Display items in priority order."""</w:t>
      </w:r>
      <w:r>
        <w:rPr>
          <w:rFonts w:ascii="Consolas" w:hAnsi="Consolas"/>
          <w:sz w:val="17"/>
        </w:rPr>
        <w:br/>
        <w:t xml:space="preserve">        for priority, item in sorted(self.items):</w:t>
      </w:r>
      <w:r>
        <w:rPr>
          <w:rFonts w:ascii="Consolas" w:hAnsi="Consolas"/>
          <w:sz w:val="17"/>
        </w:rPr>
        <w:br/>
        <w:t xml:space="preserve">            print(priority, item)</w:t>
      </w:r>
    </w:p>
    <w:p w14:paraId="56A31004" w14:textId="7C1238C8" w:rsidR="001D47A5" w:rsidRDefault="001D47A5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noProof/>
          <w:sz w:val="17"/>
        </w:rPr>
        <w:drawing>
          <wp:inline distT="0" distB="0" distL="0" distR="0" wp14:anchorId="621944CB" wp14:editId="46BA132F">
            <wp:extent cx="6400800" cy="3302635"/>
            <wp:effectExtent l="0" t="0" r="0" b="0"/>
            <wp:docPr id="948682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82049" name="Picture 94868204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CCC6" w14:textId="2FEFCBC3" w:rsidR="001D47A5" w:rsidRDefault="001D47A5">
      <w:pPr>
        <w:pStyle w:val="NoSpacing"/>
      </w:pPr>
    </w:p>
    <w:p w14:paraId="5BCECF3F" w14:textId="77777777" w:rsidR="00D866A1" w:rsidRDefault="00EC42B7">
      <w:pPr>
        <w:pStyle w:val="Heading1"/>
      </w:pPr>
      <w:r>
        <w:t>Task Description #8 – Deque</w:t>
      </w:r>
    </w:p>
    <w:p w14:paraId="27F17E7A" w14:textId="77777777" w:rsidR="00D866A1" w:rsidRDefault="00EC42B7">
      <w:r>
        <w:t>Question: Use AI to implement a double-ended queue using collections.deque.</w:t>
      </w:r>
    </w:p>
    <w:p w14:paraId="768DD8F2" w14:textId="77777777" w:rsidR="00D866A1" w:rsidRDefault="00EC42B7">
      <w:r>
        <w:t>Prompt: Generate a Python DequeDS class using collections.deque. Implement insertion and removal from both ends, with clear docstrings.</w:t>
      </w:r>
    </w:p>
    <w:p w14:paraId="3AC8B8D2" w14:textId="77777777" w:rsidR="00D866A1" w:rsidRDefault="00EC42B7">
      <w:r>
        <w:t>Code:</w:t>
      </w:r>
    </w:p>
    <w:p w14:paraId="41672256" w14:textId="77777777" w:rsidR="00D866A1" w:rsidRDefault="00EC42B7">
      <w:pPr>
        <w:pStyle w:val="NoSpacing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from collections import deque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DequeDS:</w:t>
      </w:r>
      <w:r>
        <w:rPr>
          <w:rFonts w:ascii="Consolas" w:hAnsi="Consolas"/>
          <w:sz w:val="17"/>
        </w:rPr>
        <w:br/>
        <w:t xml:space="preserve">    """Double-ended queue using collections.deque."""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 xml:space="preserve">    def __init__(self):</w:t>
      </w:r>
      <w:r>
        <w:rPr>
          <w:rFonts w:ascii="Consolas" w:hAnsi="Consolas"/>
          <w:sz w:val="17"/>
        </w:rPr>
        <w:br/>
        <w:t xml:space="preserve">        self.items = deque()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insert_front(self, item):</w:t>
      </w:r>
      <w:r>
        <w:rPr>
          <w:rFonts w:ascii="Consolas" w:hAnsi="Consolas"/>
          <w:sz w:val="17"/>
        </w:rPr>
        <w:br/>
        <w:t xml:space="preserve">        """Insert an item at the front."""</w:t>
      </w:r>
      <w:r>
        <w:rPr>
          <w:rFonts w:ascii="Consolas" w:hAnsi="Consolas"/>
          <w:sz w:val="17"/>
        </w:rPr>
        <w:br/>
        <w:t xml:space="preserve">        self.items.appendleft(item)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insert_rear(self, item):</w:t>
      </w:r>
      <w:r>
        <w:rPr>
          <w:rFonts w:ascii="Consolas" w:hAnsi="Consolas"/>
          <w:sz w:val="17"/>
        </w:rPr>
        <w:br/>
        <w:t xml:space="preserve">        """Insert an item at the rear."""</w:t>
      </w:r>
      <w:r>
        <w:rPr>
          <w:rFonts w:ascii="Consolas" w:hAnsi="Consolas"/>
          <w:sz w:val="17"/>
        </w:rPr>
        <w:br/>
        <w:t xml:space="preserve">        self.items.append(item)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remove_front(self):</w:t>
      </w:r>
      <w:r>
        <w:rPr>
          <w:rFonts w:ascii="Consolas" w:hAnsi="Consolas"/>
          <w:sz w:val="17"/>
        </w:rPr>
        <w:br/>
        <w:t xml:space="preserve">        """Remove and return the front item."""</w:t>
      </w:r>
      <w:r>
        <w:rPr>
          <w:rFonts w:ascii="Consolas" w:hAnsi="Consolas"/>
          <w:sz w:val="17"/>
        </w:rPr>
        <w:br/>
        <w:t xml:space="preserve">        return self.items.popleft() if self.items else None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remove_rear(self):</w:t>
      </w:r>
      <w:r>
        <w:rPr>
          <w:rFonts w:ascii="Consolas" w:hAnsi="Consolas"/>
          <w:sz w:val="17"/>
        </w:rPr>
        <w:br/>
        <w:t xml:space="preserve">        """Remove and return the rear item."""</w:t>
      </w:r>
      <w:r>
        <w:rPr>
          <w:rFonts w:ascii="Consolas" w:hAnsi="Consolas"/>
          <w:sz w:val="17"/>
        </w:rPr>
        <w:br/>
        <w:t xml:space="preserve">        return self.items.pop() if </w:t>
      </w:r>
      <w:proofErr w:type="spellStart"/>
      <w:r>
        <w:rPr>
          <w:rFonts w:ascii="Consolas" w:hAnsi="Consolas"/>
          <w:sz w:val="17"/>
        </w:rPr>
        <w:t>self.items</w:t>
      </w:r>
      <w:proofErr w:type="spellEnd"/>
      <w:r>
        <w:rPr>
          <w:rFonts w:ascii="Consolas" w:hAnsi="Consolas"/>
          <w:sz w:val="17"/>
        </w:rPr>
        <w:t xml:space="preserve"> else None</w:t>
      </w:r>
    </w:p>
    <w:p w14:paraId="7933CF41" w14:textId="2E8A01D4" w:rsidR="001D47A5" w:rsidRDefault="001D47A5">
      <w:pPr>
        <w:pStyle w:val="NoSpacing"/>
      </w:pPr>
      <w:r>
        <w:rPr>
          <w:noProof/>
        </w:rPr>
        <w:drawing>
          <wp:inline distT="0" distB="0" distL="0" distR="0" wp14:anchorId="7F74E2C0" wp14:editId="40E02AD2">
            <wp:extent cx="6400800" cy="3505835"/>
            <wp:effectExtent l="0" t="0" r="0" b="0"/>
            <wp:docPr id="4671961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96191" name="Picture 46719619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131D" w14:textId="77777777" w:rsidR="00D866A1" w:rsidRDefault="00EC42B7">
      <w:pPr>
        <w:pStyle w:val="Heading1"/>
      </w:pPr>
      <w:r>
        <w:t>Task Description #9 – Real-Time Application Challenge</w:t>
      </w:r>
    </w:p>
    <w:p w14:paraId="20F2F928" w14:textId="77777777" w:rsidR="00D866A1" w:rsidRDefault="00EC42B7">
      <w:r>
        <w:t>Question: Choose the right data structure for each Campus Resource Management System feature and justify the choice in 2–3 sentences.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866A1" w14:paraId="0FD7E568" w14:textId="77777777">
        <w:tc>
          <w:tcPr>
            <w:tcW w:w="3360" w:type="dxa"/>
          </w:tcPr>
          <w:p w14:paraId="244D4129" w14:textId="77777777" w:rsidR="00D866A1" w:rsidRDefault="00EC42B7">
            <w:r>
              <w:t>Feature</w:t>
            </w:r>
          </w:p>
        </w:tc>
        <w:tc>
          <w:tcPr>
            <w:tcW w:w="3360" w:type="dxa"/>
          </w:tcPr>
          <w:p w14:paraId="42C97C44" w14:textId="77777777" w:rsidR="00D866A1" w:rsidRDefault="00EC42B7">
            <w:r>
              <w:t>Data Structure</w:t>
            </w:r>
          </w:p>
        </w:tc>
        <w:tc>
          <w:tcPr>
            <w:tcW w:w="3360" w:type="dxa"/>
          </w:tcPr>
          <w:p w14:paraId="46B10349" w14:textId="77777777" w:rsidR="00D866A1" w:rsidRDefault="00EC42B7">
            <w:r>
              <w:t>Justification</w:t>
            </w:r>
          </w:p>
        </w:tc>
      </w:tr>
      <w:tr w:rsidR="00D866A1" w14:paraId="4AACBCBC" w14:textId="77777777">
        <w:tc>
          <w:tcPr>
            <w:tcW w:w="3360" w:type="dxa"/>
          </w:tcPr>
          <w:p w14:paraId="6888911C" w14:textId="77777777" w:rsidR="00D866A1" w:rsidRDefault="00EC42B7">
            <w:r>
              <w:t>Student Attendance Tracking</w:t>
            </w:r>
          </w:p>
        </w:tc>
        <w:tc>
          <w:tcPr>
            <w:tcW w:w="3360" w:type="dxa"/>
          </w:tcPr>
          <w:p w14:paraId="5A33C034" w14:textId="77777777" w:rsidR="00D866A1" w:rsidRDefault="00EC42B7">
            <w:r>
              <w:t>Deque</w:t>
            </w:r>
          </w:p>
        </w:tc>
        <w:tc>
          <w:tcPr>
            <w:tcW w:w="3360" w:type="dxa"/>
          </w:tcPr>
          <w:p w14:paraId="0E616D5A" w14:textId="77777777" w:rsidR="00D866A1" w:rsidRDefault="00EC42B7">
            <w:r>
              <w:t>A deque supports adding and removing records efficiently from either end. It is useful when attendance logs may be processed from the newest or oldest end.</w:t>
            </w:r>
          </w:p>
        </w:tc>
      </w:tr>
      <w:tr w:rsidR="00D866A1" w14:paraId="2B899885" w14:textId="77777777">
        <w:tc>
          <w:tcPr>
            <w:tcW w:w="3360" w:type="dxa"/>
          </w:tcPr>
          <w:p w14:paraId="5FD1441F" w14:textId="77777777" w:rsidR="00D866A1" w:rsidRDefault="00EC42B7">
            <w:r>
              <w:t>Event Registration System</w:t>
            </w:r>
          </w:p>
        </w:tc>
        <w:tc>
          <w:tcPr>
            <w:tcW w:w="3360" w:type="dxa"/>
          </w:tcPr>
          <w:p w14:paraId="7A2F5291" w14:textId="77777777" w:rsidR="00D866A1" w:rsidRDefault="00EC42B7">
            <w:r>
              <w:t>Hash Table</w:t>
            </w:r>
          </w:p>
        </w:tc>
        <w:tc>
          <w:tcPr>
            <w:tcW w:w="3360" w:type="dxa"/>
          </w:tcPr>
          <w:p w14:paraId="047F87CE" w14:textId="77777777" w:rsidR="00D866A1" w:rsidRDefault="00EC42B7">
            <w:r>
              <w:t>A hash table provides fast average-case lookup and removal using a student or registration ID as the key. This suits quick participant search.</w:t>
            </w:r>
          </w:p>
        </w:tc>
      </w:tr>
      <w:tr w:rsidR="00D866A1" w14:paraId="33C31565" w14:textId="77777777">
        <w:tc>
          <w:tcPr>
            <w:tcW w:w="3360" w:type="dxa"/>
          </w:tcPr>
          <w:p w14:paraId="58ACE003" w14:textId="77777777" w:rsidR="00D866A1" w:rsidRDefault="00EC42B7">
            <w:r>
              <w:t>Library Book Borrowing</w:t>
            </w:r>
          </w:p>
        </w:tc>
        <w:tc>
          <w:tcPr>
            <w:tcW w:w="3360" w:type="dxa"/>
          </w:tcPr>
          <w:p w14:paraId="7B1AA7AE" w14:textId="77777777" w:rsidR="00D866A1" w:rsidRDefault="00EC42B7">
            <w:r>
              <w:t>Binary Search Tree (BST)</w:t>
            </w:r>
          </w:p>
        </w:tc>
        <w:tc>
          <w:tcPr>
            <w:tcW w:w="3360" w:type="dxa"/>
          </w:tcPr>
          <w:p w14:paraId="489FC12F" w14:textId="77777777" w:rsidR="00D866A1" w:rsidRDefault="00EC42B7">
            <w:r>
              <w:t xml:space="preserve">A BST can keep books ordered by </w:t>
            </w:r>
            <w:r>
              <w:lastRenderedPageBreak/>
              <w:t>book ID or due date and support searching and ordered traversal. It is useful when records need to remain searchable and sorted.</w:t>
            </w:r>
          </w:p>
        </w:tc>
      </w:tr>
      <w:tr w:rsidR="00D866A1" w14:paraId="35E8C0AD" w14:textId="77777777">
        <w:tc>
          <w:tcPr>
            <w:tcW w:w="3360" w:type="dxa"/>
          </w:tcPr>
          <w:p w14:paraId="5E189E0E" w14:textId="77777777" w:rsidR="00D866A1" w:rsidRDefault="00EC42B7">
            <w:r>
              <w:lastRenderedPageBreak/>
              <w:t>Bus Scheduling System</w:t>
            </w:r>
          </w:p>
        </w:tc>
        <w:tc>
          <w:tcPr>
            <w:tcW w:w="3360" w:type="dxa"/>
          </w:tcPr>
          <w:p w14:paraId="71745B2C" w14:textId="77777777" w:rsidR="00D866A1" w:rsidRDefault="00EC42B7">
            <w:r>
              <w:t>Graph</w:t>
            </w:r>
          </w:p>
        </w:tc>
        <w:tc>
          <w:tcPr>
            <w:tcW w:w="3360" w:type="dxa"/>
          </w:tcPr>
          <w:p w14:paraId="17DA89E4" w14:textId="77777777" w:rsidR="00D866A1" w:rsidRDefault="00EC42B7">
            <w:r>
              <w:t>A graph naturally represents bus stops as vertices and route connections as edges. It can model direct connections between stops.</w:t>
            </w:r>
          </w:p>
        </w:tc>
      </w:tr>
      <w:tr w:rsidR="00D866A1" w14:paraId="43FFCC06" w14:textId="77777777">
        <w:tc>
          <w:tcPr>
            <w:tcW w:w="3360" w:type="dxa"/>
          </w:tcPr>
          <w:p w14:paraId="3D348650" w14:textId="77777777" w:rsidR="00D866A1" w:rsidRDefault="00EC42B7">
            <w:r>
              <w:t>Cafeteria Order Queue</w:t>
            </w:r>
          </w:p>
        </w:tc>
        <w:tc>
          <w:tcPr>
            <w:tcW w:w="3360" w:type="dxa"/>
          </w:tcPr>
          <w:p w14:paraId="23118042" w14:textId="77777777" w:rsidR="00D866A1" w:rsidRDefault="00EC42B7">
            <w:r>
              <w:t>Queue</w:t>
            </w:r>
          </w:p>
        </w:tc>
        <w:tc>
          <w:tcPr>
            <w:tcW w:w="3360" w:type="dxa"/>
          </w:tcPr>
          <w:p w14:paraId="71722B9B" w14:textId="77777777" w:rsidR="00D866A1" w:rsidRDefault="00EC42B7">
            <w:r>
              <w:t>A queue follows FIFO order, so the first student's order placed is the first order served. This matches normal cafeteria service.</w:t>
            </w:r>
          </w:p>
        </w:tc>
      </w:tr>
    </w:tbl>
    <w:p w14:paraId="4742DF9D" w14:textId="77777777" w:rsidR="00D866A1" w:rsidRDefault="00EC42B7">
      <w:pPr>
        <w:pStyle w:val="Heading2"/>
      </w:pPr>
      <w:r>
        <w:t>Task #9 – Working Python Program</w:t>
      </w:r>
    </w:p>
    <w:p w14:paraId="6B897747" w14:textId="77777777" w:rsidR="00D866A1" w:rsidRDefault="00EC42B7">
      <w:r>
        <w:t>Prompt: Generate a Python cafeteria order management program using a queue. Use FIFO order, include enqueue and dequeue operations, add comments and docstrings, and demonstrate the program with three student orders.</w:t>
      </w:r>
    </w:p>
    <w:p w14:paraId="13B1D88E" w14:textId="77777777" w:rsidR="00D866A1" w:rsidRDefault="00EC42B7">
      <w:r>
        <w:t>Code:</w:t>
      </w:r>
    </w:p>
    <w:p w14:paraId="28CD7982" w14:textId="77777777" w:rsidR="00D866A1" w:rsidRDefault="00EC42B7">
      <w:pPr>
        <w:pStyle w:val="NoSpacing"/>
      </w:pPr>
      <w:r>
        <w:rPr>
          <w:rFonts w:ascii="Consolas" w:hAnsi="Consolas"/>
          <w:sz w:val="17"/>
        </w:rPr>
        <w:t>from collections import deque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CafeteriaQueue:</w:t>
      </w:r>
      <w:r>
        <w:rPr>
          <w:rFonts w:ascii="Consolas" w:hAnsi="Consolas"/>
          <w:sz w:val="17"/>
        </w:rPr>
        <w:br/>
        <w:t xml:space="preserve">    """Manage cafeteria orders using FIFO order."""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__init__(self):</w:t>
      </w:r>
      <w:r>
        <w:rPr>
          <w:rFonts w:ascii="Consolas" w:hAnsi="Consolas"/>
          <w:sz w:val="17"/>
        </w:rPr>
        <w:br/>
        <w:t xml:space="preserve">        """Initialize an empty order queue."""</w:t>
      </w:r>
      <w:r>
        <w:rPr>
          <w:rFonts w:ascii="Consolas" w:hAnsi="Consolas"/>
          <w:sz w:val="17"/>
        </w:rPr>
        <w:br/>
        <w:t xml:space="preserve">        self.orders = deque()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enqueue(self, student, order):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"""Add a student's order to the rear of the queue."""</w:t>
      </w:r>
      <w:r>
        <w:rPr>
          <w:rFonts w:ascii="Consolas" w:hAnsi="Consolas"/>
          <w:sz w:val="17"/>
        </w:rPr>
        <w:br/>
        <w:t xml:space="preserve">        self.orders.append((student, order))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dequeue(self):</w:t>
      </w:r>
      <w:r>
        <w:rPr>
          <w:rFonts w:ascii="Consolas" w:hAnsi="Consolas"/>
          <w:sz w:val="17"/>
        </w:rPr>
        <w:br/>
        <w:t xml:space="preserve">        """Serve and remove the order at the front of the queue."""</w:t>
      </w:r>
      <w:r>
        <w:rPr>
          <w:rFonts w:ascii="Consolas" w:hAnsi="Consolas"/>
          <w:sz w:val="17"/>
        </w:rPr>
        <w:br/>
        <w:t xml:space="preserve">        if not self.orders:</w:t>
      </w:r>
      <w:r>
        <w:rPr>
          <w:rFonts w:ascii="Consolas" w:hAnsi="Consolas"/>
          <w:sz w:val="17"/>
        </w:rPr>
        <w:br/>
        <w:t xml:space="preserve">            return "No orders in the queue."</w:t>
      </w:r>
      <w:r>
        <w:rPr>
          <w:rFonts w:ascii="Consolas" w:hAnsi="Consolas"/>
          <w:sz w:val="17"/>
        </w:rPr>
        <w:br/>
        <w:t xml:space="preserve">        student, order = self.orders.popleft()</w:t>
      </w:r>
      <w:r>
        <w:rPr>
          <w:rFonts w:ascii="Consolas" w:hAnsi="Consolas"/>
          <w:sz w:val="17"/>
        </w:rPr>
        <w:br/>
        <w:t xml:space="preserve">        return f"Serving {student}: {order}"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display(self):</w:t>
      </w:r>
      <w:r>
        <w:rPr>
          <w:rFonts w:ascii="Consolas" w:hAnsi="Consolas"/>
          <w:sz w:val="17"/>
        </w:rPr>
        <w:br/>
        <w:t xml:space="preserve">        """Display all pending orders."""</w:t>
      </w:r>
      <w:r>
        <w:rPr>
          <w:rFonts w:ascii="Consolas" w:hAnsi="Consolas"/>
          <w:sz w:val="17"/>
        </w:rPr>
        <w:br/>
        <w:t xml:space="preserve">        if not self.orders:</w:t>
      </w:r>
      <w:r>
        <w:rPr>
          <w:rFonts w:ascii="Consolas" w:hAnsi="Consolas"/>
          <w:sz w:val="17"/>
        </w:rPr>
        <w:br/>
        <w:t xml:space="preserve">            print("No pending orders.")</w:t>
      </w:r>
      <w:r>
        <w:rPr>
          <w:rFonts w:ascii="Consolas" w:hAnsi="Consolas"/>
          <w:sz w:val="17"/>
        </w:rPr>
        <w:br/>
        <w:t xml:space="preserve">        else: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print("Pending Orders:")</w:t>
      </w:r>
      <w:r>
        <w:rPr>
          <w:rFonts w:ascii="Consolas" w:hAnsi="Consolas"/>
          <w:sz w:val="17"/>
        </w:rPr>
        <w:br/>
        <w:t xml:space="preserve">            for i, (student, order) in enumerate(self.orders, 1):</w:t>
      </w:r>
      <w:r>
        <w:rPr>
          <w:rFonts w:ascii="Consolas" w:hAnsi="Consolas"/>
          <w:sz w:val="17"/>
        </w:rPr>
        <w:br/>
        <w:t xml:space="preserve">                print(f"{i}. {student} - {order}")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AI-assisted test program</w:t>
      </w:r>
      <w:r>
        <w:rPr>
          <w:rFonts w:ascii="Consolas" w:hAnsi="Consolas"/>
          <w:sz w:val="17"/>
        </w:rPr>
        <w:br/>
        <w:t>cafeteria = CafeteriaQueue()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cafeteria.enqueue("Aarav", "Veg Burger")</w:t>
      </w:r>
      <w:r>
        <w:rPr>
          <w:rFonts w:ascii="Consolas" w:hAnsi="Consolas"/>
          <w:sz w:val="17"/>
        </w:rPr>
        <w:br/>
        <w:t>cafeteria.enqueue("Diya", "Masala Dosa")</w:t>
      </w:r>
      <w:r>
        <w:rPr>
          <w:rFonts w:ascii="Consolas" w:hAnsi="Consolas"/>
          <w:sz w:val="17"/>
        </w:rPr>
        <w:br/>
        <w:t>cafeteria.enqueue("Rehan", "Chicken Biryani")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cafeteria.display()</w:t>
      </w:r>
      <w:r>
        <w:rPr>
          <w:rFonts w:ascii="Consolas" w:hAnsi="Consolas"/>
          <w:sz w:val="17"/>
        </w:rPr>
        <w:br/>
        <w:t>print(cafeteria.dequeue())</w:t>
      </w:r>
      <w:r>
        <w:rPr>
          <w:rFonts w:ascii="Consolas" w:hAnsi="Consolas"/>
          <w:sz w:val="17"/>
        </w:rPr>
        <w:br/>
        <w:t>cafeteria.display()</w:t>
      </w:r>
      <w:r>
        <w:rPr>
          <w:rFonts w:ascii="Consolas" w:hAnsi="Consolas"/>
          <w:sz w:val="17"/>
        </w:rPr>
        <w:br/>
      </w:r>
    </w:p>
    <w:p w14:paraId="4A6AE1D2" w14:textId="77777777" w:rsidR="001D47A5" w:rsidRDefault="00EC42B7" w:rsidP="001D47A5">
      <w:pPr>
        <w:pStyle w:val="Heading2"/>
      </w:pPr>
      <w:r>
        <w:lastRenderedPageBreak/>
        <w:t xml:space="preserve">Output </w:t>
      </w:r>
    </w:p>
    <w:p w14:paraId="3D65E85D" w14:textId="54F2B54B" w:rsidR="00D866A1" w:rsidRDefault="001D47A5" w:rsidP="001D47A5">
      <w:pPr>
        <w:pStyle w:val="Heading2"/>
      </w:pPr>
      <w:r>
        <w:rPr>
          <w:noProof/>
        </w:rPr>
        <w:drawing>
          <wp:inline distT="0" distB="0" distL="0" distR="0" wp14:anchorId="7E21F441" wp14:editId="37E53016">
            <wp:extent cx="6400800" cy="3526155"/>
            <wp:effectExtent l="0" t="0" r="0" b="0"/>
            <wp:docPr id="2408565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56599" name="Picture 24085659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2B7">
        <w:br w:type="page"/>
      </w:r>
    </w:p>
    <w:p w14:paraId="09901EAA" w14:textId="77777777" w:rsidR="00D866A1" w:rsidRDefault="00EC42B7">
      <w:pPr>
        <w:pStyle w:val="Heading1"/>
      </w:pPr>
      <w:r>
        <w:lastRenderedPageBreak/>
        <w:t>T</w:t>
      </w:r>
      <w:r>
        <w:t>ask Description #10 – Smart E-Commerce Platform</w:t>
      </w:r>
    </w:p>
    <w:p w14:paraId="78F5224A" w14:textId="77777777" w:rsidR="00D866A1" w:rsidRDefault="00EC42B7">
      <w:r>
        <w:t>Question: Choose the right data structure for each Smart Online Shopping System feature and justify the choice in 2–3 sentences.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866A1" w14:paraId="4338899D" w14:textId="77777777">
        <w:tc>
          <w:tcPr>
            <w:tcW w:w="3360" w:type="dxa"/>
          </w:tcPr>
          <w:p w14:paraId="6F317C79" w14:textId="77777777" w:rsidR="00D866A1" w:rsidRDefault="00EC42B7">
            <w:r>
              <w:t>Feature</w:t>
            </w:r>
          </w:p>
        </w:tc>
        <w:tc>
          <w:tcPr>
            <w:tcW w:w="3360" w:type="dxa"/>
          </w:tcPr>
          <w:p w14:paraId="58811715" w14:textId="77777777" w:rsidR="00D866A1" w:rsidRDefault="00EC42B7">
            <w:r>
              <w:t>Data Structure</w:t>
            </w:r>
          </w:p>
        </w:tc>
        <w:tc>
          <w:tcPr>
            <w:tcW w:w="3360" w:type="dxa"/>
          </w:tcPr>
          <w:p w14:paraId="6B5F5479" w14:textId="77777777" w:rsidR="00D866A1" w:rsidRDefault="00EC42B7">
            <w:r>
              <w:t>Justification</w:t>
            </w:r>
          </w:p>
        </w:tc>
      </w:tr>
      <w:tr w:rsidR="00D866A1" w14:paraId="274C4DBB" w14:textId="77777777">
        <w:tc>
          <w:tcPr>
            <w:tcW w:w="3360" w:type="dxa"/>
          </w:tcPr>
          <w:p w14:paraId="6B0415FD" w14:textId="77777777" w:rsidR="00D866A1" w:rsidRDefault="00EC42B7">
            <w:r>
              <w:t>Shopping Cart Management</w:t>
            </w:r>
          </w:p>
        </w:tc>
        <w:tc>
          <w:tcPr>
            <w:tcW w:w="3360" w:type="dxa"/>
          </w:tcPr>
          <w:p w14:paraId="16CC6F77" w14:textId="77777777" w:rsidR="00D866A1" w:rsidRDefault="00EC42B7">
            <w:r>
              <w:t>Deque</w:t>
            </w:r>
          </w:p>
        </w:tc>
        <w:tc>
          <w:tcPr>
            <w:tcW w:w="3360" w:type="dxa"/>
          </w:tcPr>
          <w:p w14:paraId="3BDCF914" w14:textId="77777777" w:rsidR="00D866A1" w:rsidRDefault="00EC42B7">
            <w:r>
              <w:t>A deque supports efficient insertion and removal at both ends. It is suitable for dynamically adding and removing products from a cart.</w:t>
            </w:r>
          </w:p>
        </w:tc>
      </w:tr>
      <w:tr w:rsidR="00D866A1" w14:paraId="20C8BAE6" w14:textId="77777777">
        <w:tc>
          <w:tcPr>
            <w:tcW w:w="3360" w:type="dxa"/>
          </w:tcPr>
          <w:p w14:paraId="354ED421" w14:textId="77777777" w:rsidR="00D866A1" w:rsidRDefault="00EC42B7">
            <w:r>
              <w:t>Order Processing System</w:t>
            </w:r>
          </w:p>
        </w:tc>
        <w:tc>
          <w:tcPr>
            <w:tcW w:w="3360" w:type="dxa"/>
          </w:tcPr>
          <w:p w14:paraId="2C2CBD9F" w14:textId="77777777" w:rsidR="00D866A1" w:rsidRDefault="00EC42B7">
            <w:r>
              <w:t>Queue</w:t>
            </w:r>
          </w:p>
        </w:tc>
        <w:tc>
          <w:tcPr>
            <w:tcW w:w="3360" w:type="dxa"/>
          </w:tcPr>
          <w:p w14:paraId="4B73491D" w14:textId="77777777" w:rsidR="00D866A1" w:rsidRDefault="00EC42B7">
            <w:r>
              <w:t>Orders should be processed in the order they are placed. A FIFO queue directly models this requirement.</w:t>
            </w:r>
          </w:p>
        </w:tc>
      </w:tr>
      <w:tr w:rsidR="00D866A1" w14:paraId="79812E6A" w14:textId="77777777">
        <w:tc>
          <w:tcPr>
            <w:tcW w:w="3360" w:type="dxa"/>
          </w:tcPr>
          <w:p w14:paraId="4FB6C978" w14:textId="77777777" w:rsidR="00D866A1" w:rsidRDefault="00EC42B7">
            <w:r>
              <w:t>Top-Selling Products Tracker</w:t>
            </w:r>
          </w:p>
        </w:tc>
        <w:tc>
          <w:tcPr>
            <w:tcW w:w="3360" w:type="dxa"/>
          </w:tcPr>
          <w:p w14:paraId="325BD81C" w14:textId="77777777" w:rsidR="00D866A1" w:rsidRDefault="00EC42B7">
            <w:r>
              <w:t>Priority Queue</w:t>
            </w:r>
          </w:p>
        </w:tc>
        <w:tc>
          <w:tcPr>
            <w:tcW w:w="3360" w:type="dxa"/>
          </w:tcPr>
          <w:p w14:paraId="087E8A02" w14:textId="77777777" w:rsidR="00D866A1" w:rsidRDefault="00EC42B7">
            <w:r>
              <w:t>A priority queue can keep products ordered by sales count or another ranking value. The highest-ranked products can be retrieved efficiently.</w:t>
            </w:r>
          </w:p>
        </w:tc>
      </w:tr>
      <w:tr w:rsidR="00D866A1" w14:paraId="2EB6920F" w14:textId="77777777">
        <w:tc>
          <w:tcPr>
            <w:tcW w:w="3360" w:type="dxa"/>
          </w:tcPr>
          <w:p w14:paraId="6BDE817B" w14:textId="77777777" w:rsidR="00D866A1" w:rsidRDefault="00EC42B7">
            <w:r>
              <w:t>Product Search Engine</w:t>
            </w:r>
          </w:p>
        </w:tc>
        <w:tc>
          <w:tcPr>
            <w:tcW w:w="3360" w:type="dxa"/>
          </w:tcPr>
          <w:p w14:paraId="521A37F4" w14:textId="77777777" w:rsidR="00D866A1" w:rsidRDefault="00EC42B7">
            <w:r>
              <w:t>Hash Table</w:t>
            </w:r>
          </w:p>
        </w:tc>
        <w:tc>
          <w:tcPr>
            <w:tcW w:w="3360" w:type="dxa"/>
          </w:tcPr>
          <w:p w14:paraId="52E1779D" w14:textId="77777777" w:rsidR="00D866A1" w:rsidRDefault="00EC42B7">
            <w:r>
              <w:t>A hash table provides fast average-case lookup using product ID as the key. This makes it appropriate for quick product retrieval.</w:t>
            </w:r>
          </w:p>
        </w:tc>
      </w:tr>
      <w:tr w:rsidR="00D866A1" w14:paraId="43D27B3C" w14:textId="77777777">
        <w:tc>
          <w:tcPr>
            <w:tcW w:w="3360" w:type="dxa"/>
          </w:tcPr>
          <w:p w14:paraId="2D0E22FD" w14:textId="77777777" w:rsidR="00D866A1" w:rsidRDefault="00EC42B7">
            <w:r>
              <w:t>Delivery Route Planning</w:t>
            </w:r>
          </w:p>
        </w:tc>
        <w:tc>
          <w:tcPr>
            <w:tcW w:w="3360" w:type="dxa"/>
          </w:tcPr>
          <w:p w14:paraId="12612013" w14:textId="77777777" w:rsidR="00D866A1" w:rsidRDefault="00EC42B7">
            <w:r>
              <w:t>Graph</w:t>
            </w:r>
          </w:p>
        </w:tc>
        <w:tc>
          <w:tcPr>
            <w:tcW w:w="3360" w:type="dxa"/>
          </w:tcPr>
          <w:p w14:paraId="33183C6A" w14:textId="77777777" w:rsidR="00D866A1" w:rsidRDefault="00EC42B7">
            <w:r>
              <w:t>Warehouses and delivery locations can be represented as vertices, while roads or routes are edges. A graph supports route and connectivity operations.</w:t>
            </w:r>
          </w:p>
        </w:tc>
      </w:tr>
    </w:tbl>
    <w:p w14:paraId="7CCE86A2" w14:textId="77777777" w:rsidR="00D866A1" w:rsidRDefault="00EC42B7">
      <w:pPr>
        <w:pStyle w:val="Heading2"/>
      </w:pPr>
      <w:r>
        <w:t>Task #10 – Working Python Program</w:t>
      </w:r>
    </w:p>
    <w:p w14:paraId="1A0FECE4" w14:textId="77777777" w:rsidR="00D866A1" w:rsidRDefault="00EC42B7">
      <w:r>
        <w:t>Prompt: Generate a Python e-commerce order processing program using a FIFO queue. Include methods to add orders, process orders, and display pending orders, with comments and docstrings.</w:t>
      </w:r>
    </w:p>
    <w:p w14:paraId="6FFF9A00" w14:textId="77777777" w:rsidR="00D866A1" w:rsidRDefault="00EC42B7">
      <w:r>
        <w:t>Code:</w:t>
      </w:r>
    </w:p>
    <w:p w14:paraId="3BC3F487" w14:textId="3D69585C" w:rsidR="00D866A1" w:rsidRDefault="00EC42B7">
      <w:pPr>
        <w:pStyle w:val="NoSpacing"/>
      </w:pPr>
      <w:r>
        <w:rPr>
          <w:rFonts w:ascii="Consolas" w:hAnsi="Consolas"/>
          <w:sz w:val="17"/>
        </w:rPr>
        <w:t>from collections import deque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OrderQueue:</w:t>
      </w:r>
      <w:r>
        <w:rPr>
          <w:rFonts w:ascii="Consolas" w:hAnsi="Consolas"/>
          <w:sz w:val="17"/>
        </w:rPr>
        <w:br/>
        <w:t xml:space="preserve">    """Manage online orders in FIFO order."""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__init__(self):</w:t>
      </w:r>
      <w:r>
        <w:rPr>
          <w:rFonts w:ascii="Consolas" w:hAnsi="Consolas"/>
          <w:sz w:val="17"/>
        </w:rPr>
        <w:br/>
        <w:t xml:space="preserve">        self.orders = deque()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add_order(self, order_id, customer):</w:t>
      </w:r>
      <w:r>
        <w:rPr>
          <w:rFonts w:ascii="Consolas" w:hAnsi="Consolas"/>
          <w:sz w:val="17"/>
        </w:rPr>
        <w:br/>
        <w:t xml:space="preserve">        """Add a new order to the queue."""</w:t>
      </w:r>
      <w:r>
        <w:rPr>
          <w:rFonts w:ascii="Consolas" w:hAnsi="Consolas"/>
          <w:sz w:val="17"/>
        </w:rPr>
        <w:br/>
        <w:t xml:space="preserve">        self.orders.append((order_id, customer))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process_order(self):</w:t>
      </w:r>
      <w:r>
        <w:rPr>
          <w:rFonts w:ascii="Consolas" w:hAnsi="Consolas"/>
          <w:sz w:val="17"/>
        </w:rPr>
        <w:br/>
        <w:t xml:space="preserve">        """Process the oldest order."""</w:t>
      </w:r>
      <w:r>
        <w:rPr>
          <w:rFonts w:ascii="Consolas" w:hAnsi="Consolas"/>
          <w:sz w:val="17"/>
        </w:rPr>
        <w:br/>
        <w:t xml:space="preserve">        if not self.orders:</w:t>
      </w:r>
      <w:r>
        <w:rPr>
          <w:rFonts w:ascii="Consolas" w:hAnsi="Consolas"/>
          <w:sz w:val="17"/>
        </w:rPr>
        <w:br/>
        <w:t xml:space="preserve">            return "No pending orders."</w:t>
      </w:r>
      <w:r>
        <w:rPr>
          <w:rFonts w:ascii="Consolas" w:hAnsi="Consolas"/>
          <w:sz w:val="17"/>
        </w:rPr>
        <w:br/>
        <w:t xml:space="preserve">        return f"Processed order {self.orders.popleft()}"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display(self):</w:t>
      </w:r>
      <w:r>
        <w:rPr>
          <w:rFonts w:ascii="Consolas" w:hAnsi="Consolas"/>
          <w:sz w:val="17"/>
        </w:rPr>
        <w:br/>
        <w:t xml:space="preserve">        """Display pending orders."""</w:t>
      </w:r>
      <w:r>
        <w:rPr>
          <w:rFonts w:ascii="Consolas" w:hAnsi="Consolas"/>
          <w:sz w:val="17"/>
        </w:rPr>
        <w:br/>
        <w:t xml:space="preserve">        print("Pending Orders:")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order in </w:t>
      </w:r>
      <w:proofErr w:type="spellStart"/>
      <w:r>
        <w:rPr>
          <w:rFonts w:ascii="Consolas" w:hAnsi="Consolas"/>
          <w:sz w:val="17"/>
        </w:rPr>
        <w:t>self.orders</w:t>
      </w:r>
      <w:proofErr w:type="spellEnd"/>
      <w:r>
        <w:rPr>
          <w:rFonts w:ascii="Consolas" w:hAnsi="Consolas"/>
          <w:sz w:val="17"/>
        </w:rPr>
        <w:t>:</w:t>
      </w:r>
      <w:r>
        <w:rPr>
          <w:rFonts w:ascii="Consolas" w:hAnsi="Consolas"/>
          <w:sz w:val="17"/>
        </w:rPr>
        <w:br/>
        <w:t xml:space="preserve">            print(order)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shop = </w:t>
      </w:r>
      <w:proofErr w:type="spellStart"/>
      <w:r>
        <w:rPr>
          <w:rFonts w:ascii="Consolas" w:hAnsi="Consolas"/>
          <w:sz w:val="17"/>
        </w:rPr>
        <w:t>OrderQueue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shop.add_order</w:t>
      </w:r>
      <w:proofErr w:type="spellEnd"/>
      <w:r>
        <w:rPr>
          <w:rFonts w:ascii="Consolas" w:hAnsi="Consolas"/>
          <w:sz w:val="17"/>
        </w:rPr>
        <w:t>(101, "Aarav")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shop.add_order</w:t>
      </w:r>
      <w:proofErr w:type="spellEnd"/>
      <w:r>
        <w:rPr>
          <w:rFonts w:ascii="Consolas" w:hAnsi="Consolas"/>
          <w:sz w:val="17"/>
        </w:rPr>
        <w:t>(102, "Diya")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lastRenderedPageBreak/>
        <w:t>shop.add_order</w:t>
      </w:r>
      <w:proofErr w:type="spellEnd"/>
      <w:r>
        <w:rPr>
          <w:rFonts w:ascii="Consolas" w:hAnsi="Consolas"/>
          <w:sz w:val="17"/>
        </w:rPr>
        <w:t>(103, "Rehan")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shop.display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  <w:t>print(</w:t>
      </w:r>
      <w:proofErr w:type="spellStart"/>
      <w:r>
        <w:rPr>
          <w:rFonts w:ascii="Consolas" w:hAnsi="Consolas"/>
          <w:sz w:val="17"/>
        </w:rPr>
        <w:t>shop.process_order</w:t>
      </w:r>
      <w:proofErr w:type="spellEnd"/>
      <w:r>
        <w:rPr>
          <w:rFonts w:ascii="Consolas" w:hAnsi="Consolas"/>
          <w:sz w:val="17"/>
        </w:rPr>
        <w:t>())</w:t>
      </w:r>
      <w:r>
        <w:rPr>
          <w:rFonts w:ascii="Consolas" w:hAnsi="Consolas"/>
          <w:sz w:val="17"/>
        </w:rPr>
        <w:br/>
      </w:r>
      <w:proofErr w:type="spellStart"/>
      <w:r>
        <w:rPr>
          <w:rFonts w:ascii="Consolas" w:hAnsi="Consolas"/>
          <w:sz w:val="17"/>
        </w:rPr>
        <w:t>shop.display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</w:r>
      <w:r w:rsidR="001D47A5">
        <w:rPr>
          <w:noProof/>
        </w:rPr>
        <w:drawing>
          <wp:inline distT="0" distB="0" distL="0" distR="0" wp14:anchorId="0D6FA574" wp14:editId="573C6F94">
            <wp:extent cx="6400800" cy="3348990"/>
            <wp:effectExtent l="0" t="0" r="0" b="3810"/>
            <wp:docPr id="8470054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05470" name="Picture 8470054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A2B3" w14:textId="77777777" w:rsidR="00D866A1" w:rsidRDefault="00EC42B7">
      <w:pPr>
        <w:pStyle w:val="Heading1"/>
      </w:pPr>
      <w:r>
        <w:t>Conclusion</w:t>
      </w:r>
    </w:p>
    <w:p w14:paraId="7FD6AE0D" w14:textId="77777777" w:rsidR="00D866A1" w:rsidRDefault="00EC42B7">
      <w:r>
        <w:t>This lab demonstrates how AI can assist in designing, documenting, and implementing fundamental data structures in Python. The examples cover linear structures, trees, graphs, hashing, and priority-based processing, followed by real-time applications in campus resource management and e-commerce.</w:t>
      </w:r>
    </w:p>
    <w:sectPr w:rsidR="00D866A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9436469">
    <w:abstractNumId w:val="8"/>
  </w:num>
  <w:num w:numId="2" w16cid:durableId="907959341">
    <w:abstractNumId w:val="6"/>
  </w:num>
  <w:num w:numId="3" w16cid:durableId="345711223">
    <w:abstractNumId w:val="5"/>
  </w:num>
  <w:num w:numId="4" w16cid:durableId="307134062">
    <w:abstractNumId w:val="4"/>
  </w:num>
  <w:num w:numId="5" w16cid:durableId="1550534296">
    <w:abstractNumId w:val="7"/>
  </w:num>
  <w:num w:numId="6" w16cid:durableId="200174037">
    <w:abstractNumId w:val="3"/>
  </w:num>
  <w:num w:numId="7" w16cid:durableId="1544900549">
    <w:abstractNumId w:val="2"/>
  </w:num>
  <w:num w:numId="8" w16cid:durableId="827405259">
    <w:abstractNumId w:val="1"/>
  </w:num>
  <w:num w:numId="9" w16cid:durableId="560099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7A5"/>
    <w:rsid w:val="0029639D"/>
    <w:rsid w:val="00326F90"/>
    <w:rsid w:val="00776FEF"/>
    <w:rsid w:val="00AA1D8D"/>
    <w:rsid w:val="00B47730"/>
    <w:rsid w:val="00CB0664"/>
    <w:rsid w:val="00D866A1"/>
    <w:rsid w:val="00D9371D"/>
    <w:rsid w:val="00EC42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D1E75"/>
  <w14:defaultImageDpi w14:val="300"/>
  <w15:docId w15:val="{8937612C-743F-47FA-9251-6462E9C06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1974</Words>
  <Characters>11253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Rehan Mohammed</cp:lastModifiedBy>
  <cp:revision>3</cp:revision>
  <dcterms:created xsi:type="dcterms:W3CDTF">2026-09-21T11:45:00Z</dcterms:created>
  <dcterms:modified xsi:type="dcterms:W3CDTF">2026-09-21T11:45:00Z</dcterms:modified>
  <cp:category/>
</cp:coreProperties>
</file>