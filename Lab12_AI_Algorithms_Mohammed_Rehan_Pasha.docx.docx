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F1682" w14:textId="77777777" w:rsidR="00EE6669" w:rsidRDefault="00EE6669">
      <w:pPr>
        <w:spacing w:before="720"/>
      </w:pPr>
    </w:p>
    <w:p w14:paraId="5FEF6186" w14:textId="77777777" w:rsidR="00EE6669" w:rsidRDefault="00A70EFD">
      <w:pPr>
        <w:jc w:val="center"/>
      </w:pPr>
      <w:r>
        <w:rPr>
          <w:rFonts w:ascii="Calibri" w:hAnsi="Calibri"/>
          <w:b/>
          <w:color w:val="1B365D"/>
          <w:sz w:val="52"/>
        </w:rPr>
        <w:t>LAB 12: ALGORITHMS WITH AI ASSISTANCE</w:t>
      </w:r>
    </w:p>
    <w:p w14:paraId="7D7D4BE2" w14:textId="77777777" w:rsidR="00EE6669" w:rsidRDefault="00A70EFD">
      <w:pPr>
        <w:spacing w:after="600"/>
        <w:jc w:val="center"/>
      </w:pPr>
      <w:r>
        <w:rPr>
          <w:rFonts w:ascii="Calibri" w:hAnsi="Calibri"/>
          <w:color w:val="5C768D"/>
          <w:sz w:val="30"/>
        </w:rPr>
        <w:t>Sorting, Searching, Data Structures &amp; Test-Driven Development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EE6669" w14:paraId="3F0B1489" w14:textId="77777777">
        <w:trPr>
          <w:jc w:val="center"/>
        </w:trPr>
        <w:tc>
          <w:tcPr>
            <w:tcW w:w="4680" w:type="dxa"/>
            <w:shd w:val="clear" w:color="auto" w:fill="F0F4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AD5271F" w14:textId="77777777" w:rsidR="00EE6669" w:rsidRDefault="00A70EFD">
            <w:r>
              <w:rPr>
                <w:b/>
                <w:color w:val="1B365D"/>
              </w:rPr>
              <w:t>STUDENT NAME:</w:t>
            </w:r>
          </w:p>
        </w:tc>
        <w:tc>
          <w:tcPr>
            <w:tcW w:w="4680" w:type="dxa"/>
            <w:shd w:val="clear" w:color="auto" w:fill="F0F4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E4A9A37" w14:textId="77777777" w:rsidR="00EE6669" w:rsidRDefault="00A70EFD">
            <w:r>
              <w:rPr>
                <w:b/>
              </w:rPr>
              <w:t>MOHAMMED REHAN PASHA</w:t>
            </w:r>
          </w:p>
        </w:tc>
      </w:tr>
      <w:tr w:rsidR="00EE6669" w14:paraId="55541D7A" w14:textId="77777777">
        <w:trPr>
          <w:jc w:val="center"/>
        </w:trPr>
        <w:tc>
          <w:tcPr>
            <w:tcW w:w="4680" w:type="dxa"/>
            <w:shd w:val="clear" w:color="auto" w:fill="F0F4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71F9C9E" w14:textId="77777777" w:rsidR="00EE6669" w:rsidRDefault="00A70EFD">
            <w:r>
              <w:rPr>
                <w:b/>
                <w:color w:val="1B365D"/>
              </w:rPr>
              <w:t>ENROLLMENT NUMBER:</w:t>
            </w:r>
          </w:p>
        </w:tc>
        <w:tc>
          <w:tcPr>
            <w:tcW w:w="4680" w:type="dxa"/>
            <w:shd w:val="clear" w:color="auto" w:fill="F0F4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2C832DE" w14:textId="77777777" w:rsidR="00EE6669" w:rsidRDefault="00A70EFD">
            <w:r>
              <w:rPr>
                <w:b/>
              </w:rPr>
              <w:t>2503A51256</w:t>
            </w:r>
          </w:p>
        </w:tc>
      </w:tr>
    </w:tbl>
    <w:p w14:paraId="16FBBF52" w14:textId="77777777" w:rsidR="00EE6669" w:rsidRDefault="00EE6669">
      <w:pPr>
        <w:spacing w:after="480"/>
      </w:pPr>
    </w:p>
    <w:p w14:paraId="52E769C8" w14:textId="77777777" w:rsidR="00EE6669" w:rsidRDefault="00A70EFD">
      <w:pPr>
        <w:keepNext/>
        <w:pBdr>
          <w:bottom w:val="single" w:sz="12" w:space="4" w:color="1B365D"/>
        </w:pBdr>
        <w:spacing w:before="360" w:after="120"/>
      </w:pPr>
      <w:r>
        <w:rPr>
          <w:rFonts w:ascii="Calibri" w:hAnsi="Calibri"/>
          <w:b/>
          <w:color w:val="1B365D"/>
          <w:sz w:val="36"/>
        </w:rPr>
        <w:t>Lab Objectives &amp; Overview</w:t>
      </w:r>
    </w:p>
    <w:p w14:paraId="12D1F1F4" w14:textId="77777777" w:rsidR="00EE6669" w:rsidRDefault="00A70EFD">
      <w:pPr>
        <w:spacing w:after="120"/>
      </w:pPr>
      <w:r>
        <w:rPr>
          <w:rFonts w:ascii="Calibri" w:hAnsi="Calibri"/>
          <w:color w:val="222222"/>
        </w:rPr>
        <w:t>• Apply AI-assisted programming to implement and optimize sorting and searching algorithms.</w:t>
      </w:r>
      <w:r>
        <w:rPr>
          <w:rFonts w:ascii="Calibri" w:hAnsi="Calibri"/>
          <w:color w:val="222222"/>
        </w:rPr>
        <w:br/>
        <w:t>• Compare different algorithms in terms of efficiency, execution time, and real-world use cases.</w:t>
      </w:r>
      <w:r>
        <w:rPr>
          <w:rFonts w:ascii="Calibri" w:hAnsi="Calibri"/>
          <w:color w:val="222222"/>
        </w:rPr>
        <w:br/>
        <w:t>• Apply Test-Driven Development (TDD) principles using AI tools to create robust code.</w:t>
      </w:r>
      <w:r>
        <w:rPr>
          <w:rFonts w:ascii="Calibri" w:hAnsi="Calibri"/>
          <w:color w:val="222222"/>
        </w:rPr>
        <w:br/>
      </w:r>
      <w:r>
        <w:rPr>
          <w:rFonts w:ascii="Calibri" w:hAnsi="Calibri"/>
          <w:color w:val="222222"/>
        </w:rPr>
        <w:t>• Understand how AI tools suggest optimized code, proper error handling, and complexity improvements.</w:t>
      </w:r>
    </w:p>
    <w:p w14:paraId="1B3BDE62" w14:textId="77777777" w:rsidR="00EE6669" w:rsidRDefault="00A70EFD">
      <w:r>
        <w:br w:type="page"/>
      </w:r>
    </w:p>
    <w:p w14:paraId="62CF06AE" w14:textId="77777777" w:rsidR="00EE6669" w:rsidRDefault="00A70EFD">
      <w:pPr>
        <w:keepNext/>
        <w:pBdr>
          <w:bottom w:val="single" w:sz="12" w:space="4" w:color="1B365D"/>
        </w:pBdr>
        <w:spacing w:before="360" w:after="120"/>
      </w:pPr>
      <w:r>
        <w:rPr>
          <w:rFonts w:ascii="Calibri" w:hAnsi="Calibri"/>
          <w:b/>
          <w:color w:val="1B365D"/>
          <w:sz w:val="36"/>
        </w:rPr>
        <w:lastRenderedPageBreak/>
        <w:t>Task 1: Data Structures – Stack Implementation with AI Assistance</w:t>
      </w:r>
    </w:p>
    <w:p w14:paraId="12DE079F" w14:textId="77777777" w:rsidR="00E63452" w:rsidRPr="00E63452" w:rsidRDefault="00E63452" w:rsidP="00E63452">
      <w:pPr>
        <w:spacing w:after="120"/>
        <w:rPr>
          <w:rFonts w:ascii="Calibri" w:hAnsi="Calibri"/>
          <w:color w:val="222222"/>
        </w:rPr>
      </w:pPr>
      <w:r w:rsidRPr="00E63452">
        <w:rPr>
          <w:rFonts w:ascii="Calibri" w:hAnsi="Calibri"/>
          <w:color w:val="222222"/>
        </w:rPr>
        <w:t>Task Description -1 (Data Structures – Stack Implementation with</w:t>
      </w:r>
    </w:p>
    <w:p w14:paraId="6AD722B8" w14:textId="77777777" w:rsidR="00E63452" w:rsidRPr="00E63452" w:rsidRDefault="00E63452" w:rsidP="00E63452">
      <w:pPr>
        <w:spacing w:after="120"/>
        <w:rPr>
          <w:rFonts w:ascii="Calibri" w:hAnsi="Calibri"/>
          <w:color w:val="222222"/>
        </w:rPr>
      </w:pPr>
      <w:r w:rsidRPr="00E63452">
        <w:rPr>
          <w:rFonts w:ascii="Calibri" w:hAnsi="Calibri"/>
          <w:color w:val="222222"/>
        </w:rPr>
        <w:t>AI Assistance)</w:t>
      </w:r>
    </w:p>
    <w:p w14:paraId="5A5BE361" w14:textId="77777777" w:rsidR="00E63452" w:rsidRPr="00E63452" w:rsidRDefault="00E63452" w:rsidP="00E63452">
      <w:pPr>
        <w:spacing w:after="120"/>
        <w:rPr>
          <w:rFonts w:ascii="Calibri" w:hAnsi="Calibri"/>
          <w:color w:val="222222"/>
        </w:rPr>
      </w:pPr>
      <w:r w:rsidRPr="00E63452">
        <w:rPr>
          <w:rFonts w:ascii="Calibri" w:hAnsi="Calibri"/>
          <w:color w:val="222222"/>
        </w:rPr>
        <w:t> Task: Use AI assistance to generate a Python program that</w:t>
      </w:r>
    </w:p>
    <w:p w14:paraId="122EE7DE" w14:textId="77777777" w:rsidR="00E63452" w:rsidRPr="00E63452" w:rsidRDefault="00E63452" w:rsidP="00E63452">
      <w:pPr>
        <w:spacing w:after="120"/>
        <w:rPr>
          <w:rFonts w:ascii="Calibri" w:hAnsi="Calibri"/>
          <w:color w:val="222222"/>
        </w:rPr>
      </w:pPr>
      <w:r w:rsidRPr="00E63452">
        <w:rPr>
          <w:rFonts w:ascii="Calibri" w:hAnsi="Calibri"/>
          <w:color w:val="222222"/>
        </w:rPr>
        <w:t>implements a Stack data structure.</w:t>
      </w:r>
    </w:p>
    <w:p w14:paraId="2C81EB25" w14:textId="77777777" w:rsidR="00E63452" w:rsidRPr="00E63452" w:rsidRDefault="00E63452" w:rsidP="00E63452">
      <w:pPr>
        <w:spacing w:after="120"/>
        <w:rPr>
          <w:rFonts w:ascii="Calibri" w:hAnsi="Calibri"/>
          <w:color w:val="222222"/>
        </w:rPr>
      </w:pPr>
      <w:r w:rsidRPr="00E63452">
        <w:rPr>
          <w:rFonts w:ascii="Calibri" w:hAnsi="Calibri"/>
          <w:color w:val="222222"/>
        </w:rPr>
        <w:t>Instructions:</w:t>
      </w:r>
    </w:p>
    <w:p w14:paraId="0F26A676" w14:textId="77777777" w:rsidR="00E63452" w:rsidRPr="00E63452" w:rsidRDefault="00E63452" w:rsidP="00E63452">
      <w:pPr>
        <w:spacing w:after="120"/>
        <w:rPr>
          <w:rFonts w:ascii="Calibri" w:hAnsi="Calibri"/>
          <w:color w:val="222222"/>
        </w:rPr>
      </w:pPr>
      <w:r w:rsidRPr="00E63452">
        <w:rPr>
          <w:rFonts w:ascii="Calibri" w:hAnsi="Calibri"/>
          <w:color w:val="222222"/>
        </w:rPr>
        <w:t>Prompt AI to create a Stack class with the following methods:</w:t>
      </w:r>
    </w:p>
    <w:p w14:paraId="58CCC34C" w14:textId="77777777" w:rsidR="00E63452" w:rsidRPr="00E63452" w:rsidRDefault="00E63452" w:rsidP="00E63452">
      <w:pPr>
        <w:spacing w:after="120"/>
        <w:rPr>
          <w:rFonts w:ascii="Calibri" w:hAnsi="Calibri"/>
          <w:color w:val="222222"/>
        </w:rPr>
      </w:pPr>
      <w:r w:rsidRPr="00E63452">
        <w:rPr>
          <w:rFonts w:ascii="Calibri" w:hAnsi="Calibri"/>
          <w:color w:val="222222"/>
        </w:rPr>
        <w:t> push(element)</w:t>
      </w:r>
    </w:p>
    <w:p w14:paraId="426D30EC" w14:textId="77777777" w:rsidR="00E63452" w:rsidRPr="00E63452" w:rsidRDefault="00E63452" w:rsidP="00E63452">
      <w:pPr>
        <w:spacing w:after="120"/>
        <w:rPr>
          <w:rFonts w:ascii="Calibri" w:hAnsi="Calibri"/>
          <w:color w:val="222222"/>
        </w:rPr>
      </w:pPr>
      <w:r w:rsidRPr="00E63452">
        <w:rPr>
          <w:rFonts w:ascii="Calibri" w:hAnsi="Calibri"/>
          <w:color w:val="222222"/>
        </w:rPr>
        <w:t xml:space="preserve"> </w:t>
      </w:r>
      <w:proofErr w:type="gramStart"/>
      <w:r w:rsidRPr="00E63452">
        <w:rPr>
          <w:rFonts w:ascii="Calibri" w:hAnsi="Calibri"/>
          <w:color w:val="222222"/>
        </w:rPr>
        <w:t>pop(</w:t>
      </w:r>
      <w:proofErr w:type="gramEnd"/>
      <w:r w:rsidRPr="00E63452">
        <w:rPr>
          <w:rFonts w:ascii="Calibri" w:hAnsi="Calibri"/>
          <w:color w:val="222222"/>
        </w:rPr>
        <w:t>)</w:t>
      </w:r>
    </w:p>
    <w:p w14:paraId="71FAA04D" w14:textId="77777777" w:rsidR="00E63452" w:rsidRPr="00E63452" w:rsidRDefault="00E63452" w:rsidP="00E63452">
      <w:pPr>
        <w:spacing w:after="120"/>
        <w:rPr>
          <w:rFonts w:ascii="Calibri" w:hAnsi="Calibri"/>
          <w:color w:val="222222"/>
        </w:rPr>
      </w:pPr>
      <w:r w:rsidRPr="00E63452">
        <w:rPr>
          <w:rFonts w:ascii="Calibri" w:hAnsi="Calibri"/>
          <w:color w:val="222222"/>
        </w:rPr>
        <w:t xml:space="preserve"> </w:t>
      </w:r>
      <w:proofErr w:type="gramStart"/>
      <w:r w:rsidRPr="00E63452">
        <w:rPr>
          <w:rFonts w:ascii="Calibri" w:hAnsi="Calibri"/>
          <w:color w:val="222222"/>
        </w:rPr>
        <w:t>peek(</w:t>
      </w:r>
      <w:proofErr w:type="gramEnd"/>
      <w:r w:rsidRPr="00E63452">
        <w:rPr>
          <w:rFonts w:ascii="Calibri" w:hAnsi="Calibri"/>
          <w:color w:val="222222"/>
        </w:rPr>
        <w:t>)</w:t>
      </w:r>
    </w:p>
    <w:p w14:paraId="36E4B09F" w14:textId="77777777" w:rsidR="00E63452" w:rsidRPr="00E63452" w:rsidRDefault="00E63452" w:rsidP="00E63452">
      <w:pPr>
        <w:spacing w:after="120"/>
        <w:rPr>
          <w:rFonts w:ascii="Calibri" w:hAnsi="Calibri"/>
          <w:color w:val="222222"/>
        </w:rPr>
      </w:pPr>
      <w:r w:rsidRPr="00E63452">
        <w:rPr>
          <w:rFonts w:ascii="Calibri" w:hAnsi="Calibri"/>
          <w:color w:val="222222"/>
        </w:rPr>
        <w:t xml:space="preserve"> </w:t>
      </w:r>
      <w:proofErr w:type="spellStart"/>
      <w:r w:rsidRPr="00E63452">
        <w:rPr>
          <w:rFonts w:ascii="Calibri" w:hAnsi="Calibri"/>
          <w:color w:val="222222"/>
        </w:rPr>
        <w:t>is_</w:t>
      </w:r>
      <w:proofErr w:type="gramStart"/>
      <w:r w:rsidRPr="00E63452">
        <w:rPr>
          <w:rFonts w:ascii="Calibri" w:hAnsi="Calibri"/>
          <w:color w:val="222222"/>
        </w:rPr>
        <w:t>empty</w:t>
      </w:r>
      <w:proofErr w:type="spellEnd"/>
      <w:r w:rsidRPr="00E63452">
        <w:rPr>
          <w:rFonts w:ascii="Calibri" w:hAnsi="Calibri"/>
          <w:color w:val="222222"/>
        </w:rPr>
        <w:t>(</w:t>
      </w:r>
      <w:proofErr w:type="gramEnd"/>
      <w:r w:rsidRPr="00E63452">
        <w:rPr>
          <w:rFonts w:ascii="Calibri" w:hAnsi="Calibri"/>
          <w:color w:val="222222"/>
        </w:rPr>
        <w:t>)</w:t>
      </w:r>
    </w:p>
    <w:p w14:paraId="7E5886F8" w14:textId="77777777" w:rsidR="00E63452" w:rsidRPr="00E63452" w:rsidRDefault="00E63452" w:rsidP="00E63452">
      <w:pPr>
        <w:spacing w:after="120"/>
        <w:rPr>
          <w:rFonts w:ascii="Calibri" w:hAnsi="Calibri"/>
          <w:color w:val="222222"/>
        </w:rPr>
      </w:pPr>
      <w:r w:rsidRPr="00E63452">
        <w:rPr>
          <w:rFonts w:ascii="Calibri" w:hAnsi="Calibri"/>
          <w:color w:val="222222"/>
        </w:rPr>
        <w:t> Ensure proper error handling for stack underflow.</w:t>
      </w:r>
    </w:p>
    <w:p w14:paraId="253ED5AD" w14:textId="77777777" w:rsidR="00E63452" w:rsidRPr="00E63452" w:rsidRDefault="00E63452" w:rsidP="00E63452">
      <w:pPr>
        <w:spacing w:after="120"/>
        <w:rPr>
          <w:rFonts w:ascii="Calibri" w:hAnsi="Calibri"/>
          <w:color w:val="222222"/>
        </w:rPr>
      </w:pPr>
      <w:r w:rsidRPr="00E63452">
        <w:rPr>
          <w:rFonts w:ascii="Calibri" w:hAnsi="Calibri"/>
          <w:color w:val="222222"/>
        </w:rPr>
        <w:t> Ask AI to include clear docstrings for each method.</w:t>
      </w:r>
    </w:p>
    <w:p w14:paraId="769811CE" w14:textId="77777777" w:rsidR="00E63452" w:rsidRPr="00E63452" w:rsidRDefault="00E63452" w:rsidP="00E63452">
      <w:pPr>
        <w:spacing w:after="120"/>
        <w:rPr>
          <w:rFonts w:ascii="Calibri" w:hAnsi="Calibri"/>
          <w:color w:val="222222"/>
        </w:rPr>
      </w:pPr>
      <w:r w:rsidRPr="00E63452">
        <w:rPr>
          <w:rFonts w:ascii="Calibri" w:hAnsi="Calibri"/>
          <w:color w:val="222222"/>
        </w:rPr>
        <w:t>Expected Output:</w:t>
      </w:r>
    </w:p>
    <w:p w14:paraId="42F0025F" w14:textId="77777777" w:rsidR="00E63452" w:rsidRPr="00E63452" w:rsidRDefault="00E63452" w:rsidP="00E63452">
      <w:pPr>
        <w:spacing w:after="120"/>
        <w:rPr>
          <w:rFonts w:ascii="Calibri" w:hAnsi="Calibri"/>
          <w:color w:val="222222"/>
        </w:rPr>
      </w:pPr>
      <w:r w:rsidRPr="00E63452">
        <w:rPr>
          <w:rFonts w:ascii="Calibri" w:hAnsi="Calibri"/>
          <w:color w:val="222222"/>
        </w:rPr>
        <w:t> A functional Python program implementing a Stack using a</w:t>
      </w:r>
    </w:p>
    <w:p w14:paraId="0C97DE24" w14:textId="77777777" w:rsidR="00E63452" w:rsidRPr="00E63452" w:rsidRDefault="00E63452" w:rsidP="00E63452">
      <w:pPr>
        <w:spacing w:after="120"/>
        <w:rPr>
          <w:rFonts w:ascii="Calibri" w:hAnsi="Calibri"/>
          <w:color w:val="222222"/>
        </w:rPr>
      </w:pPr>
      <w:r w:rsidRPr="00E63452">
        <w:rPr>
          <w:rFonts w:ascii="Calibri" w:hAnsi="Calibri"/>
          <w:color w:val="222222"/>
        </w:rPr>
        <w:t>class.</w:t>
      </w:r>
    </w:p>
    <w:p w14:paraId="3B401A14" w14:textId="3931C692" w:rsidR="00EE6669" w:rsidRDefault="00E63452" w:rsidP="00E63452">
      <w:pPr>
        <w:spacing w:after="120"/>
      </w:pPr>
      <w:r w:rsidRPr="00E63452">
        <w:rPr>
          <w:rFonts w:ascii="Calibri" w:hAnsi="Calibri"/>
          <w:color w:val="222222"/>
        </w:rPr>
        <w:t xml:space="preserve"> Properly documented methods with </w:t>
      </w:r>
      <w:proofErr w:type="gramStart"/>
      <w:r w:rsidRPr="00E63452">
        <w:rPr>
          <w:rFonts w:ascii="Calibri" w:hAnsi="Calibri"/>
          <w:color w:val="222222"/>
        </w:rPr>
        <w:t>docstrings.</w:t>
      </w:r>
      <w:r w:rsidR="00A70EFD">
        <w:rPr>
          <w:rFonts w:ascii="Calibri" w:hAnsi="Calibri"/>
          <w:color w:val="222222"/>
        </w:rPr>
        <w:t>.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E6669" w14:paraId="05420282" w14:textId="77777777">
        <w:trPr>
          <w:jc w:val="center"/>
        </w:trPr>
        <w:tc>
          <w:tcPr>
            <w:tcW w:w="9360" w:type="dxa"/>
            <w:tcBorders>
              <w:top w:val="single" w:sz="4" w:space="0" w:color="5C768D"/>
              <w:left w:val="single" w:sz="18" w:space="0" w:color="1B365D"/>
              <w:bottom w:val="single" w:sz="4" w:space="0" w:color="5C768D"/>
              <w:right w:val="single" w:sz="4" w:space="0" w:color="5C768D"/>
            </w:tcBorders>
            <w:shd w:val="clear" w:color="auto" w:fill="EBF3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353514" w14:textId="4BCF8583" w:rsidR="00EE6669" w:rsidRDefault="00A70EFD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21"/>
              </w:rPr>
              <w:t xml:space="preserve">PROMPT: </w:t>
            </w:r>
            <w:r>
              <w:rPr>
                <w:rFonts w:ascii="Calibri" w:hAnsi="Calibri"/>
                <w:i/>
                <w:color w:val="222222"/>
                <w:sz w:val="21"/>
              </w:rPr>
              <w:t>"Act as a Senior Python Developer. Create a custom Stack class in Python using Object-Oriented Programming. Implement push(element), pop(), peek(), and is_empty() methods. Handle stack underflow errors gracefully using standard IndexError exceptions. Include comprehensive docstrings for each method explaining parameters, return values, and exceptions raised."</w:t>
            </w:r>
          </w:p>
        </w:tc>
      </w:tr>
    </w:tbl>
    <w:p w14:paraId="5066D838" w14:textId="77777777" w:rsidR="00EE6669" w:rsidRDefault="00EE6669">
      <w:pPr>
        <w:spacing w:after="80"/>
      </w:pPr>
    </w:p>
    <w:p w14:paraId="1481AF84" w14:textId="77777777" w:rsidR="00EE6669" w:rsidRDefault="00A70EFD">
      <w:pPr>
        <w:keepNext/>
        <w:spacing w:before="280" w:after="80"/>
      </w:pPr>
      <w:r>
        <w:rPr>
          <w:rFonts w:ascii="Calibri" w:hAnsi="Calibri"/>
          <w:b/>
          <w:color w:val="5C768D"/>
          <w:sz w:val="28"/>
        </w:rPr>
        <w:t>Python Implementation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E6669" w14:paraId="34C37A82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372641" w14:textId="77777777" w:rsidR="00EE6669" w:rsidRDefault="00A70EFD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class Stack: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"""A LIFO (Last-In, First-Out) Stack data structure implementation in Python."""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def __init__(self):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      """Initialize an empty stack."""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self._items = []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def push(self, element):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lastRenderedPageBreak/>
              <w:t xml:space="preserve">        """Pushes an element onto the top of the stack.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Args: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element: The item to be added to the stack.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"""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self._items.append(element)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def pop():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"""Removes and returns the top element of the stack.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Returns: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The element at the top of the stack.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Raises: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IndexError: If the stack is empty (Stack Underflow).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      """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if self.is_empty():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raise IndexError("Stack Underflow: Cannot pop from an empty stack.")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return self._items.pop()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def peek(self):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"""Returns the top element of the stack without removing it.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Returns: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The element at the top of the stack.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Raises: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IndexError: If the stack is empty.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"""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if self.is_empty():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raise IndexError("Stack Underflow: Cannot peek at an empty stack.")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      return self._items[-1]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def is_empty(self) -&gt; bool: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"""Checks whether the stack is empty.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Returns: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bool: True if stack has no elements, False otherwise.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"""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return len(self._items) == 0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# --- Test / Driver Code ---</w:t>
            </w:r>
            <w:r>
              <w:rPr>
                <w:rFonts w:ascii="Consolas" w:hAnsi="Consolas"/>
                <w:color w:val="282828"/>
                <w:sz w:val="19"/>
              </w:rPr>
              <w:br/>
              <w:t>if __name__ == "__main__":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s = Stack()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print("Is Stack empty?", s.is_empty())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s.push(10)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s.push(20)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s.push(30)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print("Top element (peek):", s.peek())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print("Popped:", s.pop())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  print("Popped:", s.pop())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print("Is Stack empty?", s.is_empty())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print("Popped:", s.pop())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try: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s.pop()  # Trigger Underflow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except IndexError as e: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lastRenderedPageBreak/>
              <w:t xml:space="preserve">        print("Error caught successfully:", e)</w:t>
            </w:r>
          </w:p>
        </w:tc>
      </w:tr>
    </w:tbl>
    <w:p w14:paraId="4A3FA079" w14:textId="77777777" w:rsidR="00EE6669" w:rsidRDefault="00EE6669">
      <w:pPr>
        <w:spacing w:after="80"/>
      </w:pPr>
    </w:p>
    <w:p w14:paraId="05FC143B" w14:textId="77777777" w:rsidR="00EE6669" w:rsidRDefault="00A70EFD">
      <w:pPr>
        <w:keepNext/>
        <w:spacing w:before="280" w:after="80"/>
      </w:pPr>
      <w:r>
        <w:rPr>
          <w:rFonts w:ascii="Calibri" w:hAnsi="Calibri"/>
          <w:b/>
          <w:color w:val="5C768D"/>
          <w:sz w:val="28"/>
        </w:rPr>
        <w:t>Code Explanation &amp; Explanation of Output</w:t>
      </w:r>
    </w:p>
    <w:p w14:paraId="32A0DFD8" w14:textId="77777777" w:rsidR="00EE6669" w:rsidRDefault="00A70EFD">
      <w:pPr>
        <w:spacing w:after="120"/>
        <w:rPr>
          <w:rFonts w:ascii="Calibri" w:hAnsi="Calibri"/>
          <w:color w:val="222222"/>
        </w:rPr>
      </w:pPr>
      <w:r>
        <w:rPr>
          <w:rFonts w:ascii="Calibri" w:hAnsi="Calibri"/>
          <w:color w:val="222222"/>
        </w:rPr>
        <w:t>1. Stack Operations: Stack operates on the LIFO principle. Elements are pushed to the end of a internal Python list and popped from the tail in O(1) constant time.</w:t>
      </w:r>
      <w:r>
        <w:rPr>
          <w:rFonts w:ascii="Calibri" w:hAnsi="Calibri"/>
          <w:color w:val="222222"/>
        </w:rPr>
        <w:br/>
      </w:r>
      <w:r>
        <w:rPr>
          <w:rFonts w:ascii="Calibri" w:hAnsi="Calibri"/>
          <w:color w:val="222222"/>
        </w:rPr>
        <w:t>2. Error Handling: Attempting to call pop() or peek() on an empty stack raises a explicit IndexError with a clear error message, preventing unhandled crashes.</w:t>
      </w:r>
      <w:r>
        <w:rPr>
          <w:rFonts w:ascii="Calibri" w:hAnsi="Calibri"/>
          <w:color w:val="222222"/>
        </w:rPr>
        <w:br/>
        <w:t>3. Program Output:</w:t>
      </w:r>
      <w:r>
        <w:rPr>
          <w:rFonts w:ascii="Calibri" w:hAnsi="Calibri"/>
          <w:color w:val="222222"/>
        </w:rPr>
        <w:br/>
        <w:t xml:space="preserve">   - Is Stack empty? True</w:t>
      </w:r>
      <w:r>
        <w:rPr>
          <w:rFonts w:ascii="Calibri" w:hAnsi="Calibri"/>
          <w:color w:val="222222"/>
        </w:rPr>
        <w:br/>
        <w:t xml:space="preserve">   - Top element (peek): 30</w:t>
      </w:r>
      <w:r>
        <w:rPr>
          <w:rFonts w:ascii="Calibri" w:hAnsi="Calibri"/>
          <w:color w:val="222222"/>
        </w:rPr>
        <w:br/>
        <w:t xml:space="preserve">   - Popped: 30 | Popped: 20</w:t>
      </w:r>
      <w:r>
        <w:rPr>
          <w:rFonts w:ascii="Calibri" w:hAnsi="Calibri"/>
          <w:color w:val="222222"/>
        </w:rPr>
        <w:br/>
        <w:t xml:space="preserve">   - Is Stack empty? False | Popped: 10</w:t>
      </w:r>
      <w:r>
        <w:rPr>
          <w:rFonts w:ascii="Calibri" w:hAnsi="Calibri"/>
          <w:color w:val="222222"/>
        </w:rPr>
        <w:br/>
        <w:t xml:space="preserve">   - Error caught successfully: Stack Underflow: Cannot pop from an empty stack.</w:t>
      </w:r>
    </w:p>
    <w:p w14:paraId="1EE8D122" w14:textId="6D935580" w:rsidR="00E63452" w:rsidRDefault="00E63452">
      <w:pPr>
        <w:spacing w:after="120"/>
        <w:rPr>
          <w:rFonts w:ascii="Calibri" w:hAnsi="Calibri"/>
          <w:color w:val="222222"/>
          <w:sz w:val="28"/>
          <w:szCs w:val="28"/>
        </w:rPr>
      </w:pPr>
      <w:r>
        <w:rPr>
          <w:rFonts w:ascii="Calibri" w:hAnsi="Calibri"/>
          <w:color w:val="222222"/>
          <w:sz w:val="28"/>
          <w:szCs w:val="28"/>
        </w:rPr>
        <w:t>OUTPUT</w:t>
      </w:r>
    </w:p>
    <w:p w14:paraId="75074A8D" w14:textId="7ECA80B0" w:rsidR="00E63452" w:rsidRPr="00E63452" w:rsidRDefault="00E63452">
      <w:pPr>
        <w:spacing w:after="1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9B7D92C" wp14:editId="4F4B2B2D">
            <wp:extent cx="5943600" cy="3115945"/>
            <wp:effectExtent l="0" t="0" r="0" b="8255"/>
            <wp:docPr id="164817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76459" name="Picture 164817645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83516" w14:textId="77777777" w:rsidR="00EE6669" w:rsidRDefault="00A70EFD">
      <w:pPr>
        <w:keepNext/>
        <w:pBdr>
          <w:bottom w:val="single" w:sz="12" w:space="4" w:color="1B365D"/>
        </w:pBdr>
        <w:spacing w:before="360" w:after="120"/>
      </w:pPr>
      <w:r>
        <w:rPr>
          <w:rFonts w:ascii="Calibri" w:hAnsi="Calibri"/>
          <w:b/>
          <w:color w:val="1B365D"/>
          <w:sz w:val="36"/>
        </w:rPr>
        <w:t>Task 2: Algorithms – Linear Search vs Binary Search Analysis</w:t>
      </w:r>
    </w:p>
    <w:p w14:paraId="22601B33" w14:textId="77777777" w:rsidR="00E63452" w:rsidRDefault="00E63452" w:rsidP="00E63452">
      <w:pPr>
        <w:spacing w:after="120"/>
      </w:pPr>
      <w:r>
        <w:t>Task Description -2 (Algorithms – Linear vs Binary Search</w:t>
      </w:r>
    </w:p>
    <w:p w14:paraId="5C0034F0" w14:textId="77777777" w:rsidR="00E63452" w:rsidRDefault="00E63452" w:rsidP="00E63452">
      <w:pPr>
        <w:spacing w:after="120"/>
      </w:pPr>
      <w:r>
        <w:t>Analysis)</w:t>
      </w:r>
    </w:p>
    <w:p w14:paraId="0EFBCAFC" w14:textId="77777777" w:rsidR="00E63452" w:rsidRDefault="00E63452" w:rsidP="00E63452">
      <w:pPr>
        <w:spacing w:after="120"/>
      </w:pPr>
      <w:r>
        <w:t> Task: Use AI to implement and compare Linear Search and</w:t>
      </w:r>
    </w:p>
    <w:p w14:paraId="6CA6D952" w14:textId="77777777" w:rsidR="00E63452" w:rsidRDefault="00E63452" w:rsidP="00E63452">
      <w:pPr>
        <w:spacing w:after="120"/>
      </w:pPr>
      <w:r>
        <w:t>Binary Search algorithms in Python.</w:t>
      </w:r>
    </w:p>
    <w:p w14:paraId="57EC0C55" w14:textId="77777777" w:rsidR="00E63452" w:rsidRDefault="00E63452" w:rsidP="00E63452">
      <w:pPr>
        <w:spacing w:after="120"/>
      </w:pPr>
      <w:r>
        <w:lastRenderedPageBreak/>
        <w:t>Instructions:</w:t>
      </w:r>
    </w:p>
    <w:p w14:paraId="15A2084D" w14:textId="77777777" w:rsidR="00E63452" w:rsidRDefault="00E63452" w:rsidP="00E63452">
      <w:pPr>
        <w:spacing w:after="120"/>
      </w:pPr>
      <w:r>
        <w:t> Prompt AI to generate:</w:t>
      </w:r>
    </w:p>
    <w:p w14:paraId="04252946" w14:textId="77777777" w:rsidR="00E63452" w:rsidRDefault="00E63452" w:rsidP="00E63452">
      <w:pPr>
        <w:spacing w:after="120"/>
      </w:pPr>
      <w:r>
        <w:t xml:space="preserve"> </w:t>
      </w:r>
      <w:proofErr w:type="spellStart"/>
      <w:r>
        <w:t>linear_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target)</w:t>
      </w:r>
    </w:p>
    <w:p w14:paraId="20AD17DB" w14:textId="77777777" w:rsidR="00E63452" w:rsidRDefault="00E63452" w:rsidP="00E63452">
      <w:pPr>
        <w:spacing w:after="120"/>
      </w:pPr>
      <w:r>
        <w:t xml:space="preserve">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target)</w:t>
      </w:r>
    </w:p>
    <w:p w14:paraId="2B78F398" w14:textId="77777777" w:rsidR="00E63452" w:rsidRDefault="00E63452" w:rsidP="00E63452">
      <w:pPr>
        <w:spacing w:after="120"/>
      </w:pPr>
      <w:r>
        <w:t> Include docstrings explaining:</w:t>
      </w:r>
    </w:p>
    <w:p w14:paraId="5A25C930" w14:textId="77777777" w:rsidR="00E63452" w:rsidRDefault="00E63452" w:rsidP="00E63452">
      <w:pPr>
        <w:spacing w:after="120"/>
      </w:pPr>
      <w:r>
        <w:t> Working principle</w:t>
      </w:r>
    </w:p>
    <w:p w14:paraId="76A40E66" w14:textId="77777777" w:rsidR="00E63452" w:rsidRDefault="00E63452" w:rsidP="00E63452">
      <w:pPr>
        <w:spacing w:after="120"/>
      </w:pPr>
      <w:r>
        <w:t> Test both algorithms using different input sizes.</w:t>
      </w:r>
    </w:p>
    <w:p w14:paraId="0EC968B4" w14:textId="77777777" w:rsidR="00E63452" w:rsidRDefault="00E63452" w:rsidP="00E63452">
      <w:pPr>
        <w:spacing w:after="120"/>
      </w:pPr>
      <w:r>
        <w:t>Expected Output:</w:t>
      </w:r>
    </w:p>
    <w:p w14:paraId="5FC2686D" w14:textId="77777777" w:rsidR="00E63452" w:rsidRDefault="00E63452" w:rsidP="00E63452">
      <w:pPr>
        <w:spacing w:after="120"/>
      </w:pPr>
      <w:r>
        <w:t> Python implementations of both search algorithms.</w:t>
      </w:r>
    </w:p>
    <w:p w14:paraId="402D0FCA" w14:textId="77777777" w:rsidR="00E63452" w:rsidRDefault="00E63452" w:rsidP="00E63452">
      <w:pPr>
        <w:spacing w:after="120"/>
      </w:pPr>
      <w:r>
        <w:t> AI-generated comments and complexity analysis.</w:t>
      </w:r>
    </w:p>
    <w:p w14:paraId="15D9821C" w14:textId="1BC38B55" w:rsidR="00EE6669" w:rsidRDefault="00E63452" w:rsidP="00E63452">
      <w:pPr>
        <w:spacing w:after="120"/>
      </w:pPr>
      <w:r>
        <w:t> Test results showing correctness and comparison.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E6669" w14:paraId="2C7B1B51" w14:textId="77777777">
        <w:trPr>
          <w:jc w:val="center"/>
        </w:trPr>
        <w:tc>
          <w:tcPr>
            <w:tcW w:w="9360" w:type="dxa"/>
            <w:tcBorders>
              <w:top w:val="single" w:sz="4" w:space="0" w:color="5C768D"/>
              <w:left w:val="single" w:sz="18" w:space="0" w:color="1B365D"/>
              <w:bottom w:val="single" w:sz="4" w:space="0" w:color="5C768D"/>
              <w:right w:val="single" w:sz="4" w:space="0" w:color="5C768D"/>
            </w:tcBorders>
            <w:shd w:val="clear" w:color="auto" w:fill="EBF3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611BFA" w14:textId="5E11317C" w:rsidR="00EE6669" w:rsidRDefault="00A70EFD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21"/>
              </w:rPr>
              <w:t xml:space="preserve"> PROMPT: </w:t>
            </w:r>
            <w:r>
              <w:rPr>
                <w:rFonts w:ascii="Calibri" w:hAnsi="Calibri"/>
                <w:i/>
                <w:color w:val="222222"/>
                <w:sz w:val="21"/>
              </w:rPr>
              <w:t>"Write Python functions for linear_</w:t>
            </w:r>
            <w:proofErr w:type="gramStart"/>
            <w:r>
              <w:rPr>
                <w:rFonts w:ascii="Calibri" w:hAnsi="Calibri"/>
                <w:i/>
                <w:color w:val="222222"/>
                <w:sz w:val="21"/>
              </w:rPr>
              <w:t>search(</w:t>
            </w:r>
            <w:proofErr w:type="gramEnd"/>
            <w:r>
              <w:rPr>
                <w:rFonts w:ascii="Calibri" w:hAnsi="Calibri"/>
                <w:i/>
                <w:color w:val="222222"/>
                <w:sz w:val="21"/>
              </w:rPr>
              <w:t>arr, target) and binary_</w:t>
            </w:r>
            <w:proofErr w:type="gramStart"/>
            <w:r>
              <w:rPr>
                <w:rFonts w:ascii="Calibri" w:hAnsi="Calibri"/>
                <w:i/>
                <w:color w:val="222222"/>
                <w:sz w:val="21"/>
              </w:rPr>
              <w:t>search(</w:t>
            </w:r>
            <w:proofErr w:type="gramEnd"/>
            <w:r>
              <w:rPr>
                <w:rFonts w:ascii="Calibri" w:hAnsi="Calibri"/>
                <w:i/>
                <w:color w:val="222222"/>
                <w:sz w:val="21"/>
              </w:rPr>
              <w:t>arr, target). Include detailed docstrings explaining the working principle, time complexity, and space complexity for both. Generate a comparative performance test measuring execution speed across small (1,000), medium (50,000), and large (500,000) element arrays."</w:t>
            </w:r>
          </w:p>
        </w:tc>
      </w:tr>
    </w:tbl>
    <w:p w14:paraId="09D3AF92" w14:textId="77777777" w:rsidR="00EE6669" w:rsidRDefault="00EE6669">
      <w:pPr>
        <w:spacing w:after="80"/>
      </w:pPr>
    </w:p>
    <w:p w14:paraId="19032FE9" w14:textId="77777777" w:rsidR="00EE6669" w:rsidRDefault="00A70EFD">
      <w:pPr>
        <w:keepNext/>
        <w:spacing w:before="280" w:after="80"/>
      </w:pPr>
      <w:r>
        <w:rPr>
          <w:rFonts w:ascii="Calibri" w:hAnsi="Calibri"/>
          <w:b/>
          <w:color w:val="5C768D"/>
          <w:sz w:val="28"/>
        </w:rPr>
        <w:t>Python Implementation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E6669" w14:paraId="1BC55B45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A51B624" w14:textId="77777777" w:rsidR="00EE6669" w:rsidRDefault="00A70EFD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import time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def linear_search(arr, target):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"""Searches for target in list sequentially.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  Working Principle: Iterates from index 0 to N-1 checking each element.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Time Complexity: Best O(1), Average/Worst O(N)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Space Complexity: O(1)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"""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for index, val in enumerate(arr):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if val == target: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return index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return -1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def binary_search(arr, target):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"""Searches for target in a SORTED array using divide-and-conquer.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Working Principle: Repeatedly divides array search interval in half.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Time Complexity: Best O(1), Average/Worst O(log N)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  Space Complexity: O(1) iterative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"""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low, high = 0, len(arr) - 1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while low &lt;= high: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mid = (low + high) // 2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if arr[mid] == target: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return mid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lastRenderedPageBreak/>
              <w:t xml:space="preserve">        elif arr[mid] &lt; target: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low = mid + 1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else: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high = mid - 1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return -1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# Benchmark Test</w:t>
            </w:r>
            <w:r>
              <w:rPr>
                <w:rFonts w:ascii="Consolas" w:hAnsi="Consolas"/>
                <w:color w:val="282828"/>
                <w:sz w:val="19"/>
              </w:rPr>
              <w:br/>
              <w:t>sizes = [1000, 50000, 500000]</w:t>
            </w:r>
            <w:r>
              <w:rPr>
                <w:rFonts w:ascii="Consolas" w:hAnsi="Consolas"/>
                <w:color w:val="282828"/>
                <w:sz w:val="19"/>
              </w:rPr>
              <w:br/>
              <w:t>target = -1 # Worst-case scenario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print(f"{'Array Size':&lt;12} | {'Linear Search (s)':&lt;20} | {'Binary Search (s)':&lt;20}")</w:t>
            </w:r>
            <w:r>
              <w:rPr>
                <w:rFonts w:ascii="Consolas" w:hAnsi="Consolas"/>
                <w:color w:val="282828"/>
                <w:sz w:val="19"/>
              </w:rPr>
              <w:br/>
              <w:t>print("-" * 60)</w:t>
            </w:r>
            <w:r>
              <w:rPr>
                <w:rFonts w:ascii="Consolas" w:hAnsi="Consolas"/>
                <w:color w:val="282828"/>
                <w:sz w:val="19"/>
              </w:rPr>
              <w:br/>
              <w:t>for size in sizes: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  arr = list(range(size))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t0 = time.perf_counter()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linear_search(arr, target)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t_linear = time.perf_counter() - t0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t0 = time.perf_counter()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binary_search(arr, target)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t_binary = time.perf_counter() - t0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print(f"{size:&lt;12} | {t_linear:&lt;20.6f} | {t_binary:&lt;20.6f}")</w:t>
            </w:r>
          </w:p>
        </w:tc>
      </w:tr>
    </w:tbl>
    <w:p w14:paraId="7D4B37E2" w14:textId="77777777" w:rsidR="00EE6669" w:rsidRDefault="00EE6669">
      <w:pPr>
        <w:spacing w:after="80"/>
      </w:pPr>
    </w:p>
    <w:p w14:paraId="49ABE6CA" w14:textId="77777777" w:rsidR="00EE6669" w:rsidRDefault="00A70EFD">
      <w:pPr>
        <w:keepNext/>
        <w:spacing w:before="280" w:after="80"/>
      </w:pPr>
      <w:r>
        <w:rPr>
          <w:rFonts w:ascii="Calibri" w:hAnsi="Calibri"/>
          <w:b/>
          <w:color w:val="5C768D"/>
          <w:sz w:val="28"/>
        </w:rPr>
        <w:t>Performance Analysis &amp; Output</w:t>
      </w:r>
    </w:p>
    <w:p w14:paraId="62C1BFCD" w14:textId="77777777" w:rsidR="00EE6669" w:rsidRDefault="00A70EFD">
      <w:pPr>
        <w:spacing w:after="120"/>
        <w:rPr>
          <w:rFonts w:ascii="Calibri" w:hAnsi="Calibri"/>
          <w:color w:val="222222"/>
        </w:rPr>
      </w:pPr>
      <w:r>
        <w:rPr>
          <w:rFonts w:ascii="Calibri" w:hAnsi="Calibri"/>
          <w:color w:val="222222"/>
        </w:rPr>
        <w:t>Output Benchmark Results:</w:t>
      </w:r>
      <w:r>
        <w:rPr>
          <w:rFonts w:ascii="Calibri" w:hAnsi="Calibri"/>
          <w:color w:val="222222"/>
        </w:rPr>
        <w:br/>
        <w:t>• Size 1,000: Linear = 0.000045s | Binary = 0.000002s</w:t>
      </w:r>
      <w:r>
        <w:rPr>
          <w:rFonts w:ascii="Calibri" w:hAnsi="Calibri"/>
          <w:color w:val="222222"/>
        </w:rPr>
        <w:br/>
        <w:t>• Size 50,000: Linear = 0.002150s | Binary = 0.000003s</w:t>
      </w:r>
      <w:r>
        <w:rPr>
          <w:rFonts w:ascii="Calibri" w:hAnsi="Calibri"/>
          <w:color w:val="222222"/>
        </w:rPr>
        <w:br/>
      </w:r>
      <w:r>
        <w:rPr>
          <w:rFonts w:ascii="Calibri" w:hAnsi="Calibri"/>
          <w:color w:val="222222"/>
        </w:rPr>
        <w:t>• Size 500,000: Linear = 0.024800s | Binary = 0.000004s</w:t>
      </w:r>
      <w:r>
        <w:rPr>
          <w:rFonts w:ascii="Calibri" w:hAnsi="Calibri"/>
          <w:color w:val="222222"/>
        </w:rPr>
        <w:br/>
      </w:r>
      <w:r>
        <w:rPr>
          <w:rFonts w:ascii="Calibri" w:hAnsi="Calibri"/>
          <w:color w:val="222222"/>
        </w:rPr>
        <w:br/>
        <w:t xml:space="preserve">Comparison Insights: Linear search runtime increases linearly O(N) with input size, whereas Binary Search runtime stays nearly instantaneous </w:t>
      </w:r>
      <w:proofErr w:type="gramStart"/>
      <w:r>
        <w:rPr>
          <w:rFonts w:ascii="Calibri" w:hAnsi="Calibri"/>
          <w:color w:val="222222"/>
        </w:rPr>
        <w:t>O(</w:t>
      </w:r>
      <w:proofErr w:type="gramEnd"/>
      <w:r>
        <w:rPr>
          <w:rFonts w:ascii="Calibri" w:hAnsi="Calibri"/>
          <w:color w:val="222222"/>
        </w:rPr>
        <w:t>log N) even for half a million elements.</w:t>
      </w:r>
    </w:p>
    <w:p w14:paraId="31DBE336" w14:textId="20D2C42B" w:rsidR="00E63452" w:rsidRDefault="00E63452">
      <w:pPr>
        <w:spacing w:after="120"/>
        <w:rPr>
          <w:rFonts w:ascii="Calibri" w:hAnsi="Calibri"/>
          <w:color w:val="222222"/>
          <w:sz w:val="28"/>
          <w:szCs w:val="28"/>
        </w:rPr>
      </w:pPr>
      <w:r>
        <w:rPr>
          <w:rFonts w:ascii="Calibri" w:hAnsi="Calibri"/>
          <w:color w:val="222222"/>
          <w:sz w:val="28"/>
          <w:szCs w:val="28"/>
        </w:rPr>
        <w:t>Output</w:t>
      </w:r>
    </w:p>
    <w:p w14:paraId="6636F44B" w14:textId="684FCC76" w:rsidR="00E63452" w:rsidRPr="00E63452" w:rsidRDefault="00E63452">
      <w:pPr>
        <w:spacing w:after="12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863ADEC" wp14:editId="3BA66414">
            <wp:extent cx="5943600" cy="3093720"/>
            <wp:effectExtent l="0" t="0" r="0" b="0"/>
            <wp:docPr id="990600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00863" name="Picture 99060086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8154E" w14:textId="77777777" w:rsidR="00EE6669" w:rsidRDefault="00A70EFD">
      <w:pPr>
        <w:keepNext/>
        <w:pBdr>
          <w:bottom w:val="single" w:sz="12" w:space="4" w:color="1B365D"/>
        </w:pBdr>
        <w:spacing w:before="360" w:after="120"/>
      </w:pPr>
      <w:r>
        <w:rPr>
          <w:rFonts w:ascii="Calibri" w:hAnsi="Calibri"/>
          <w:b/>
          <w:color w:val="1B365D"/>
          <w:sz w:val="36"/>
        </w:rPr>
        <w:t>Task 3: Test-Driven Development (TDD) – Simple Calculator</w:t>
      </w:r>
    </w:p>
    <w:p w14:paraId="63C2B709" w14:textId="77777777" w:rsidR="00E63452" w:rsidRDefault="00E63452" w:rsidP="00E63452">
      <w:pPr>
        <w:spacing w:after="120"/>
      </w:pPr>
      <w:r>
        <w:t>Task Description -3 (Test Driven Development – Simple Calculator</w:t>
      </w:r>
    </w:p>
    <w:p w14:paraId="3FF4C915" w14:textId="77777777" w:rsidR="00E63452" w:rsidRDefault="00E63452" w:rsidP="00E63452">
      <w:pPr>
        <w:spacing w:after="120"/>
      </w:pPr>
      <w:r>
        <w:t>Function)</w:t>
      </w:r>
    </w:p>
    <w:p w14:paraId="2CD30B4A" w14:textId="77777777" w:rsidR="00E63452" w:rsidRDefault="00E63452" w:rsidP="00E63452">
      <w:pPr>
        <w:spacing w:after="120"/>
      </w:pPr>
      <w:r>
        <w:t> Task:</w:t>
      </w:r>
    </w:p>
    <w:p w14:paraId="3764D57F" w14:textId="77777777" w:rsidR="00E63452" w:rsidRDefault="00E63452" w:rsidP="00E63452">
      <w:pPr>
        <w:spacing w:after="120"/>
      </w:pPr>
      <w:r>
        <w:t>Apply Test Driven Development (TDD) using AI assistance to</w:t>
      </w:r>
    </w:p>
    <w:p w14:paraId="325F4B25" w14:textId="77777777" w:rsidR="00E63452" w:rsidRDefault="00E63452" w:rsidP="00E63452">
      <w:pPr>
        <w:spacing w:after="120"/>
      </w:pPr>
      <w:r>
        <w:t>develop a calculator function.</w:t>
      </w:r>
    </w:p>
    <w:p w14:paraId="0CD29466" w14:textId="77777777" w:rsidR="00E63452" w:rsidRDefault="00E63452" w:rsidP="00E63452">
      <w:pPr>
        <w:spacing w:after="120"/>
      </w:pPr>
      <w:r>
        <w:t>Instructions:</w:t>
      </w:r>
    </w:p>
    <w:p w14:paraId="0593CB40" w14:textId="77777777" w:rsidR="00E63452" w:rsidRDefault="00E63452" w:rsidP="00E63452">
      <w:pPr>
        <w:spacing w:after="120"/>
      </w:pPr>
      <w:r>
        <w:t> Prompt AI to first generate unit test cases for addition and</w:t>
      </w:r>
    </w:p>
    <w:p w14:paraId="11E90096" w14:textId="77777777" w:rsidR="00E63452" w:rsidRDefault="00E63452" w:rsidP="00E63452">
      <w:pPr>
        <w:spacing w:after="120"/>
      </w:pPr>
      <w:r>
        <w:t>subtraction.</w:t>
      </w:r>
    </w:p>
    <w:p w14:paraId="32C84605" w14:textId="77777777" w:rsidR="00E63452" w:rsidRDefault="00E63452" w:rsidP="00E63452">
      <w:pPr>
        <w:spacing w:after="120"/>
      </w:pPr>
      <w:r>
        <w:t> Run the tests and observe failures.</w:t>
      </w:r>
    </w:p>
    <w:p w14:paraId="48330B40" w14:textId="77777777" w:rsidR="00E63452" w:rsidRDefault="00E63452" w:rsidP="00E63452">
      <w:pPr>
        <w:spacing w:after="120"/>
      </w:pPr>
      <w:r>
        <w:t> Ask AI to implement the calculator functions to pass all tests.</w:t>
      </w:r>
    </w:p>
    <w:p w14:paraId="6943837E" w14:textId="77777777" w:rsidR="00E63452" w:rsidRDefault="00E63452" w:rsidP="00E63452">
      <w:pPr>
        <w:spacing w:after="120"/>
      </w:pPr>
      <w:r>
        <w:t> Re-run the tests to confirm success.</w:t>
      </w:r>
    </w:p>
    <w:p w14:paraId="5E187288" w14:textId="77777777" w:rsidR="00E63452" w:rsidRDefault="00E63452" w:rsidP="00E63452">
      <w:pPr>
        <w:spacing w:after="120"/>
      </w:pPr>
      <w:r>
        <w:t>Expected Output:</w:t>
      </w:r>
    </w:p>
    <w:p w14:paraId="6AEEAB9D" w14:textId="77777777" w:rsidR="00E63452" w:rsidRDefault="00E63452" w:rsidP="00E63452">
      <w:pPr>
        <w:spacing w:after="120"/>
      </w:pPr>
      <w:r>
        <w:t> Separate test file and implementation file.</w:t>
      </w:r>
    </w:p>
    <w:p w14:paraId="613A8890" w14:textId="77777777" w:rsidR="00E63452" w:rsidRDefault="00E63452" w:rsidP="00E63452">
      <w:pPr>
        <w:spacing w:after="120"/>
      </w:pPr>
      <w:r>
        <w:t> Test cases executed before implementation.</w:t>
      </w:r>
    </w:p>
    <w:p w14:paraId="0B863884" w14:textId="1D95F71F" w:rsidR="00EE6669" w:rsidRDefault="00E63452" w:rsidP="00E63452">
      <w:pPr>
        <w:spacing w:after="120"/>
      </w:pPr>
      <w:r>
        <w:t> Final implementation passing all test cases.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E6669" w14:paraId="34954CBF" w14:textId="77777777">
        <w:trPr>
          <w:jc w:val="center"/>
        </w:trPr>
        <w:tc>
          <w:tcPr>
            <w:tcW w:w="9360" w:type="dxa"/>
            <w:tcBorders>
              <w:top w:val="single" w:sz="4" w:space="0" w:color="5C768D"/>
              <w:left w:val="single" w:sz="18" w:space="0" w:color="1B365D"/>
              <w:bottom w:val="single" w:sz="4" w:space="0" w:color="5C768D"/>
              <w:right w:val="single" w:sz="4" w:space="0" w:color="5C768D"/>
            </w:tcBorders>
            <w:shd w:val="clear" w:color="auto" w:fill="EBF3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32D800" w14:textId="326AC6C4" w:rsidR="00EE6669" w:rsidRDefault="00A70EFD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21"/>
              </w:rPr>
              <w:t xml:space="preserve">PROMPT: </w:t>
            </w:r>
            <w:r>
              <w:rPr>
                <w:rFonts w:ascii="Calibri" w:hAnsi="Calibri"/>
                <w:i/>
                <w:color w:val="222222"/>
                <w:sz w:val="21"/>
              </w:rPr>
              <w:t xml:space="preserve">"Help me follow TDD to build a simple calculator supporting addition and subtraction in Python. </w:t>
            </w:r>
            <w:r>
              <w:rPr>
                <w:rFonts w:ascii="Calibri" w:hAnsi="Calibri"/>
                <w:i/>
                <w:color w:val="222222"/>
                <w:sz w:val="21"/>
              </w:rPr>
              <w:lastRenderedPageBreak/>
              <w:t>First, generate the unittest unit test file (test_calculator.py). Then write the implementation file (calculator.py) so that all test cases pass cleanly."</w:t>
            </w:r>
          </w:p>
        </w:tc>
      </w:tr>
    </w:tbl>
    <w:p w14:paraId="5EADFF92" w14:textId="77777777" w:rsidR="00EE6669" w:rsidRDefault="00EE6669">
      <w:pPr>
        <w:spacing w:after="80"/>
      </w:pPr>
    </w:p>
    <w:p w14:paraId="5432691E" w14:textId="77777777" w:rsidR="00EE6669" w:rsidRDefault="00A70EFD">
      <w:pPr>
        <w:keepNext/>
        <w:spacing w:before="280" w:after="80"/>
      </w:pPr>
      <w:r>
        <w:rPr>
          <w:rFonts w:ascii="Calibri" w:hAnsi="Calibri"/>
          <w:b/>
          <w:color w:val="5C768D"/>
          <w:sz w:val="28"/>
        </w:rPr>
        <w:t>Test File: test_calculator.py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E6669" w14:paraId="2DD06B23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CF77F03" w14:textId="77777777" w:rsidR="00EE6669" w:rsidRDefault="00A70EFD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import unittest</w:t>
            </w:r>
            <w:r>
              <w:rPr>
                <w:rFonts w:ascii="Consolas" w:hAnsi="Consolas"/>
                <w:color w:val="282828"/>
                <w:sz w:val="19"/>
              </w:rPr>
              <w:br/>
              <w:t>from calculator import add, subtract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class TestCalculator(unittest.TestCase):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def test_add_positive_numbers(self):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self.assertEqual(add(10, 5), 15)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  def test_add_negative_numbers(self):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self.assertEqual(add(-5, -5), -10)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def test_subtract_positive(self):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self.assertEqual(subtract(10, 4), 6)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def test_subtract_result_negative(self):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self.assertEqual(subtract(3, 8), -5)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if __name__ == '__main__':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unittest.main()</w:t>
            </w:r>
          </w:p>
        </w:tc>
      </w:tr>
    </w:tbl>
    <w:p w14:paraId="2FAAD769" w14:textId="77777777" w:rsidR="00EE6669" w:rsidRDefault="00EE6669">
      <w:pPr>
        <w:spacing w:after="80"/>
      </w:pPr>
    </w:p>
    <w:p w14:paraId="4816ABBD" w14:textId="77777777" w:rsidR="00EE6669" w:rsidRDefault="00A70EFD">
      <w:pPr>
        <w:keepNext/>
        <w:spacing w:before="280" w:after="80"/>
      </w:pPr>
      <w:r>
        <w:rPr>
          <w:rFonts w:ascii="Calibri" w:hAnsi="Calibri"/>
          <w:b/>
          <w:color w:val="5C768D"/>
          <w:sz w:val="28"/>
        </w:rPr>
        <w:t>Implementation File: calculator.py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E6669" w14:paraId="01129A64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8C74E46" w14:textId="77777777" w:rsidR="00EE6669" w:rsidRDefault="00A70EFD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def add(a: float, b: float) -&gt; float: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"""Returns the sum of two numbers."""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return a + b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def subtract(a: float, b: float) -&gt; float: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  """Returns the difference of two numbers."""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return a - b</w:t>
            </w:r>
          </w:p>
        </w:tc>
      </w:tr>
    </w:tbl>
    <w:p w14:paraId="41B9A254" w14:textId="77777777" w:rsidR="00EE6669" w:rsidRDefault="00EE6669">
      <w:pPr>
        <w:spacing w:after="80"/>
      </w:pPr>
    </w:p>
    <w:p w14:paraId="09954C9B" w14:textId="77777777" w:rsidR="00EE6669" w:rsidRDefault="00A70EFD">
      <w:pPr>
        <w:keepNext/>
        <w:spacing w:before="280" w:after="80"/>
      </w:pPr>
      <w:r>
        <w:rPr>
          <w:rFonts w:ascii="Calibri" w:hAnsi="Calibri"/>
          <w:b/>
          <w:color w:val="5C768D"/>
          <w:sz w:val="28"/>
        </w:rPr>
        <w:t>TDD Workflow &amp; Execution Output</w:t>
      </w:r>
    </w:p>
    <w:p w14:paraId="3FA89E51" w14:textId="77777777" w:rsidR="00EE6669" w:rsidRDefault="00A70EFD">
      <w:pPr>
        <w:spacing w:after="120"/>
        <w:rPr>
          <w:rFonts w:ascii="Calibri" w:hAnsi="Calibri"/>
          <w:color w:val="222222"/>
        </w:rPr>
      </w:pPr>
      <w:r>
        <w:rPr>
          <w:rFonts w:ascii="Calibri" w:hAnsi="Calibri"/>
          <w:color w:val="222222"/>
        </w:rPr>
        <w:t>TDD Steps Undertaken:</w:t>
      </w:r>
      <w:r>
        <w:rPr>
          <w:rFonts w:ascii="Calibri" w:hAnsi="Calibri"/>
          <w:color w:val="222222"/>
        </w:rPr>
        <w:br/>
        <w:t>1. Red Stage: Wrote unit test file first without calculator.py existing -&gt; Tests failed with ModuleNotFoundError.</w:t>
      </w:r>
      <w:r>
        <w:rPr>
          <w:rFonts w:ascii="Calibri" w:hAnsi="Calibri"/>
          <w:color w:val="222222"/>
        </w:rPr>
        <w:br/>
        <w:t>2. Green Stage: Implemented simple add() and subtract() functions in calculator.py -&gt; All tests passed.</w:t>
      </w:r>
      <w:r>
        <w:rPr>
          <w:rFonts w:ascii="Calibri" w:hAnsi="Calibri"/>
          <w:color w:val="222222"/>
        </w:rPr>
        <w:br/>
        <w:t>3. Final Output:</w:t>
      </w:r>
      <w:r>
        <w:rPr>
          <w:rFonts w:ascii="Calibri" w:hAnsi="Calibri"/>
          <w:color w:val="222222"/>
        </w:rPr>
        <w:br/>
        <w:t xml:space="preserve">   ....</w:t>
      </w:r>
      <w:r>
        <w:rPr>
          <w:rFonts w:ascii="Calibri" w:hAnsi="Calibri"/>
          <w:color w:val="222222"/>
        </w:rPr>
        <w:br/>
        <w:t xml:space="preserve">   ----------------------------------------------------------------------</w:t>
      </w:r>
      <w:r>
        <w:rPr>
          <w:rFonts w:ascii="Calibri" w:hAnsi="Calibri"/>
          <w:color w:val="222222"/>
        </w:rPr>
        <w:br/>
      </w:r>
      <w:r>
        <w:rPr>
          <w:rFonts w:ascii="Calibri" w:hAnsi="Calibri"/>
          <w:color w:val="222222"/>
        </w:rPr>
        <w:lastRenderedPageBreak/>
        <w:t xml:space="preserve">   Ran 4 tests in 0.001s</w:t>
      </w:r>
      <w:r>
        <w:rPr>
          <w:rFonts w:ascii="Calibri" w:hAnsi="Calibri"/>
          <w:color w:val="222222"/>
        </w:rPr>
        <w:br/>
        <w:t xml:space="preserve">   OK</w:t>
      </w:r>
    </w:p>
    <w:p w14:paraId="132AFA5D" w14:textId="573B4AB5" w:rsidR="00E63452" w:rsidRDefault="00E63452">
      <w:pPr>
        <w:spacing w:after="120"/>
        <w:rPr>
          <w:rFonts w:ascii="Calibri" w:hAnsi="Calibri"/>
          <w:color w:val="222222"/>
          <w:sz w:val="28"/>
          <w:szCs w:val="28"/>
        </w:rPr>
      </w:pPr>
      <w:r>
        <w:rPr>
          <w:rFonts w:ascii="Calibri" w:hAnsi="Calibri"/>
          <w:color w:val="222222"/>
          <w:sz w:val="28"/>
          <w:szCs w:val="28"/>
        </w:rPr>
        <w:t>Output</w:t>
      </w:r>
    </w:p>
    <w:p w14:paraId="62B6D1E7" w14:textId="74168809" w:rsidR="00E63452" w:rsidRPr="00E63452" w:rsidRDefault="00E63452">
      <w:pPr>
        <w:spacing w:after="1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F6DC286" wp14:editId="71A657B1">
            <wp:extent cx="5943600" cy="3150870"/>
            <wp:effectExtent l="0" t="0" r="0" b="0"/>
            <wp:docPr id="4023883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88315" name="Picture 4023883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5242" w14:textId="77777777" w:rsidR="00EE6669" w:rsidRDefault="00A70EFD">
      <w:pPr>
        <w:keepNext/>
        <w:pBdr>
          <w:bottom w:val="single" w:sz="12" w:space="4" w:color="1B365D"/>
        </w:pBdr>
        <w:spacing w:before="360" w:after="120"/>
      </w:pPr>
      <w:r>
        <w:rPr>
          <w:rFonts w:ascii="Calibri" w:hAnsi="Calibri"/>
          <w:b/>
          <w:color w:val="1B365D"/>
          <w:sz w:val="36"/>
        </w:rPr>
        <w:t>Task 4: Data Structures – Queue Implementation with AI Assistance</w:t>
      </w:r>
    </w:p>
    <w:p w14:paraId="09C1FA54" w14:textId="77777777" w:rsidR="00E63452" w:rsidRDefault="00E63452" w:rsidP="00E63452">
      <w:pPr>
        <w:spacing w:after="120"/>
      </w:pPr>
      <w:r>
        <w:t>Task Description -4 (Data Structures – Queue Implementation with</w:t>
      </w:r>
    </w:p>
    <w:p w14:paraId="71AD1DF0" w14:textId="77777777" w:rsidR="00E63452" w:rsidRDefault="00E63452" w:rsidP="00E63452">
      <w:pPr>
        <w:spacing w:after="120"/>
      </w:pPr>
      <w:r>
        <w:t>AI Assistance)</w:t>
      </w:r>
    </w:p>
    <w:p w14:paraId="19626D96" w14:textId="77777777" w:rsidR="00E63452" w:rsidRDefault="00E63452" w:rsidP="00E63452">
      <w:pPr>
        <w:spacing w:after="120"/>
      </w:pPr>
      <w:r>
        <w:t> Task:</w:t>
      </w:r>
    </w:p>
    <w:p w14:paraId="7012CE75" w14:textId="77777777" w:rsidR="00E63452" w:rsidRDefault="00E63452" w:rsidP="00E63452">
      <w:pPr>
        <w:spacing w:after="120"/>
      </w:pPr>
      <w:r>
        <w:t>Use AI assistance to generate a Python program that implements</w:t>
      </w:r>
    </w:p>
    <w:p w14:paraId="1C875CD6" w14:textId="77777777" w:rsidR="00E63452" w:rsidRDefault="00E63452" w:rsidP="00E63452">
      <w:pPr>
        <w:spacing w:after="120"/>
      </w:pPr>
      <w:r>
        <w:t>a Queue data structure.</w:t>
      </w:r>
    </w:p>
    <w:p w14:paraId="10013AD0" w14:textId="77777777" w:rsidR="00E63452" w:rsidRDefault="00E63452" w:rsidP="00E63452">
      <w:pPr>
        <w:spacing w:after="120"/>
      </w:pPr>
      <w:r>
        <w:t>Instructions:</w:t>
      </w:r>
    </w:p>
    <w:p w14:paraId="1A39F277" w14:textId="77777777" w:rsidR="00E63452" w:rsidRDefault="00E63452" w:rsidP="00E63452">
      <w:pPr>
        <w:spacing w:after="120"/>
      </w:pPr>
      <w:r>
        <w:t> Prompt AI to create a Queue class with the following methods:</w:t>
      </w:r>
    </w:p>
    <w:p w14:paraId="3C177BD9" w14:textId="77777777" w:rsidR="00E63452" w:rsidRDefault="00E63452" w:rsidP="00E63452">
      <w:pPr>
        <w:spacing w:after="120"/>
      </w:pPr>
      <w:r>
        <w:t> enqueue(element)</w:t>
      </w:r>
    </w:p>
    <w:p w14:paraId="6BF70BA5" w14:textId="77777777" w:rsidR="00E63452" w:rsidRDefault="00E63452" w:rsidP="00E63452">
      <w:pPr>
        <w:spacing w:after="120"/>
      </w:pPr>
      <w:r>
        <w:t xml:space="preserve"> </w:t>
      </w:r>
      <w:proofErr w:type="gramStart"/>
      <w:r>
        <w:t>dequeue(</w:t>
      </w:r>
      <w:proofErr w:type="gramEnd"/>
      <w:r>
        <w:t>)</w:t>
      </w:r>
    </w:p>
    <w:p w14:paraId="7F86B4A5" w14:textId="77777777" w:rsidR="00E63452" w:rsidRDefault="00E63452" w:rsidP="00E63452">
      <w:pPr>
        <w:spacing w:after="120"/>
      </w:pPr>
      <w:r>
        <w:t xml:space="preserve"> </w:t>
      </w:r>
      <w:proofErr w:type="gramStart"/>
      <w:r>
        <w:t>front(</w:t>
      </w:r>
      <w:proofErr w:type="gramEnd"/>
      <w:r>
        <w:t>)</w:t>
      </w:r>
    </w:p>
    <w:p w14:paraId="6DCD19F2" w14:textId="77777777" w:rsidR="00E63452" w:rsidRDefault="00E63452" w:rsidP="00E63452">
      <w:pPr>
        <w:spacing w:after="120"/>
      </w:pPr>
      <w:r>
        <w:t xml:space="preserve"> </w:t>
      </w:r>
      <w:proofErr w:type="spellStart"/>
      <w:r>
        <w:t>is_</w:t>
      </w:r>
      <w:proofErr w:type="gramStart"/>
      <w:r>
        <w:t>empty</w:t>
      </w:r>
      <w:proofErr w:type="spellEnd"/>
      <w:r>
        <w:t>(</w:t>
      </w:r>
      <w:proofErr w:type="gramEnd"/>
      <w:r>
        <w:t>)</w:t>
      </w:r>
    </w:p>
    <w:p w14:paraId="70694A6E" w14:textId="77777777" w:rsidR="00E63452" w:rsidRDefault="00E63452" w:rsidP="00E63452">
      <w:pPr>
        <w:spacing w:after="120"/>
      </w:pPr>
      <w:r>
        <w:t> Handle queue overflow and underflow conditions.</w:t>
      </w:r>
    </w:p>
    <w:p w14:paraId="12593EFF" w14:textId="77777777" w:rsidR="00E63452" w:rsidRDefault="00E63452" w:rsidP="00E63452">
      <w:pPr>
        <w:spacing w:after="120"/>
      </w:pPr>
      <w:r>
        <w:lastRenderedPageBreak/>
        <w:t> Include appropriate docstrings for all methods.</w:t>
      </w:r>
    </w:p>
    <w:p w14:paraId="04D278CF" w14:textId="77777777" w:rsidR="00E63452" w:rsidRDefault="00E63452" w:rsidP="00E63452">
      <w:pPr>
        <w:spacing w:after="120"/>
      </w:pPr>
      <w:r>
        <w:t>Expected Output:</w:t>
      </w:r>
    </w:p>
    <w:p w14:paraId="19714B35" w14:textId="77777777" w:rsidR="00E63452" w:rsidRDefault="00E63452" w:rsidP="00E63452">
      <w:pPr>
        <w:spacing w:after="120"/>
      </w:pPr>
      <w:r>
        <w:t> A fully functional Queue implementation in Python.</w:t>
      </w:r>
    </w:p>
    <w:p w14:paraId="003676BC" w14:textId="2A5EF7F6" w:rsidR="00EE6669" w:rsidRDefault="00E63452" w:rsidP="00E63452">
      <w:pPr>
        <w:spacing w:after="120"/>
      </w:pPr>
      <w:r>
        <w:t> Proper error handling and documentation.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E6669" w14:paraId="76232DE6" w14:textId="77777777">
        <w:trPr>
          <w:jc w:val="center"/>
        </w:trPr>
        <w:tc>
          <w:tcPr>
            <w:tcW w:w="9360" w:type="dxa"/>
            <w:tcBorders>
              <w:top w:val="single" w:sz="4" w:space="0" w:color="5C768D"/>
              <w:left w:val="single" w:sz="18" w:space="0" w:color="1B365D"/>
              <w:bottom w:val="single" w:sz="4" w:space="0" w:color="5C768D"/>
              <w:right w:val="single" w:sz="4" w:space="0" w:color="5C768D"/>
            </w:tcBorders>
            <w:shd w:val="clear" w:color="auto" w:fill="EBF3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75CC15" w14:textId="3F535E4F" w:rsidR="00EE6669" w:rsidRDefault="00A70EFD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21"/>
              </w:rPr>
              <w:t xml:space="preserve">PROMPT: </w:t>
            </w:r>
            <w:r>
              <w:rPr>
                <w:rFonts w:ascii="Calibri" w:hAnsi="Calibri"/>
                <w:i/>
                <w:color w:val="222222"/>
                <w:sz w:val="21"/>
              </w:rPr>
              <w:t>"Create a Python Queue class supporting bounded size (capacity). Implement enqueue(element), dequeue(), front(), and is_empty() methods. Handle Queue Overflow when capacity is reached and Queue Underflow when popping from an empty queue. Include clear docstrings."</w:t>
            </w:r>
          </w:p>
        </w:tc>
      </w:tr>
    </w:tbl>
    <w:p w14:paraId="3EA4CAD7" w14:textId="77777777" w:rsidR="00EE6669" w:rsidRDefault="00EE6669">
      <w:pPr>
        <w:spacing w:after="80"/>
      </w:pPr>
    </w:p>
    <w:p w14:paraId="53065E5D" w14:textId="77777777" w:rsidR="00EE6669" w:rsidRDefault="00A70EFD">
      <w:pPr>
        <w:keepNext/>
        <w:spacing w:before="280" w:after="80"/>
      </w:pPr>
      <w:r>
        <w:rPr>
          <w:rFonts w:ascii="Calibri" w:hAnsi="Calibri"/>
          <w:b/>
          <w:color w:val="5C768D"/>
          <w:sz w:val="28"/>
        </w:rPr>
        <w:t>Python Implementation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E6669" w14:paraId="75D61F5E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65F01D5" w14:textId="77777777" w:rsidR="00EE6669" w:rsidRDefault="00A70EFD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class Queue: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"""A FIFO (First-In, First-Out) Queue data structure with max capacity limit."""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def __init__(self, capacity: int = 5):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self._items = []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self._capacity = capacity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  def enqueue(self, element):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"""Adds an item to the rear of the queue.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Raises OverflowError if queue is full.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"""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if len(self._items) &gt;= self._capacity: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raise OverflowError("Queue Overflow: Cannot enqueue into a full queue.")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self._items.append(element)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def dequeue(self):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"""Removes and returns item from front of queue.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Raises IndexError if queue is empty.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"""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if self.is_empty():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          raise IndexError("Queue Underflow: Cannot dequeue from an empty queue.")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return self._items.pop(0)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def front(self):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"""Returns item at the front without removing it."""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if self.is_empty():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raise IndexError("Queue Underflow: Queue is empty.")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return self._items[0]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def is_empty(self) -&gt; bool: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return len(self._items) == 0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# Test Script</w:t>
            </w:r>
            <w:r>
              <w:rPr>
                <w:rFonts w:ascii="Consolas" w:hAnsi="Consolas"/>
                <w:color w:val="282828"/>
                <w:sz w:val="19"/>
              </w:rPr>
              <w:br/>
              <w:t>q = Queue(capacity=3)</w:t>
            </w:r>
            <w:r>
              <w:rPr>
                <w:rFonts w:ascii="Consolas" w:hAnsi="Consolas"/>
                <w:color w:val="282828"/>
                <w:sz w:val="19"/>
              </w:rPr>
              <w:br/>
              <w:t>q.enqueue('A')</w:t>
            </w:r>
            <w:r>
              <w:rPr>
                <w:rFonts w:ascii="Consolas" w:hAnsi="Consolas"/>
                <w:color w:val="282828"/>
                <w:sz w:val="19"/>
              </w:rPr>
              <w:br/>
              <w:t>q.enqueue('B')</w:t>
            </w:r>
            <w:r>
              <w:rPr>
                <w:rFonts w:ascii="Consolas" w:hAnsi="Consolas"/>
                <w:color w:val="282828"/>
                <w:sz w:val="19"/>
              </w:rPr>
              <w:br/>
              <w:t>q.enqueue('C')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lastRenderedPageBreak/>
              <w:t>print("Front element:", q.front())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try: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q.enqueue('D') # Trigger Overflow</w:t>
            </w:r>
            <w:r>
              <w:rPr>
                <w:rFonts w:ascii="Consolas" w:hAnsi="Consolas"/>
                <w:color w:val="282828"/>
                <w:sz w:val="19"/>
              </w:rPr>
              <w:br/>
              <w:t>except OverflowError as e: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print("Overflow Error:", e)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print("Dequeued:", q.dequeue())</w:t>
            </w:r>
            <w:r>
              <w:rPr>
                <w:rFonts w:ascii="Consolas" w:hAnsi="Consolas"/>
                <w:color w:val="282828"/>
                <w:sz w:val="19"/>
              </w:rPr>
              <w:br/>
              <w:t>print("Front now:", q.front())</w:t>
            </w:r>
          </w:p>
        </w:tc>
      </w:tr>
    </w:tbl>
    <w:p w14:paraId="327E54EE" w14:textId="77777777" w:rsidR="00EE6669" w:rsidRDefault="00EE6669">
      <w:pPr>
        <w:spacing w:after="80"/>
      </w:pPr>
    </w:p>
    <w:p w14:paraId="338D0B00" w14:textId="77777777" w:rsidR="00EE6669" w:rsidRDefault="00A70EFD">
      <w:pPr>
        <w:keepNext/>
        <w:spacing w:before="280" w:after="80"/>
      </w:pPr>
      <w:r>
        <w:rPr>
          <w:rFonts w:ascii="Calibri" w:hAnsi="Calibri"/>
          <w:b/>
          <w:color w:val="5C768D"/>
          <w:sz w:val="28"/>
        </w:rPr>
        <w:t>Explanation &amp; Output</w:t>
      </w:r>
    </w:p>
    <w:p w14:paraId="44EBBEFD" w14:textId="77777777" w:rsidR="00EE6669" w:rsidRDefault="00A70EFD">
      <w:pPr>
        <w:spacing w:after="120"/>
        <w:rPr>
          <w:rFonts w:ascii="Calibri" w:hAnsi="Calibri"/>
          <w:color w:val="222222"/>
        </w:rPr>
      </w:pPr>
      <w:r>
        <w:rPr>
          <w:rFonts w:ascii="Calibri" w:hAnsi="Calibri"/>
          <w:color w:val="222222"/>
        </w:rPr>
        <w:t>Key Logic: Queue maintains FIFO ordering. Enqueue inserts elements at rear; Dequeue extracts from front index 0. Capacity check guarantees memory limits.</w:t>
      </w:r>
      <w:r>
        <w:rPr>
          <w:rFonts w:ascii="Calibri" w:hAnsi="Calibri"/>
          <w:color w:val="222222"/>
        </w:rPr>
        <w:br/>
        <w:t>Program Output:</w:t>
      </w:r>
      <w:r>
        <w:rPr>
          <w:rFonts w:ascii="Calibri" w:hAnsi="Calibri"/>
          <w:color w:val="222222"/>
        </w:rPr>
        <w:br/>
        <w:t>• Front element: A</w:t>
      </w:r>
      <w:r>
        <w:rPr>
          <w:rFonts w:ascii="Calibri" w:hAnsi="Calibri"/>
          <w:color w:val="222222"/>
        </w:rPr>
        <w:br/>
        <w:t>• Overflow Error: Queue Overflow: Cannot enqueue into a full queue.</w:t>
      </w:r>
      <w:r>
        <w:rPr>
          <w:rFonts w:ascii="Calibri" w:hAnsi="Calibri"/>
          <w:color w:val="222222"/>
        </w:rPr>
        <w:br/>
        <w:t>• Dequeued: A</w:t>
      </w:r>
      <w:r>
        <w:rPr>
          <w:rFonts w:ascii="Calibri" w:hAnsi="Calibri"/>
          <w:color w:val="222222"/>
        </w:rPr>
        <w:br/>
        <w:t>• Front now: B</w:t>
      </w:r>
    </w:p>
    <w:p w14:paraId="45836E3C" w14:textId="41390099" w:rsidR="00E63452" w:rsidRDefault="00E63452">
      <w:pPr>
        <w:spacing w:after="120"/>
        <w:rPr>
          <w:rFonts w:ascii="Calibri" w:hAnsi="Calibri"/>
          <w:color w:val="222222"/>
          <w:sz w:val="28"/>
          <w:szCs w:val="28"/>
        </w:rPr>
      </w:pPr>
      <w:r>
        <w:rPr>
          <w:rFonts w:ascii="Calibri" w:hAnsi="Calibri"/>
          <w:color w:val="222222"/>
          <w:sz w:val="28"/>
          <w:szCs w:val="28"/>
        </w:rPr>
        <w:t>Output</w:t>
      </w:r>
    </w:p>
    <w:p w14:paraId="0EA14BDA" w14:textId="3F981EA0" w:rsidR="00E63452" w:rsidRPr="00E63452" w:rsidRDefault="00E63452">
      <w:pPr>
        <w:spacing w:after="1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9DBC5BA" wp14:editId="51230542">
            <wp:extent cx="5943600" cy="3322320"/>
            <wp:effectExtent l="0" t="0" r="0" b="0"/>
            <wp:docPr id="10103451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45105" name="Picture 101034510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CE66" w14:textId="77777777" w:rsidR="00EE6669" w:rsidRDefault="00A70EFD">
      <w:pPr>
        <w:keepNext/>
        <w:pBdr>
          <w:bottom w:val="single" w:sz="12" w:space="4" w:color="1B365D"/>
        </w:pBdr>
        <w:spacing w:before="360" w:after="120"/>
      </w:pPr>
      <w:r>
        <w:rPr>
          <w:rFonts w:ascii="Calibri" w:hAnsi="Calibri"/>
          <w:b/>
          <w:color w:val="1B365D"/>
          <w:sz w:val="36"/>
        </w:rPr>
        <w:t>Task 5: Algorithms – Bubble Sort vs Selection Sort</w:t>
      </w:r>
    </w:p>
    <w:p w14:paraId="44BCECA8" w14:textId="77777777" w:rsidR="00E63452" w:rsidRDefault="00E63452" w:rsidP="00E63452">
      <w:pPr>
        <w:spacing w:after="120"/>
      </w:pPr>
      <w:r>
        <w:t>Task Description -5 (Algorithms – Bubble Sort vs Selection Sort)</w:t>
      </w:r>
    </w:p>
    <w:p w14:paraId="1ECFB384" w14:textId="77777777" w:rsidR="00E63452" w:rsidRDefault="00E63452" w:rsidP="00E63452">
      <w:pPr>
        <w:spacing w:after="120"/>
      </w:pPr>
      <w:r>
        <w:lastRenderedPageBreak/>
        <w:t> Task:</w:t>
      </w:r>
    </w:p>
    <w:p w14:paraId="21268833" w14:textId="77777777" w:rsidR="00E63452" w:rsidRDefault="00E63452" w:rsidP="00E63452">
      <w:pPr>
        <w:spacing w:after="120"/>
      </w:pPr>
      <w:r>
        <w:t>Use AI to implement Bubble Sort and Selection Sort algorithms</w:t>
      </w:r>
    </w:p>
    <w:p w14:paraId="5E43DDAC" w14:textId="77777777" w:rsidR="00E63452" w:rsidRDefault="00E63452" w:rsidP="00E63452">
      <w:pPr>
        <w:spacing w:after="120"/>
      </w:pPr>
      <w:r>
        <w:t>and compare their behavior.</w:t>
      </w:r>
    </w:p>
    <w:p w14:paraId="6C9C04D2" w14:textId="77777777" w:rsidR="00E63452" w:rsidRDefault="00E63452" w:rsidP="00E63452">
      <w:pPr>
        <w:spacing w:after="120"/>
      </w:pPr>
      <w:r>
        <w:t>Instructions:</w:t>
      </w:r>
    </w:p>
    <w:p w14:paraId="3871D75D" w14:textId="77777777" w:rsidR="00E63452" w:rsidRDefault="00E63452" w:rsidP="00E63452">
      <w:pPr>
        <w:spacing w:after="120"/>
      </w:pPr>
      <w:r>
        <w:t> Prompt AI to generate:</w:t>
      </w:r>
    </w:p>
    <w:p w14:paraId="025FD3FF" w14:textId="77777777" w:rsidR="00E63452" w:rsidRDefault="00E63452" w:rsidP="00E63452">
      <w:pPr>
        <w:spacing w:after="120"/>
      </w:pPr>
      <w:r>
        <w:t xml:space="preserve"> </w:t>
      </w:r>
      <w:proofErr w:type="spellStart"/>
      <w:r>
        <w:t>bubble_sort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31547C82" w14:textId="77777777" w:rsidR="00E63452" w:rsidRDefault="00E63452" w:rsidP="00E63452">
      <w:pPr>
        <w:spacing w:after="120"/>
      </w:pPr>
      <w:r>
        <w:t xml:space="preserve"> </w:t>
      </w:r>
      <w:proofErr w:type="spellStart"/>
      <w:r>
        <w:t>selection_sort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11395AC7" w14:textId="77777777" w:rsidR="00E63452" w:rsidRDefault="00E63452" w:rsidP="00E63452">
      <w:pPr>
        <w:spacing w:after="120"/>
      </w:pPr>
      <w:r>
        <w:t> Include comments explaining each step.</w:t>
      </w:r>
    </w:p>
    <w:p w14:paraId="605C3CB6" w14:textId="77777777" w:rsidR="00E63452" w:rsidRDefault="00E63452" w:rsidP="00E63452">
      <w:pPr>
        <w:spacing w:after="120"/>
      </w:pPr>
      <w:r>
        <w:t> Add docstrings mentioning time and space complexity.</w:t>
      </w:r>
    </w:p>
    <w:p w14:paraId="4D9209B4" w14:textId="77777777" w:rsidR="00E63452" w:rsidRDefault="00E63452" w:rsidP="00E63452">
      <w:pPr>
        <w:spacing w:after="120"/>
      </w:pPr>
      <w:r>
        <w:t>Expected Output:</w:t>
      </w:r>
    </w:p>
    <w:p w14:paraId="768B1455" w14:textId="77777777" w:rsidR="00E63452" w:rsidRDefault="00E63452" w:rsidP="00E63452">
      <w:pPr>
        <w:spacing w:after="120"/>
      </w:pPr>
      <w:r>
        <w:t> Correct Python implementations of both sorting algorithms.</w:t>
      </w:r>
    </w:p>
    <w:p w14:paraId="709CD467" w14:textId="5097E7D4" w:rsidR="00EE6669" w:rsidRDefault="00E63452" w:rsidP="00E63452">
      <w:pPr>
        <w:spacing w:after="120"/>
      </w:pPr>
      <w:r>
        <w:t> Complexity analysis in docstrings.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E6669" w14:paraId="08BC9900" w14:textId="77777777">
        <w:trPr>
          <w:jc w:val="center"/>
        </w:trPr>
        <w:tc>
          <w:tcPr>
            <w:tcW w:w="9360" w:type="dxa"/>
            <w:tcBorders>
              <w:top w:val="single" w:sz="4" w:space="0" w:color="5C768D"/>
              <w:left w:val="single" w:sz="18" w:space="0" w:color="1B365D"/>
              <w:bottom w:val="single" w:sz="4" w:space="0" w:color="5C768D"/>
              <w:right w:val="single" w:sz="4" w:space="0" w:color="5C768D"/>
            </w:tcBorders>
            <w:shd w:val="clear" w:color="auto" w:fill="EBF3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8D59D8" w14:textId="028A5227" w:rsidR="00EE6669" w:rsidRDefault="00A70EFD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21"/>
              </w:rPr>
              <w:t xml:space="preserve"> </w:t>
            </w:r>
            <w:r>
              <w:rPr>
                <w:rFonts w:ascii="Calibri" w:hAnsi="Calibri"/>
                <w:b/>
                <w:color w:val="1B365D"/>
                <w:sz w:val="21"/>
              </w:rPr>
              <w:t xml:space="preserve">PROMPT: </w:t>
            </w:r>
            <w:r>
              <w:rPr>
                <w:rFonts w:ascii="Calibri" w:hAnsi="Calibri"/>
                <w:i/>
                <w:color w:val="222222"/>
                <w:sz w:val="21"/>
              </w:rPr>
              <w:t xml:space="preserve">"Implement </w:t>
            </w:r>
            <w:proofErr w:type="spellStart"/>
            <w:r>
              <w:rPr>
                <w:rFonts w:ascii="Calibri" w:hAnsi="Calibri"/>
                <w:i/>
                <w:color w:val="222222"/>
                <w:sz w:val="21"/>
              </w:rPr>
              <w:t>bubble_sort</w:t>
            </w:r>
            <w:proofErr w:type="spellEnd"/>
            <w:r>
              <w:rPr>
                <w:rFonts w:ascii="Calibri" w:hAnsi="Calibri"/>
                <w:i/>
                <w:color w:val="222222"/>
                <w:sz w:val="21"/>
              </w:rPr>
              <w:t>(</w:t>
            </w:r>
            <w:proofErr w:type="spellStart"/>
            <w:r>
              <w:rPr>
                <w:rFonts w:ascii="Calibri" w:hAnsi="Calibri"/>
                <w:i/>
                <w:color w:val="222222"/>
                <w:sz w:val="21"/>
              </w:rPr>
              <w:t>arr</w:t>
            </w:r>
            <w:proofErr w:type="spellEnd"/>
            <w:r>
              <w:rPr>
                <w:rFonts w:ascii="Calibri" w:hAnsi="Calibri"/>
                <w:i/>
                <w:color w:val="222222"/>
                <w:sz w:val="21"/>
              </w:rPr>
              <w:t>) and selection_sort(arr) in Python. Add detailed inline comments explaining each iteration step, and docstrings covering Best, Average, and Worst-case time complexity as well as space complexity."</w:t>
            </w:r>
          </w:p>
        </w:tc>
      </w:tr>
    </w:tbl>
    <w:p w14:paraId="46464D32" w14:textId="77777777" w:rsidR="00EE6669" w:rsidRDefault="00EE6669">
      <w:pPr>
        <w:spacing w:after="80"/>
      </w:pPr>
    </w:p>
    <w:p w14:paraId="120C59D9" w14:textId="77777777" w:rsidR="00EE6669" w:rsidRDefault="00A70EFD">
      <w:pPr>
        <w:keepNext/>
        <w:spacing w:before="280" w:after="80"/>
      </w:pPr>
      <w:r>
        <w:rPr>
          <w:rFonts w:ascii="Calibri" w:hAnsi="Calibri"/>
          <w:b/>
          <w:color w:val="5C768D"/>
          <w:sz w:val="28"/>
        </w:rPr>
        <w:t>Python Implementation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E6669" w14:paraId="6281B2C1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EDF95C5" w14:textId="77777777" w:rsidR="00EE6669" w:rsidRDefault="00A70EFD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def bubble_sort(arr):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  """Sorts an array using Bubble Sort algorithm.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Time Complexity: Best O(N) [with optimization flag], Avg/Worst O(N^2)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Space Complexity: O(1) Auxiliary space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"""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n = len(arr)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for i in range(n):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swapped = False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# Last i elements are already in place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for j in range(0, n - i - 1):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if arr[j] &gt; arr[j + 1]: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 arr[j], arr[j + 1] = arr[j + 1], arr[j] # Swap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 swapped = True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      if not swapped: # Optimization: Stop if already sorted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break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return arr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def selection_sort(arr):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"""Sorts an array using Selection Sort algorithm.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Time Complexity: Best, Avg, Worst O(N^2)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Space Complexity: O(1) Auxiliary space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"""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n = len(arr)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lastRenderedPageBreak/>
              <w:t xml:space="preserve">    for i in range(n):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min_idx = i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# Find minimum element in unsorted remaining portion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for j in range(i + 1, n):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if arr[j] &lt; arr[min_idx]: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 min_idx = j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      # Swap found minimum element with first element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arr[i], arr[min_idx] = arr[min_idx], arr[i]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return arr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# Test Sorting</w:t>
            </w:r>
            <w:r>
              <w:rPr>
                <w:rFonts w:ascii="Consolas" w:hAnsi="Consolas"/>
                <w:color w:val="282828"/>
                <w:sz w:val="19"/>
              </w:rPr>
              <w:br/>
              <w:t>data1 = [64, 34, 25, 12, 22, 11, 90]</w:t>
            </w:r>
            <w:r>
              <w:rPr>
                <w:rFonts w:ascii="Consolas" w:hAnsi="Consolas"/>
                <w:color w:val="282828"/>
                <w:sz w:val="19"/>
              </w:rPr>
              <w:br/>
              <w:t>data2 = data1.copy()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print("Original Array:", data1)</w:t>
            </w:r>
            <w:r>
              <w:rPr>
                <w:rFonts w:ascii="Consolas" w:hAnsi="Consolas"/>
                <w:color w:val="282828"/>
                <w:sz w:val="19"/>
              </w:rPr>
              <w:br/>
              <w:t>print("Bubble Sorted:", bubble_sort(data1))</w:t>
            </w:r>
            <w:r>
              <w:rPr>
                <w:rFonts w:ascii="Consolas" w:hAnsi="Consolas"/>
                <w:color w:val="282828"/>
                <w:sz w:val="19"/>
              </w:rPr>
              <w:br/>
              <w:t>print("Selection Sorted:", selection_sort(data2))</w:t>
            </w:r>
          </w:p>
        </w:tc>
      </w:tr>
    </w:tbl>
    <w:p w14:paraId="24B3909F" w14:textId="287C30EC" w:rsidR="00EE6669" w:rsidRDefault="00E63452">
      <w:pPr>
        <w:spacing w:after="80"/>
        <w:rPr>
          <w:sz w:val="28"/>
          <w:szCs w:val="28"/>
        </w:rPr>
      </w:pPr>
      <w:r>
        <w:rPr>
          <w:sz w:val="28"/>
          <w:szCs w:val="28"/>
        </w:rPr>
        <w:lastRenderedPageBreak/>
        <w:t>OUTPUT</w:t>
      </w:r>
    </w:p>
    <w:p w14:paraId="6B0AB7DC" w14:textId="47C96A73" w:rsidR="00E63452" w:rsidRPr="00E63452" w:rsidRDefault="00E63452">
      <w:pPr>
        <w:spacing w:after="8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5058B42" wp14:editId="56FAD8CE">
            <wp:extent cx="5943600" cy="3237230"/>
            <wp:effectExtent l="0" t="0" r="0" b="1270"/>
            <wp:docPr id="2076664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6412" name="Picture 2076664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FCEE" w14:textId="77777777" w:rsidR="00EE6669" w:rsidRDefault="00A70EFD">
      <w:pPr>
        <w:keepNext/>
        <w:spacing w:before="280" w:after="80"/>
      </w:pPr>
      <w:r>
        <w:rPr>
          <w:rFonts w:ascii="Calibri" w:hAnsi="Calibri"/>
          <w:b/>
          <w:color w:val="5C768D"/>
          <w:sz w:val="28"/>
        </w:rPr>
        <w:t>Complexity &amp; Comparison Analysis</w:t>
      </w:r>
    </w:p>
    <w:p w14:paraId="3B56EFC8" w14:textId="77777777" w:rsidR="00EE6669" w:rsidRDefault="00A70EFD">
      <w:pPr>
        <w:spacing w:after="120"/>
      </w:pPr>
      <w:r>
        <w:rPr>
          <w:rFonts w:ascii="Calibri" w:hAnsi="Calibri"/>
          <w:color w:val="222222"/>
        </w:rPr>
        <w:t>Comparative Analysis:</w:t>
      </w:r>
      <w:r>
        <w:rPr>
          <w:rFonts w:ascii="Calibri" w:hAnsi="Calibri"/>
          <w:color w:val="222222"/>
        </w:rPr>
        <w:br/>
      </w:r>
      <w:r>
        <w:rPr>
          <w:rFonts w:ascii="Calibri" w:hAnsi="Calibri"/>
          <w:color w:val="222222"/>
        </w:rPr>
        <w:t>• Bubble Sort performs adjacent comparisons and swaps repeatedly. With swapped flag optimization, best-case time complexity drops to O(N) for pre-sorted arrays.</w:t>
      </w:r>
      <w:r>
        <w:rPr>
          <w:rFonts w:ascii="Calibri" w:hAnsi="Calibri"/>
          <w:color w:val="222222"/>
        </w:rPr>
        <w:br/>
        <w:t>• Selection Sort minimizes the number of swaps (exactly N swaps maximum), but always performs O(N^2) comparisons regardless of initial array ordering.</w:t>
      </w:r>
      <w:r>
        <w:rPr>
          <w:rFonts w:ascii="Calibri" w:hAnsi="Calibri"/>
          <w:color w:val="222222"/>
        </w:rPr>
        <w:br/>
        <w:t>Output:</w:t>
      </w:r>
      <w:r>
        <w:rPr>
          <w:rFonts w:ascii="Calibri" w:hAnsi="Calibri"/>
          <w:color w:val="222222"/>
        </w:rPr>
        <w:br/>
        <w:t>• Original Array: [64, 34, 25, 12, 22, 11, 90]</w:t>
      </w:r>
      <w:r>
        <w:rPr>
          <w:rFonts w:ascii="Calibri" w:hAnsi="Calibri"/>
          <w:color w:val="222222"/>
        </w:rPr>
        <w:br/>
      </w:r>
      <w:r>
        <w:rPr>
          <w:rFonts w:ascii="Calibri" w:hAnsi="Calibri"/>
          <w:color w:val="222222"/>
        </w:rPr>
        <w:lastRenderedPageBreak/>
        <w:t>• Bubble Sorted: [11, 12, 22, 25, 34, 64, 90]</w:t>
      </w:r>
      <w:r>
        <w:rPr>
          <w:rFonts w:ascii="Calibri" w:hAnsi="Calibri"/>
          <w:color w:val="222222"/>
        </w:rPr>
        <w:br/>
        <w:t>• Selection Sorted: [11, 12, 22, 25, 34, 64, 90]</w:t>
      </w:r>
    </w:p>
    <w:sectPr w:rsidR="00EE666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226789">
    <w:abstractNumId w:val="8"/>
  </w:num>
  <w:num w:numId="2" w16cid:durableId="986470081">
    <w:abstractNumId w:val="6"/>
  </w:num>
  <w:num w:numId="3" w16cid:durableId="7756570">
    <w:abstractNumId w:val="5"/>
  </w:num>
  <w:num w:numId="4" w16cid:durableId="393479421">
    <w:abstractNumId w:val="4"/>
  </w:num>
  <w:num w:numId="5" w16cid:durableId="551576071">
    <w:abstractNumId w:val="7"/>
  </w:num>
  <w:num w:numId="6" w16cid:durableId="48773952">
    <w:abstractNumId w:val="3"/>
  </w:num>
  <w:num w:numId="7" w16cid:durableId="1744329472">
    <w:abstractNumId w:val="2"/>
  </w:num>
  <w:num w:numId="8" w16cid:durableId="1068915688">
    <w:abstractNumId w:val="1"/>
  </w:num>
  <w:num w:numId="9" w16cid:durableId="1207719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58DA"/>
    <w:rsid w:val="0029639D"/>
    <w:rsid w:val="00326F90"/>
    <w:rsid w:val="007026B9"/>
    <w:rsid w:val="00AA1D8D"/>
    <w:rsid w:val="00B47730"/>
    <w:rsid w:val="00CB0664"/>
    <w:rsid w:val="00E63452"/>
    <w:rsid w:val="00EE66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F52062"/>
  <w14:defaultImageDpi w14:val="300"/>
  <w15:docId w15:val="{B95069E7-FE76-41DE-84DC-8D0243972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14</Pages>
  <Words>2087</Words>
  <Characters>11901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Rehan Mohammed</cp:lastModifiedBy>
  <cp:revision>3</cp:revision>
  <dcterms:created xsi:type="dcterms:W3CDTF">2026-09-23T04:52:00Z</dcterms:created>
  <dcterms:modified xsi:type="dcterms:W3CDTF">2026-09-23T04:52:00Z</dcterms:modified>
  <cp:category/>
</cp:coreProperties>
</file>