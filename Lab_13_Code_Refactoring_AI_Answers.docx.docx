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7D17" w14:textId="77777777" w:rsidR="00C513A0" w:rsidRDefault="00CF3463">
      <w:pPr>
        <w:jc w:val="center"/>
      </w:pPr>
      <w:r>
        <w:rPr>
          <w:b/>
          <w:sz w:val="40"/>
        </w:rPr>
        <w:t>LAB 13: CODE REFACTORING – IMPROVING LEGACY CODE WITH AI</w:t>
      </w:r>
    </w:p>
    <w:p w14:paraId="43D72AB3" w14:textId="1C44C5D3" w:rsidR="00C513A0" w:rsidRPr="002A4199" w:rsidRDefault="00CF3463">
      <w:pPr>
        <w:rPr>
          <w:sz w:val="28"/>
          <w:szCs w:val="32"/>
        </w:rPr>
      </w:pPr>
      <w:r w:rsidRPr="002A4199">
        <w:rPr>
          <w:sz w:val="28"/>
          <w:szCs w:val="32"/>
        </w:rPr>
        <w:t>Name</w:t>
      </w:r>
      <w:r w:rsidR="009D782A" w:rsidRPr="002A4199">
        <w:rPr>
          <w:sz w:val="28"/>
          <w:szCs w:val="32"/>
        </w:rPr>
        <w:t xml:space="preserve">: MOHAMMED REHAN PASHA   </w:t>
      </w:r>
      <w:r w:rsidRPr="002A4199">
        <w:rPr>
          <w:sz w:val="28"/>
          <w:szCs w:val="32"/>
        </w:rPr>
        <w:t xml:space="preserve">Roll No.: </w:t>
      </w:r>
      <w:r w:rsidR="009D782A" w:rsidRPr="002A4199">
        <w:rPr>
          <w:sz w:val="28"/>
          <w:szCs w:val="32"/>
        </w:rPr>
        <w:t>2503A51256</w:t>
      </w:r>
    </w:p>
    <w:p w14:paraId="2E07DFD1" w14:textId="77777777" w:rsidR="009D782A" w:rsidRPr="009D782A" w:rsidRDefault="009D782A" w:rsidP="009D782A">
      <w:pPr>
        <w:rPr>
          <w:sz w:val="24"/>
          <w:szCs w:val="28"/>
        </w:rPr>
      </w:pPr>
      <w:r w:rsidRPr="009D782A">
        <w:rPr>
          <w:sz w:val="24"/>
          <w:szCs w:val="28"/>
        </w:rPr>
        <w:t>Lab 13: Code Refactoring – Improving Legacy Code with AI</w:t>
      </w:r>
    </w:p>
    <w:p w14:paraId="5E041FE4" w14:textId="77777777" w:rsidR="009D782A" w:rsidRPr="009D782A" w:rsidRDefault="009D782A" w:rsidP="009D782A">
      <w:pPr>
        <w:rPr>
          <w:sz w:val="24"/>
          <w:szCs w:val="28"/>
        </w:rPr>
      </w:pPr>
      <w:r w:rsidRPr="009D782A">
        <w:rPr>
          <w:sz w:val="24"/>
          <w:szCs w:val="28"/>
        </w:rPr>
        <w:t>Lab Objectives:</w:t>
      </w:r>
    </w:p>
    <w:p w14:paraId="5F484EDC" w14:textId="77777777" w:rsidR="009D782A" w:rsidRPr="009D782A" w:rsidRDefault="009D782A" w:rsidP="009D782A">
      <w:pPr>
        <w:rPr>
          <w:sz w:val="24"/>
          <w:szCs w:val="28"/>
        </w:rPr>
      </w:pPr>
      <w:r w:rsidRPr="009D782A">
        <w:rPr>
          <w:sz w:val="24"/>
          <w:szCs w:val="28"/>
        </w:rPr>
        <w:t> Identify code smells and inefficiencies in legacy Python</w:t>
      </w:r>
    </w:p>
    <w:p w14:paraId="74063060" w14:textId="77777777" w:rsidR="009D782A" w:rsidRPr="009D782A" w:rsidRDefault="009D782A" w:rsidP="009D782A">
      <w:pPr>
        <w:rPr>
          <w:sz w:val="24"/>
          <w:szCs w:val="28"/>
        </w:rPr>
      </w:pPr>
      <w:r w:rsidRPr="009D782A">
        <w:rPr>
          <w:sz w:val="24"/>
          <w:szCs w:val="28"/>
        </w:rPr>
        <w:t>scripts.</w:t>
      </w:r>
    </w:p>
    <w:p w14:paraId="2C7AC6A4" w14:textId="77777777" w:rsidR="009D782A" w:rsidRPr="009D782A" w:rsidRDefault="009D782A" w:rsidP="009D782A">
      <w:pPr>
        <w:rPr>
          <w:sz w:val="24"/>
          <w:szCs w:val="28"/>
        </w:rPr>
      </w:pPr>
      <w:r w:rsidRPr="009D782A">
        <w:rPr>
          <w:sz w:val="24"/>
          <w:szCs w:val="28"/>
        </w:rPr>
        <w:t> Use AI-assisted coding tools to refactor for readability,</w:t>
      </w:r>
    </w:p>
    <w:p w14:paraId="7D234D7A" w14:textId="77777777" w:rsidR="009D782A" w:rsidRPr="009D782A" w:rsidRDefault="009D782A" w:rsidP="009D782A">
      <w:pPr>
        <w:rPr>
          <w:sz w:val="24"/>
          <w:szCs w:val="28"/>
        </w:rPr>
      </w:pPr>
      <w:r w:rsidRPr="009D782A">
        <w:rPr>
          <w:sz w:val="24"/>
          <w:szCs w:val="28"/>
        </w:rPr>
        <w:t>maintainability, and performance.</w:t>
      </w:r>
    </w:p>
    <w:p w14:paraId="4E604199" w14:textId="77777777" w:rsidR="009D782A" w:rsidRPr="009D782A" w:rsidRDefault="009D782A" w:rsidP="009D782A">
      <w:pPr>
        <w:rPr>
          <w:sz w:val="24"/>
          <w:szCs w:val="28"/>
        </w:rPr>
      </w:pPr>
    </w:p>
    <w:p w14:paraId="5DFD836B" w14:textId="77777777" w:rsidR="009D782A" w:rsidRPr="009D782A" w:rsidRDefault="009D782A" w:rsidP="009D782A">
      <w:pPr>
        <w:rPr>
          <w:sz w:val="24"/>
          <w:szCs w:val="28"/>
        </w:rPr>
      </w:pPr>
    </w:p>
    <w:p w14:paraId="61A78E77" w14:textId="77777777" w:rsidR="009D782A" w:rsidRPr="009D782A" w:rsidRDefault="009D782A" w:rsidP="009D782A">
      <w:pPr>
        <w:rPr>
          <w:sz w:val="24"/>
          <w:szCs w:val="28"/>
        </w:rPr>
      </w:pPr>
      <w:r w:rsidRPr="009D782A">
        <w:rPr>
          <w:sz w:val="24"/>
          <w:szCs w:val="28"/>
        </w:rPr>
        <w:t> Apply modern Python best practices while ensuring output</w:t>
      </w:r>
    </w:p>
    <w:p w14:paraId="741148F7" w14:textId="77777777" w:rsidR="009D782A" w:rsidRPr="009D782A" w:rsidRDefault="009D782A" w:rsidP="009D782A">
      <w:pPr>
        <w:rPr>
          <w:sz w:val="24"/>
          <w:szCs w:val="28"/>
        </w:rPr>
      </w:pPr>
      <w:r w:rsidRPr="009D782A">
        <w:rPr>
          <w:sz w:val="24"/>
          <w:szCs w:val="28"/>
        </w:rPr>
        <w:t>correctness.</w:t>
      </w:r>
    </w:p>
    <w:p w14:paraId="56290E7C" w14:textId="77777777" w:rsidR="009D782A" w:rsidRPr="009D782A" w:rsidRDefault="009D782A" w:rsidP="009D782A">
      <w:pPr>
        <w:rPr>
          <w:sz w:val="24"/>
          <w:szCs w:val="28"/>
        </w:rPr>
      </w:pPr>
      <w:r w:rsidRPr="009D782A">
        <w:rPr>
          <w:sz w:val="24"/>
          <w:szCs w:val="28"/>
        </w:rPr>
        <w:t>Task Description #1 (Refactoring – Removing Code</w:t>
      </w:r>
    </w:p>
    <w:p w14:paraId="001D947A" w14:textId="77777777" w:rsidR="009D782A" w:rsidRPr="009D782A" w:rsidRDefault="009D782A" w:rsidP="009D782A">
      <w:pPr>
        <w:rPr>
          <w:sz w:val="24"/>
          <w:szCs w:val="28"/>
        </w:rPr>
      </w:pPr>
      <w:r w:rsidRPr="009D782A">
        <w:rPr>
          <w:sz w:val="24"/>
          <w:szCs w:val="28"/>
        </w:rPr>
        <w:t>Duplication)</w:t>
      </w:r>
    </w:p>
    <w:p w14:paraId="09D5AF3E" w14:textId="77777777" w:rsidR="009D782A" w:rsidRPr="009D782A" w:rsidRDefault="009D782A" w:rsidP="009D782A">
      <w:pPr>
        <w:rPr>
          <w:sz w:val="24"/>
          <w:szCs w:val="28"/>
        </w:rPr>
      </w:pPr>
      <w:r w:rsidRPr="009D782A">
        <w:rPr>
          <w:sz w:val="24"/>
          <w:szCs w:val="28"/>
        </w:rPr>
        <w:t> Task: Use AI to refactor a given Python script that contains</w:t>
      </w:r>
    </w:p>
    <w:p w14:paraId="65B0835D" w14:textId="77777777" w:rsidR="009D782A" w:rsidRPr="009D782A" w:rsidRDefault="009D782A" w:rsidP="009D782A">
      <w:pPr>
        <w:rPr>
          <w:sz w:val="24"/>
          <w:szCs w:val="28"/>
        </w:rPr>
      </w:pPr>
      <w:r w:rsidRPr="009D782A">
        <w:rPr>
          <w:sz w:val="24"/>
          <w:szCs w:val="28"/>
        </w:rPr>
        <w:t>multiple repeated code blocks.</w:t>
      </w:r>
    </w:p>
    <w:p w14:paraId="3FAC6496" w14:textId="77777777" w:rsidR="009D782A" w:rsidRPr="009D782A" w:rsidRDefault="009D782A" w:rsidP="009D782A">
      <w:pPr>
        <w:rPr>
          <w:sz w:val="24"/>
          <w:szCs w:val="28"/>
        </w:rPr>
      </w:pPr>
      <w:r w:rsidRPr="009D782A">
        <w:rPr>
          <w:sz w:val="24"/>
          <w:szCs w:val="28"/>
        </w:rPr>
        <w:t> Instructions:</w:t>
      </w:r>
    </w:p>
    <w:p w14:paraId="539BA8EE" w14:textId="77777777" w:rsidR="009D782A" w:rsidRPr="009D782A" w:rsidRDefault="009D782A" w:rsidP="009D782A">
      <w:pPr>
        <w:rPr>
          <w:sz w:val="24"/>
          <w:szCs w:val="28"/>
        </w:rPr>
      </w:pPr>
      <w:r w:rsidRPr="009D782A">
        <w:rPr>
          <w:sz w:val="24"/>
          <w:szCs w:val="28"/>
        </w:rPr>
        <w:t>o Prompt AI to identify duplicate logic and replace it</w:t>
      </w:r>
    </w:p>
    <w:p w14:paraId="15AC9585" w14:textId="77777777" w:rsidR="009D782A" w:rsidRPr="009D782A" w:rsidRDefault="009D782A" w:rsidP="009D782A">
      <w:pPr>
        <w:rPr>
          <w:sz w:val="24"/>
          <w:szCs w:val="28"/>
        </w:rPr>
      </w:pPr>
      <w:r w:rsidRPr="009D782A">
        <w:rPr>
          <w:sz w:val="24"/>
          <w:szCs w:val="28"/>
        </w:rPr>
        <w:t>with functions or classes.</w:t>
      </w:r>
    </w:p>
    <w:p w14:paraId="18F0C7BD" w14:textId="77777777" w:rsidR="009D782A" w:rsidRPr="009D782A" w:rsidRDefault="009D782A" w:rsidP="009D782A">
      <w:pPr>
        <w:rPr>
          <w:sz w:val="24"/>
          <w:szCs w:val="28"/>
        </w:rPr>
      </w:pPr>
      <w:r w:rsidRPr="009D782A">
        <w:rPr>
          <w:sz w:val="24"/>
          <w:szCs w:val="28"/>
        </w:rPr>
        <w:t>o Ensure the refactored code maintains the same output.</w:t>
      </w:r>
    </w:p>
    <w:p w14:paraId="682B6EE1" w14:textId="77777777" w:rsidR="009D782A" w:rsidRPr="009D782A" w:rsidRDefault="009D782A" w:rsidP="009D782A">
      <w:pPr>
        <w:rPr>
          <w:sz w:val="24"/>
          <w:szCs w:val="28"/>
        </w:rPr>
      </w:pPr>
      <w:r w:rsidRPr="009D782A">
        <w:rPr>
          <w:sz w:val="24"/>
          <w:szCs w:val="28"/>
        </w:rPr>
        <w:t>o Add docstrings to all functions.</w:t>
      </w:r>
    </w:p>
    <w:p w14:paraId="6549AA0B" w14:textId="77777777" w:rsidR="009D782A" w:rsidRPr="009D782A" w:rsidRDefault="009D782A" w:rsidP="009D782A">
      <w:pPr>
        <w:rPr>
          <w:sz w:val="24"/>
          <w:szCs w:val="28"/>
        </w:rPr>
      </w:pPr>
      <w:r w:rsidRPr="009D782A">
        <w:rPr>
          <w:sz w:val="24"/>
          <w:szCs w:val="28"/>
        </w:rPr>
        <w:t> Sample Legacy Code:</w:t>
      </w:r>
    </w:p>
    <w:p w14:paraId="560D4EF2" w14:textId="77777777" w:rsidR="009D782A" w:rsidRPr="009D782A" w:rsidRDefault="009D782A" w:rsidP="009D782A">
      <w:pPr>
        <w:rPr>
          <w:sz w:val="24"/>
          <w:szCs w:val="28"/>
        </w:rPr>
      </w:pPr>
      <w:r w:rsidRPr="009D782A">
        <w:rPr>
          <w:sz w:val="24"/>
          <w:szCs w:val="28"/>
        </w:rPr>
        <w:t># Legacy script with repeated logic</w:t>
      </w:r>
    </w:p>
    <w:p w14:paraId="579A89C8" w14:textId="77777777" w:rsidR="009D782A" w:rsidRPr="009D782A" w:rsidRDefault="009D782A" w:rsidP="009D782A">
      <w:pPr>
        <w:rPr>
          <w:sz w:val="24"/>
          <w:szCs w:val="28"/>
        </w:rPr>
      </w:pPr>
      <w:proofErr w:type="gramStart"/>
      <w:r w:rsidRPr="009D782A">
        <w:rPr>
          <w:sz w:val="24"/>
          <w:szCs w:val="28"/>
        </w:rPr>
        <w:t>print(</w:t>
      </w:r>
      <w:proofErr w:type="gramEnd"/>
      <w:r w:rsidRPr="009D782A">
        <w:rPr>
          <w:sz w:val="24"/>
          <w:szCs w:val="28"/>
        </w:rPr>
        <w:t>&amp;</w:t>
      </w:r>
      <w:proofErr w:type="spellStart"/>
      <w:proofErr w:type="gramStart"/>
      <w:r w:rsidRPr="009D782A">
        <w:rPr>
          <w:sz w:val="24"/>
          <w:szCs w:val="28"/>
        </w:rPr>
        <w:t>quot;Area</w:t>
      </w:r>
      <w:proofErr w:type="spellEnd"/>
      <w:proofErr w:type="gramEnd"/>
      <w:r w:rsidRPr="009D782A">
        <w:rPr>
          <w:sz w:val="24"/>
          <w:szCs w:val="28"/>
        </w:rPr>
        <w:t xml:space="preserve"> of </w:t>
      </w:r>
      <w:proofErr w:type="gramStart"/>
      <w:r w:rsidRPr="009D782A">
        <w:rPr>
          <w:sz w:val="24"/>
          <w:szCs w:val="28"/>
        </w:rPr>
        <w:t>Rectangle:&amp;</w:t>
      </w:r>
      <w:proofErr w:type="spellStart"/>
      <w:r w:rsidRPr="009D782A">
        <w:rPr>
          <w:sz w:val="24"/>
          <w:szCs w:val="28"/>
        </w:rPr>
        <w:t>quot</w:t>
      </w:r>
      <w:proofErr w:type="spellEnd"/>
      <w:r w:rsidRPr="009D782A">
        <w:rPr>
          <w:sz w:val="24"/>
          <w:szCs w:val="28"/>
        </w:rPr>
        <w:t>;,</w:t>
      </w:r>
      <w:proofErr w:type="gramEnd"/>
      <w:r w:rsidRPr="009D782A">
        <w:rPr>
          <w:sz w:val="24"/>
          <w:szCs w:val="28"/>
        </w:rPr>
        <w:t xml:space="preserve"> 5 * 10)</w:t>
      </w:r>
    </w:p>
    <w:p w14:paraId="5EA49EC3" w14:textId="77777777" w:rsidR="009D782A" w:rsidRPr="009D782A" w:rsidRDefault="009D782A" w:rsidP="009D782A">
      <w:pPr>
        <w:rPr>
          <w:sz w:val="24"/>
          <w:szCs w:val="28"/>
        </w:rPr>
      </w:pPr>
      <w:proofErr w:type="gramStart"/>
      <w:r w:rsidRPr="009D782A">
        <w:rPr>
          <w:sz w:val="24"/>
          <w:szCs w:val="28"/>
        </w:rPr>
        <w:lastRenderedPageBreak/>
        <w:t>print(</w:t>
      </w:r>
      <w:proofErr w:type="gramEnd"/>
      <w:r w:rsidRPr="009D782A">
        <w:rPr>
          <w:sz w:val="24"/>
          <w:szCs w:val="28"/>
        </w:rPr>
        <w:t>&amp;</w:t>
      </w:r>
      <w:proofErr w:type="spellStart"/>
      <w:proofErr w:type="gramStart"/>
      <w:r w:rsidRPr="009D782A">
        <w:rPr>
          <w:sz w:val="24"/>
          <w:szCs w:val="28"/>
        </w:rPr>
        <w:t>quot;Perimeter</w:t>
      </w:r>
      <w:proofErr w:type="spellEnd"/>
      <w:proofErr w:type="gramEnd"/>
      <w:r w:rsidRPr="009D782A">
        <w:rPr>
          <w:sz w:val="24"/>
          <w:szCs w:val="28"/>
        </w:rPr>
        <w:t xml:space="preserve"> of </w:t>
      </w:r>
      <w:proofErr w:type="gramStart"/>
      <w:r w:rsidRPr="009D782A">
        <w:rPr>
          <w:sz w:val="24"/>
          <w:szCs w:val="28"/>
        </w:rPr>
        <w:t>Rectangle:&amp;</w:t>
      </w:r>
      <w:proofErr w:type="spellStart"/>
      <w:r w:rsidRPr="009D782A">
        <w:rPr>
          <w:sz w:val="24"/>
          <w:szCs w:val="28"/>
        </w:rPr>
        <w:t>quot</w:t>
      </w:r>
      <w:proofErr w:type="spellEnd"/>
      <w:r w:rsidRPr="009D782A">
        <w:rPr>
          <w:sz w:val="24"/>
          <w:szCs w:val="28"/>
        </w:rPr>
        <w:t>;,</w:t>
      </w:r>
      <w:proofErr w:type="gramEnd"/>
      <w:r w:rsidRPr="009D782A">
        <w:rPr>
          <w:sz w:val="24"/>
          <w:szCs w:val="28"/>
        </w:rPr>
        <w:t xml:space="preserve"> 2 * (5 + 10))</w:t>
      </w:r>
    </w:p>
    <w:p w14:paraId="6C6B8843" w14:textId="77777777" w:rsidR="009D782A" w:rsidRPr="009D782A" w:rsidRDefault="009D782A" w:rsidP="009D782A">
      <w:pPr>
        <w:rPr>
          <w:sz w:val="24"/>
          <w:szCs w:val="28"/>
        </w:rPr>
      </w:pPr>
      <w:proofErr w:type="gramStart"/>
      <w:r w:rsidRPr="009D782A">
        <w:rPr>
          <w:sz w:val="24"/>
          <w:szCs w:val="28"/>
        </w:rPr>
        <w:t>print(</w:t>
      </w:r>
      <w:proofErr w:type="gramEnd"/>
      <w:r w:rsidRPr="009D782A">
        <w:rPr>
          <w:sz w:val="24"/>
          <w:szCs w:val="28"/>
        </w:rPr>
        <w:t>&amp;</w:t>
      </w:r>
      <w:proofErr w:type="spellStart"/>
      <w:proofErr w:type="gramStart"/>
      <w:r w:rsidRPr="009D782A">
        <w:rPr>
          <w:sz w:val="24"/>
          <w:szCs w:val="28"/>
        </w:rPr>
        <w:t>quot;Area</w:t>
      </w:r>
      <w:proofErr w:type="spellEnd"/>
      <w:proofErr w:type="gramEnd"/>
      <w:r w:rsidRPr="009D782A">
        <w:rPr>
          <w:sz w:val="24"/>
          <w:szCs w:val="28"/>
        </w:rPr>
        <w:t xml:space="preserve"> of </w:t>
      </w:r>
      <w:proofErr w:type="gramStart"/>
      <w:r w:rsidRPr="009D782A">
        <w:rPr>
          <w:sz w:val="24"/>
          <w:szCs w:val="28"/>
        </w:rPr>
        <w:t>Rectangle:&amp;</w:t>
      </w:r>
      <w:proofErr w:type="spellStart"/>
      <w:r w:rsidRPr="009D782A">
        <w:rPr>
          <w:sz w:val="24"/>
          <w:szCs w:val="28"/>
        </w:rPr>
        <w:t>quot</w:t>
      </w:r>
      <w:proofErr w:type="spellEnd"/>
      <w:r w:rsidRPr="009D782A">
        <w:rPr>
          <w:sz w:val="24"/>
          <w:szCs w:val="28"/>
        </w:rPr>
        <w:t>;,</w:t>
      </w:r>
      <w:proofErr w:type="gramEnd"/>
      <w:r w:rsidRPr="009D782A">
        <w:rPr>
          <w:sz w:val="24"/>
          <w:szCs w:val="28"/>
        </w:rPr>
        <w:t xml:space="preserve"> 7 * 12)</w:t>
      </w:r>
    </w:p>
    <w:p w14:paraId="745761FB" w14:textId="77777777" w:rsidR="009D782A" w:rsidRPr="009D782A" w:rsidRDefault="009D782A" w:rsidP="009D782A">
      <w:pPr>
        <w:rPr>
          <w:sz w:val="24"/>
          <w:szCs w:val="28"/>
        </w:rPr>
      </w:pPr>
      <w:proofErr w:type="gramStart"/>
      <w:r w:rsidRPr="009D782A">
        <w:rPr>
          <w:sz w:val="24"/>
          <w:szCs w:val="28"/>
        </w:rPr>
        <w:t>print(</w:t>
      </w:r>
      <w:proofErr w:type="gramEnd"/>
      <w:r w:rsidRPr="009D782A">
        <w:rPr>
          <w:sz w:val="24"/>
          <w:szCs w:val="28"/>
        </w:rPr>
        <w:t>&amp;</w:t>
      </w:r>
      <w:proofErr w:type="spellStart"/>
      <w:proofErr w:type="gramStart"/>
      <w:r w:rsidRPr="009D782A">
        <w:rPr>
          <w:sz w:val="24"/>
          <w:szCs w:val="28"/>
        </w:rPr>
        <w:t>quot;Perimeter</w:t>
      </w:r>
      <w:proofErr w:type="spellEnd"/>
      <w:proofErr w:type="gramEnd"/>
      <w:r w:rsidRPr="009D782A">
        <w:rPr>
          <w:sz w:val="24"/>
          <w:szCs w:val="28"/>
        </w:rPr>
        <w:t xml:space="preserve"> of </w:t>
      </w:r>
      <w:proofErr w:type="gramStart"/>
      <w:r w:rsidRPr="009D782A">
        <w:rPr>
          <w:sz w:val="24"/>
          <w:szCs w:val="28"/>
        </w:rPr>
        <w:t>Rectangle:&amp;</w:t>
      </w:r>
      <w:proofErr w:type="spellStart"/>
      <w:r w:rsidRPr="009D782A">
        <w:rPr>
          <w:sz w:val="24"/>
          <w:szCs w:val="28"/>
        </w:rPr>
        <w:t>quot</w:t>
      </w:r>
      <w:proofErr w:type="spellEnd"/>
      <w:r w:rsidRPr="009D782A">
        <w:rPr>
          <w:sz w:val="24"/>
          <w:szCs w:val="28"/>
        </w:rPr>
        <w:t>;,</w:t>
      </w:r>
      <w:proofErr w:type="gramEnd"/>
      <w:r w:rsidRPr="009D782A">
        <w:rPr>
          <w:sz w:val="24"/>
          <w:szCs w:val="28"/>
        </w:rPr>
        <w:t xml:space="preserve"> 2 * (7 + 12))</w:t>
      </w:r>
    </w:p>
    <w:p w14:paraId="5756CCE6" w14:textId="77777777" w:rsidR="009D782A" w:rsidRPr="009D782A" w:rsidRDefault="009D782A" w:rsidP="009D782A">
      <w:pPr>
        <w:rPr>
          <w:sz w:val="24"/>
          <w:szCs w:val="28"/>
        </w:rPr>
      </w:pPr>
      <w:proofErr w:type="gramStart"/>
      <w:r w:rsidRPr="009D782A">
        <w:rPr>
          <w:sz w:val="24"/>
          <w:szCs w:val="28"/>
        </w:rPr>
        <w:t>print(</w:t>
      </w:r>
      <w:proofErr w:type="gramEnd"/>
      <w:r w:rsidRPr="009D782A">
        <w:rPr>
          <w:sz w:val="24"/>
          <w:szCs w:val="28"/>
        </w:rPr>
        <w:t>&amp;</w:t>
      </w:r>
      <w:proofErr w:type="spellStart"/>
      <w:proofErr w:type="gramStart"/>
      <w:r w:rsidRPr="009D782A">
        <w:rPr>
          <w:sz w:val="24"/>
          <w:szCs w:val="28"/>
        </w:rPr>
        <w:t>quot;Area</w:t>
      </w:r>
      <w:proofErr w:type="spellEnd"/>
      <w:proofErr w:type="gramEnd"/>
      <w:r w:rsidRPr="009D782A">
        <w:rPr>
          <w:sz w:val="24"/>
          <w:szCs w:val="28"/>
        </w:rPr>
        <w:t xml:space="preserve"> of </w:t>
      </w:r>
      <w:proofErr w:type="gramStart"/>
      <w:r w:rsidRPr="009D782A">
        <w:rPr>
          <w:sz w:val="24"/>
          <w:szCs w:val="28"/>
        </w:rPr>
        <w:t>Rectangle:&amp;</w:t>
      </w:r>
      <w:proofErr w:type="spellStart"/>
      <w:r w:rsidRPr="009D782A">
        <w:rPr>
          <w:sz w:val="24"/>
          <w:szCs w:val="28"/>
        </w:rPr>
        <w:t>quot</w:t>
      </w:r>
      <w:proofErr w:type="spellEnd"/>
      <w:r w:rsidRPr="009D782A">
        <w:rPr>
          <w:sz w:val="24"/>
          <w:szCs w:val="28"/>
        </w:rPr>
        <w:t>;,</w:t>
      </w:r>
      <w:proofErr w:type="gramEnd"/>
      <w:r w:rsidRPr="009D782A">
        <w:rPr>
          <w:sz w:val="24"/>
          <w:szCs w:val="28"/>
        </w:rPr>
        <w:t xml:space="preserve"> 10 * 15)</w:t>
      </w:r>
    </w:p>
    <w:p w14:paraId="37FF70FE" w14:textId="77777777" w:rsidR="009D782A" w:rsidRPr="009D782A" w:rsidRDefault="009D782A" w:rsidP="009D782A">
      <w:pPr>
        <w:rPr>
          <w:sz w:val="24"/>
          <w:szCs w:val="28"/>
        </w:rPr>
      </w:pPr>
      <w:proofErr w:type="gramStart"/>
      <w:r w:rsidRPr="009D782A">
        <w:rPr>
          <w:sz w:val="24"/>
          <w:szCs w:val="28"/>
        </w:rPr>
        <w:t>print(</w:t>
      </w:r>
      <w:proofErr w:type="gramEnd"/>
      <w:r w:rsidRPr="009D782A">
        <w:rPr>
          <w:sz w:val="24"/>
          <w:szCs w:val="28"/>
        </w:rPr>
        <w:t>&amp;</w:t>
      </w:r>
      <w:proofErr w:type="spellStart"/>
      <w:proofErr w:type="gramStart"/>
      <w:r w:rsidRPr="009D782A">
        <w:rPr>
          <w:sz w:val="24"/>
          <w:szCs w:val="28"/>
        </w:rPr>
        <w:t>quot;Perimeter</w:t>
      </w:r>
      <w:proofErr w:type="spellEnd"/>
      <w:proofErr w:type="gramEnd"/>
      <w:r w:rsidRPr="009D782A">
        <w:rPr>
          <w:sz w:val="24"/>
          <w:szCs w:val="28"/>
        </w:rPr>
        <w:t xml:space="preserve"> of </w:t>
      </w:r>
      <w:proofErr w:type="gramStart"/>
      <w:r w:rsidRPr="009D782A">
        <w:rPr>
          <w:sz w:val="24"/>
          <w:szCs w:val="28"/>
        </w:rPr>
        <w:t>Rectangle:&amp;</w:t>
      </w:r>
      <w:proofErr w:type="spellStart"/>
      <w:r w:rsidRPr="009D782A">
        <w:rPr>
          <w:sz w:val="24"/>
          <w:szCs w:val="28"/>
        </w:rPr>
        <w:t>quot</w:t>
      </w:r>
      <w:proofErr w:type="spellEnd"/>
      <w:r w:rsidRPr="009D782A">
        <w:rPr>
          <w:sz w:val="24"/>
          <w:szCs w:val="28"/>
        </w:rPr>
        <w:t>;,</w:t>
      </w:r>
      <w:proofErr w:type="gramEnd"/>
      <w:r w:rsidRPr="009D782A">
        <w:rPr>
          <w:sz w:val="24"/>
          <w:szCs w:val="28"/>
        </w:rPr>
        <w:t xml:space="preserve"> 2 * (10 + 15))</w:t>
      </w:r>
    </w:p>
    <w:p w14:paraId="5D9E8727" w14:textId="77777777" w:rsidR="009D782A" w:rsidRPr="009D782A" w:rsidRDefault="009D782A" w:rsidP="009D782A">
      <w:pPr>
        <w:rPr>
          <w:sz w:val="24"/>
          <w:szCs w:val="28"/>
        </w:rPr>
      </w:pPr>
      <w:r w:rsidRPr="009D782A">
        <w:rPr>
          <w:sz w:val="24"/>
          <w:szCs w:val="28"/>
        </w:rPr>
        <w:t> Expected Output:</w:t>
      </w:r>
    </w:p>
    <w:p w14:paraId="25B3DCEE" w14:textId="77777777" w:rsidR="009D782A" w:rsidRPr="009D782A" w:rsidRDefault="009D782A" w:rsidP="009D782A">
      <w:pPr>
        <w:rPr>
          <w:sz w:val="24"/>
          <w:szCs w:val="28"/>
        </w:rPr>
      </w:pPr>
      <w:r w:rsidRPr="009D782A">
        <w:rPr>
          <w:sz w:val="24"/>
          <w:szCs w:val="28"/>
        </w:rPr>
        <w:t>o Refactored code with a reusable function and no</w:t>
      </w:r>
    </w:p>
    <w:p w14:paraId="7799C0B0" w14:textId="002F504F" w:rsidR="009D782A" w:rsidRPr="009D782A" w:rsidRDefault="009D782A" w:rsidP="009D782A">
      <w:pPr>
        <w:rPr>
          <w:sz w:val="24"/>
          <w:szCs w:val="28"/>
        </w:rPr>
      </w:pPr>
      <w:r w:rsidRPr="009D782A">
        <w:rPr>
          <w:sz w:val="24"/>
          <w:szCs w:val="28"/>
        </w:rPr>
        <w:t>duplication.</w:t>
      </w:r>
    </w:p>
    <w:p w14:paraId="14F12161" w14:textId="77777777" w:rsidR="00C513A0" w:rsidRDefault="00CF3463">
      <w:pPr>
        <w:pStyle w:val="Heading1"/>
      </w:pPr>
      <w:r>
        <w:t>Task 1 – Removing Code Duplication</w:t>
      </w:r>
    </w:p>
    <w:p w14:paraId="019A5238" w14:textId="05026FCF" w:rsidR="00C513A0" w:rsidRDefault="00CF3463">
      <w:pPr>
        <w:pStyle w:val="Heading2"/>
      </w:pPr>
      <w:r>
        <w:t>1. Prompt</w:t>
      </w:r>
    </w:p>
    <w:p w14:paraId="1850E8DE" w14:textId="77777777" w:rsidR="00C513A0" w:rsidRDefault="00CF3463">
      <w:pPr>
        <w:ind w:left="360"/>
      </w:pPr>
      <w:r>
        <w:rPr>
          <w:rFonts w:ascii="Consolas" w:hAnsi="Consolas"/>
          <w:sz w:val="17"/>
        </w:rPr>
        <w:t>Refactor this legacy Python code to remove duplicate logic. Create one reusable function that accepts length and width, prints the area and perimeter, preserves exactly the same output values, and includes a docstring for the function. Keep the solution simple and beginner-friendly.</w:t>
      </w:r>
      <w:r>
        <w:rPr>
          <w:rFonts w:ascii="Consolas" w:hAnsi="Consolas"/>
          <w:sz w:val="17"/>
        </w:rPr>
        <w:br/>
      </w:r>
      <w:r>
        <w:rPr>
          <w:rFonts w:ascii="Consolas" w:hAnsi="Consolas"/>
          <w:sz w:val="17"/>
        </w:rPr>
        <w:br/>
        <w:t>Legacy code:</w:t>
      </w:r>
      <w:r>
        <w:rPr>
          <w:rFonts w:ascii="Consolas" w:hAnsi="Consolas"/>
          <w:sz w:val="17"/>
        </w:rPr>
        <w:br/>
      </w:r>
      <w:proofErr w:type="gramStart"/>
      <w:r>
        <w:rPr>
          <w:rFonts w:ascii="Consolas" w:hAnsi="Consolas"/>
          <w:sz w:val="17"/>
        </w:rPr>
        <w:t>print(</w:t>
      </w:r>
      <w:proofErr w:type="gramEnd"/>
      <w:r>
        <w:rPr>
          <w:rFonts w:ascii="Consolas" w:hAnsi="Consolas"/>
          <w:sz w:val="17"/>
        </w:rPr>
        <w:t>"Area of Rectangle:", 5 * 10)</w:t>
      </w:r>
      <w:r>
        <w:rPr>
          <w:rFonts w:ascii="Consolas" w:hAnsi="Consolas"/>
          <w:sz w:val="17"/>
        </w:rPr>
        <w:br/>
      </w:r>
      <w:proofErr w:type="gramStart"/>
      <w:r>
        <w:rPr>
          <w:rFonts w:ascii="Consolas" w:hAnsi="Consolas"/>
          <w:sz w:val="17"/>
        </w:rPr>
        <w:t>print(</w:t>
      </w:r>
      <w:proofErr w:type="gramEnd"/>
      <w:r>
        <w:rPr>
          <w:rFonts w:ascii="Consolas" w:hAnsi="Consolas"/>
          <w:sz w:val="17"/>
        </w:rPr>
        <w:t>"Perimeter of Rectangle:", 2 * (5 + 10))</w:t>
      </w:r>
      <w:r>
        <w:rPr>
          <w:rFonts w:ascii="Consolas" w:hAnsi="Consolas"/>
          <w:sz w:val="17"/>
        </w:rPr>
        <w:br/>
      </w:r>
      <w:proofErr w:type="gramStart"/>
      <w:r>
        <w:rPr>
          <w:rFonts w:ascii="Consolas" w:hAnsi="Consolas"/>
          <w:sz w:val="17"/>
        </w:rPr>
        <w:t>print(</w:t>
      </w:r>
      <w:proofErr w:type="gramEnd"/>
      <w:r>
        <w:rPr>
          <w:rFonts w:ascii="Consolas" w:hAnsi="Consolas"/>
          <w:sz w:val="17"/>
        </w:rPr>
        <w:t>"Area of Rectangle:", 7 * 12)</w:t>
      </w:r>
      <w:r>
        <w:rPr>
          <w:rFonts w:ascii="Consolas" w:hAnsi="Consolas"/>
          <w:sz w:val="17"/>
        </w:rPr>
        <w:br/>
      </w:r>
      <w:proofErr w:type="gramStart"/>
      <w:r>
        <w:rPr>
          <w:rFonts w:ascii="Consolas" w:hAnsi="Consolas"/>
          <w:sz w:val="17"/>
        </w:rPr>
        <w:t>print(</w:t>
      </w:r>
      <w:proofErr w:type="gramEnd"/>
      <w:r>
        <w:rPr>
          <w:rFonts w:ascii="Consolas" w:hAnsi="Consolas"/>
          <w:sz w:val="17"/>
        </w:rPr>
        <w:t>"Perimeter of Rectangle:", 2 * (7 + 12))</w:t>
      </w:r>
      <w:r>
        <w:rPr>
          <w:rFonts w:ascii="Consolas" w:hAnsi="Consolas"/>
          <w:sz w:val="17"/>
        </w:rPr>
        <w:br/>
      </w:r>
      <w:proofErr w:type="gramStart"/>
      <w:r>
        <w:rPr>
          <w:rFonts w:ascii="Consolas" w:hAnsi="Consolas"/>
          <w:sz w:val="17"/>
        </w:rPr>
        <w:t>print(</w:t>
      </w:r>
      <w:proofErr w:type="gramEnd"/>
      <w:r>
        <w:rPr>
          <w:rFonts w:ascii="Consolas" w:hAnsi="Consolas"/>
          <w:sz w:val="17"/>
        </w:rPr>
        <w:t>"Area of Rectangle:", 10 * 15)</w:t>
      </w:r>
      <w:r>
        <w:rPr>
          <w:rFonts w:ascii="Consolas" w:hAnsi="Consolas"/>
          <w:sz w:val="17"/>
        </w:rPr>
        <w:br/>
      </w:r>
      <w:proofErr w:type="gramStart"/>
      <w:r>
        <w:rPr>
          <w:rFonts w:ascii="Consolas" w:hAnsi="Consolas"/>
          <w:sz w:val="17"/>
        </w:rPr>
        <w:t>print(</w:t>
      </w:r>
      <w:proofErr w:type="gramEnd"/>
      <w:r>
        <w:rPr>
          <w:rFonts w:ascii="Consolas" w:hAnsi="Consolas"/>
          <w:sz w:val="17"/>
        </w:rPr>
        <w:t>"Perimeter of Rectangle:", 2 * (10 + 15))</w:t>
      </w:r>
    </w:p>
    <w:p w14:paraId="73023ACD" w14:textId="77777777" w:rsidR="00C513A0" w:rsidRDefault="00CF3463">
      <w:pPr>
        <w:pStyle w:val="Heading2"/>
      </w:pPr>
      <w:r>
        <w:t>2. Legacy / Input Code</w:t>
      </w:r>
    </w:p>
    <w:p w14:paraId="3796D1FB" w14:textId="77777777" w:rsidR="00C513A0" w:rsidRDefault="00CF3463">
      <w:pPr>
        <w:ind w:left="360"/>
      </w:pPr>
      <w:proofErr w:type="gramStart"/>
      <w:r>
        <w:rPr>
          <w:rFonts w:ascii="Consolas" w:hAnsi="Consolas"/>
          <w:sz w:val="17"/>
        </w:rPr>
        <w:t>print(</w:t>
      </w:r>
      <w:proofErr w:type="gramEnd"/>
      <w:r>
        <w:rPr>
          <w:rFonts w:ascii="Consolas" w:hAnsi="Consolas"/>
          <w:sz w:val="17"/>
        </w:rPr>
        <w:t>"Area of Rectangle:", 5 * 10)</w:t>
      </w:r>
      <w:r>
        <w:rPr>
          <w:rFonts w:ascii="Consolas" w:hAnsi="Consolas"/>
          <w:sz w:val="17"/>
        </w:rPr>
        <w:br/>
      </w:r>
      <w:proofErr w:type="gramStart"/>
      <w:r>
        <w:rPr>
          <w:rFonts w:ascii="Consolas" w:hAnsi="Consolas"/>
          <w:sz w:val="17"/>
        </w:rPr>
        <w:t>print(</w:t>
      </w:r>
      <w:proofErr w:type="gramEnd"/>
      <w:r>
        <w:rPr>
          <w:rFonts w:ascii="Consolas" w:hAnsi="Consolas"/>
          <w:sz w:val="17"/>
        </w:rPr>
        <w:t>"Perimeter of Rectangle:", 2 * (5 + 10))</w:t>
      </w:r>
      <w:r>
        <w:rPr>
          <w:rFonts w:ascii="Consolas" w:hAnsi="Consolas"/>
          <w:sz w:val="17"/>
        </w:rPr>
        <w:br/>
      </w:r>
      <w:proofErr w:type="gramStart"/>
      <w:r>
        <w:rPr>
          <w:rFonts w:ascii="Consolas" w:hAnsi="Consolas"/>
          <w:sz w:val="17"/>
        </w:rPr>
        <w:t>print(</w:t>
      </w:r>
      <w:proofErr w:type="gramEnd"/>
      <w:r>
        <w:rPr>
          <w:rFonts w:ascii="Consolas" w:hAnsi="Consolas"/>
          <w:sz w:val="17"/>
        </w:rPr>
        <w:t>"Area of Rectangle:", 7 * 12)</w:t>
      </w:r>
      <w:r>
        <w:rPr>
          <w:rFonts w:ascii="Consolas" w:hAnsi="Consolas"/>
          <w:sz w:val="17"/>
        </w:rPr>
        <w:br/>
      </w:r>
      <w:proofErr w:type="gramStart"/>
      <w:r>
        <w:rPr>
          <w:rFonts w:ascii="Consolas" w:hAnsi="Consolas"/>
          <w:sz w:val="17"/>
        </w:rPr>
        <w:t>print(</w:t>
      </w:r>
      <w:proofErr w:type="gramEnd"/>
      <w:r>
        <w:rPr>
          <w:rFonts w:ascii="Consolas" w:hAnsi="Consolas"/>
          <w:sz w:val="17"/>
        </w:rPr>
        <w:t>"Perimeter of Rectangle:", 2 * (7 + 12))</w:t>
      </w:r>
      <w:r>
        <w:rPr>
          <w:rFonts w:ascii="Consolas" w:hAnsi="Consolas"/>
          <w:sz w:val="17"/>
        </w:rPr>
        <w:br/>
      </w:r>
      <w:proofErr w:type="gramStart"/>
      <w:r>
        <w:rPr>
          <w:rFonts w:ascii="Consolas" w:hAnsi="Consolas"/>
          <w:sz w:val="17"/>
        </w:rPr>
        <w:t>print(</w:t>
      </w:r>
      <w:proofErr w:type="gramEnd"/>
      <w:r>
        <w:rPr>
          <w:rFonts w:ascii="Consolas" w:hAnsi="Consolas"/>
          <w:sz w:val="17"/>
        </w:rPr>
        <w:t>"Area of Rectangle:", 10 * 15)</w:t>
      </w:r>
      <w:r>
        <w:rPr>
          <w:rFonts w:ascii="Consolas" w:hAnsi="Consolas"/>
          <w:sz w:val="17"/>
        </w:rPr>
        <w:br/>
      </w:r>
      <w:proofErr w:type="gramStart"/>
      <w:r>
        <w:rPr>
          <w:rFonts w:ascii="Consolas" w:hAnsi="Consolas"/>
          <w:sz w:val="17"/>
        </w:rPr>
        <w:t>print(</w:t>
      </w:r>
      <w:proofErr w:type="gramEnd"/>
      <w:r>
        <w:rPr>
          <w:rFonts w:ascii="Consolas" w:hAnsi="Consolas"/>
          <w:sz w:val="17"/>
        </w:rPr>
        <w:t>"Perimeter of Rectangle:", 2 * (10 + 15))</w:t>
      </w:r>
    </w:p>
    <w:p w14:paraId="30026406" w14:textId="77777777" w:rsidR="00C513A0" w:rsidRDefault="00CF3463">
      <w:pPr>
        <w:pStyle w:val="Heading2"/>
      </w:pPr>
      <w:r>
        <w:t>3. Refactored Code / Answer</w:t>
      </w:r>
    </w:p>
    <w:p w14:paraId="66C40BD9" w14:textId="77777777" w:rsidR="00C513A0" w:rsidRDefault="00CF3463">
      <w:pPr>
        <w:ind w:left="360"/>
      </w:pPr>
      <w:r>
        <w:rPr>
          <w:rFonts w:ascii="Consolas" w:hAnsi="Consolas"/>
          <w:sz w:val="17"/>
        </w:rPr>
        <w:t>def rectangle_</w:t>
      </w:r>
      <w:proofErr w:type="gramStart"/>
      <w:r>
        <w:rPr>
          <w:rFonts w:ascii="Consolas" w:hAnsi="Consolas"/>
          <w:sz w:val="17"/>
        </w:rPr>
        <w:t>details(</w:t>
      </w:r>
      <w:proofErr w:type="gramEnd"/>
      <w:r>
        <w:rPr>
          <w:rFonts w:ascii="Consolas" w:hAnsi="Consolas"/>
          <w:sz w:val="17"/>
        </w:rPr>
        <w:t>length, width):</w:t>
      </w:r>
      <w:r>
        <w:rPr>
          <w:rFonts w:ascii="Consolas" w:hAnsi="Consolas"/>
          <w:sz w:val="17"/>
        </w:rPr>
        <w:br/>
        <w:t xml:space="preserve">    """Print the area and perimeter of a rectangle."""</w:t>
      </w:r>
      <w:r>
        <w:rPr>
          <w:rFonts w:ascii="Consolas" w:hAnsi="Consolas"/>
          <w:sz w:val="17"/>
        </w:rPr>
        <w:br/>
        <w:t xml:space="preserve">    area = length * width</w:t>
      </w:r>
      <w:r>
        <w:rPr>
          <w:rFonts w:ascii="Consolas" w:hAnsi="Consolas"/>
          <w:sz w:val="17"/>
        </w:rPr>
        <w:br/>
        <w:t xml:space="preserve">    perimeter = 2 * (length + width)</w:t>
      </w:r>
      <w:r>
        <w:rPr>
          <w:rFonts w:ascii="Consolas" w:hAnsi="Consolas"/>
          <w:sz w:val="17"/>
        </w:rPr>
        <w:br/>
      </w:r>
      <w:r>
        <w:rPr>
          <w:rFonts w:ascii="Consolas" w:hAnsi="Consolas"/>
          <w:sz w:val="17"/>
        </w:rPr>
        <w:t xml:space="preserve">    </w:t>
      </w:r>
      <w:proofErr w:type="gramStart"/>
      <w:r>
        <w:rPr>
          <w:rFonts w:ascii="Consolas" w:hAnsi="Consolas"/>
          <w:sz w:val="17"/>
        </w:rPr>
        <w:t>print(</w:t>
      </w:r>
      <w:proofErr w:type="gramEnd"/>
      <w:r>
        <w:rPr>
          <w:rFonts w:ascii="Consolas" w:hAnsi="Consolas"/>
          <w:sz w:val="17"/>
        </w:rPr>
        <w:t>"Area of Rectangle:", area)</w:t>
      </w:r>
      <w:r>
        <w:rPr>
          <w:rFonts w:ascii="Consolas" w:hAnsi="Consolas"/>
          <w:sz w:val="17"/>
        </w:rPr>
        <w:br/>
        <w:t xml:space="preserve">    </w:t>
      </w:r>
      <w:proofErr w:type="gramStart"/>
      <w:r>
        <w:rPr>
          <w:rFonts w:ascii="Consolas" w:hAnsi="Consolas"/>
          <w:sz w:val="17"/>
        </w:rPr>
        <w:t>print(</w:t>
      </w:r>
      <w:proofErr w:type="gramEnd"/>
      <w:r>
        <w:rPr>
          <w:rFonts w:ascii="Consolas" w:hAnsi="Consolas"/>
          <w:sz w:val="17"/>
        </w:rPr>
        <w:t>"Perimeter of Rectangle:", perimeter)</w:t>
      </w:r>
      <w:r>
        <w:rPr>
          <w:rFonts w:ascii="Consolas" w:hAnsi="Consolas"/>
          <w:sz w:val="17"/>
        </w:rPr>
        <w:br/>
      </w:r>
      <w:r>
        <w:rPr>
          <w:rFonts w:ascii="Consolas" w:hAnsi="Consolas"/>
          <w:sz w:val="17"/>
        </w:rPr>
        <w:br/>
      </w:r>
      <w:r>
        <w:rPr>
          <w:rFonts w:ascii="Consolas" w:hAnsi="Consolas"/>
          <w:sz w:val="17"/>
        </w:rPr>
        <w:br/>
        <w:t>rectangle_</w:t>
      </w:r>
      <w:proofErr w:type="gramStart"/>
      <w:r>
        <w:rPr>
          <w:rFonts w:ascii="Consolas" w:hAnsi="Consolas"/>
          <w:sz w:val="17"/>
        </w:rPr>
        <w:t>details(</w:t>
      </w:r>
      <w:proofErr w:type="gramEnd"/>
      <w:r>
        <w:rPr>
          <w:rFonts w:ascii="Consolas" w:hAnsi="Consolas"/>
          <w:sz w:val="17"/>
        </w:rPr>
        <w:t>5, 10)</w:t>
      </w:r>
      <w:r>
        <w:rPr>
          <w:rFonts w:ascii="Consolas" w:hAnsi="Consolas"/>
          <w:sz w:val="17"/>
        </w:rPr>
        <w:br/>
        <w:t>rectangle_</w:t>
      </w:r>
      <w:proofErr w:type="gramStart"/>
      <w:r>
        <w:rPr>
          <w:rFonts w:ascii="Consolas" w:hAnsi="Consolas"/>
          <w:sz w:val="17"/>
        </w:rPr>
        <w:t>details(</w:t>
      </w:r>
      <w:proofErr w:type="gramEnd"/>
      <w:r>
        <w:rPr>
          <w:rFonts w:ascii="Consolas" w:hAnsi="Consolas"/>
          <w:sz w:val="17"/>
        </w:rPr>
        <w:t>7, 12)</w:t>
      </w:r>
      <w:r>
        <w:rPr>
          <w:rFonts w:ascii="Consolas" w:hAnsi="Consolas"/>
          <w:sz w:val="17"/>
        </w:rPr>
        <w:br/>
        <w:t>rectangle_</w:t>
      </w:r>
      <w:proofErr w:type="gramStart"/>
      <w:r>
        <w:rPr>
          <w:rFonts w:ascii="Consolas" w:hAnsi="Consolas"/>
          <w:sz w:val="17"/>
        </w:rPr>
        <w:t>details(</w:t>
      </w:r>
      <w:proofErr w:type="gramEnd"/>
      <w:r>
        <w:rPr>
          <w:rFonts w:ascii="Consolas" w:hAnsi="Consolas"/>
          <w:sz w:val="17"/>
        </w:rPr>
        <w:t>10, 15)</w:t>
      </w:r>
    </w:p>
    <w:p w14:paraId="0A078397" w14:textId="403608C3" w:rsidR="00C513A0" w:rsidRDefault="00CF3463">
      <w:pPr>
        <w:pStyle w:val="Heading2"/>
      </w:pPr>
      <w:r>
        <w:lastRenderedPageBreak/>
        <w:t>4 Output</w:t>
      </w:r>
    </w:p>
    <w:p w14:paraId="5D4FDFB7" w14:textId="77777777" w:rsidR="00C513A0" w:rsidRDefault="00CF3463">
      <w:pPr>
        <w:ind w:left="360"/>
      </w:pPr>
      <w:r>
        <w:rPr>
          <w:rFonts w:ascii="Consolas" w:hAnsi="Consolas"/>
          <w:sz w:val="17"/>
        </w:rPr>
        <w:t>Area of Rectangle: 50</w:t>
      </w:r>
      <w:r>
        <w:rPr>
          <w:rFonts w:ascii="Consolas" w:hAnsi="Consolas"/>
          <w:sz w:val="17"/>
        </w:rPr>
        <w:br/>
        <w:t>Perimeter of Rectangle: 30</w:t>
      </w:r>
      <w:r>
        <w:rPr>
          <w:rFonts w:ascii="Consolas" w:hAnsi="Consolas"/>
          <w:sz w:val="17"/>
        </w:rPr>
        <w:br/>
        <w:t>Area of Rectangle: 84</w:t>
      </w:r>
      <w:r>
        <w:rPr>
          <w:rFonts w:ascii="Consolas" w:hAnsi="Consolas"/>
          <w:sz w:val="17"/>
        </w:rPr>
        <w:br/>
        <w:t>Perimeter of Rectangle: 38</w:t>
      </w:r>
      <w:r>
        <w:rPr>
          <w:rFonts w:ascii="Consolas" w:hAnsi="Consolas"/>
          <w:sz w:val="17"/>
        </w:rPr>
        <w:br/>
        <w:t>Area of Rectangle: 150</w:t>
      </w:r>
      <w:r>
        <w:rPr>
          <w:rFonts w:ascii="Consolas" w:hAnsi="Consolas"/>
          <w:sz w:val="17"/>
        </w:rPr>
        <w:br/>
        <w:t>Perimeter of Rectangle: 50</w:t>
      </w:r>
    </w:p>
    <w:p w14:paraId="5C466198" w14:textId="7B9AF51E" w:rsidR="00C513A0" w:rsidRDefault="009D782A">
      <w:pPr>
        <w:pStyle w:val="Heading2"/>
      </w:pPr>
      <w:r>
        <w:t>output</w:t>
      </w:r>
    </w:p>
    <w:p w14:paraId="00003BE7" w14:textId="472A7EB1" w:rsidR="00C513A0" w:rsidRDefault="009D782A">
      <w:r>
        <w:rPr>
          <w:noProof/>
        </w:rPr>
        <w:drawing>
          <wp:inline distT="0" distB="0" distL="0" distR="0" wp14:anchorId="444B3581" wp14:editId="17D792FC">
            <wp:extent cx="6492240" cy="3427730"/>
            <wp:effectExtent l="0" t="0" r="3810" b="1270"/>
            <wp:docPr id="150684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46075" name="Picture 1506846075"/>
                    <pic:cNvPicPr/>
                  </pic:nvPicPr>
                  <pic:blipFill>
                    <a:blip r:embed="rId8"/>
                    <a:stretch>
                      <a:fillRect/>
                    </a:stretch>
                  </pic:blipFill>
                  <pic:spPr>
                    <a:xfrm>
                      <a:off x="0" y="0"/>
                      <a:ext cx="6492240" cy="3427730"/>
                    </a:xfrm>
                    <a:prstGeom prst="rect">
                      <a:avLst/>
                    </a:prstGeom>
                  </pic:spPr>
                </pic:pic>
              </a:graphicData>
            </a:graphic>
          </wp:inline>
        </w:drawing>
      </w:r>
      <w:r>
        <w:br w:type="page"/>
      </w:r>
    </w:p>
    <w:p w14:paraId="3ADAB33C" w14:textId="77777777" w:rsidR="009D782A" w:rsidRPr="009D782A" w:rsidRDefault="009D782A" w:rsidP="009D782A">
      <w:pPr>
        <w:pStyle w:val="Heading1"/>
        <w:rPr>
          <w:sz w:val="24"/>
          <w:szCs w:val="22"/>
        </w:rPr>
      </w:pPr>
      <w:r w:rsidRPr="009D782A">
        <w:rPr>
          <w:sz w:val="24"/>
          <w:szCs w:val="22"/>
        </w:rPr>
        <w:lastRenderedPageBreak/>
        <w:t>Task Description #2 (Refactoring – Optimizing Loops and</w:t>
      </w:r>
    </w:p>
    <w:p w14:paraId="731ADEC8" w14:textId="77777777" w:rsidR="009D782A" w:rsidRPr="009D782A" w:rsidRDefault="009D782A" w:rsidP="009D782A">
      <w:pPr>
        <w:pStyle w:val="Heading1"/>
        <w:rPr>
          <w:sz w:val="24"/>
          <w:szCs w:val="22"/>
        </w:rPr>
      </w:pPr>
      <w:r w:rsidRPr="009D782A">
        <w:rPr>
          <w:sz w:val="24"/>
          <w:szCs w:val="22"/>
        </w:rPr>
        <w:t>Conditionals)</w:t>
      </w:r>
    </w:p>
    <w:p w14:paraId="68E1A4A0" w14:textId="77777777" w:rsidR="009D782A" w:rsidRPr="009D782A" w:rsidRDefault="009D782A" w:rsidP="009D782A">
      <w:pPr>
        <w:pStyle w:val="Heading1"/>
        <w:rPr>
          <w:sz w:val="24"/>
          <w:szCs w:val="22"/>
        </w:rPr>
      </w:pPr>
      <w:r w:rsidRPr="009D782A">
        <w:rPr>
          <w:sz w:val="24"/>
          <w:szCs w:val="22"/>
        </w:rPr>
        <w:t> Task: Use AI to analyze a Python script with nested loops</w:t>
      </w:r>
    </w:p>
    <w:p w14:paraId="337585A3" w14:textId="77777777" w:rsidR="009D782A" w:rsidRPr="009D782A" w:rsidRDefault="009D782A" w:rsidP="009D782A">
      <w:pPr>
        <w:pStyle w:val="Heading1"/>
        <w:rPr>
          <w:sz w:val="24"/>
          <w:szCs w:val="22"/>
        </w:rPr>
      </w:pPr>
      <w:r w:rsidRPr="009D782A">
        <w:rPr>
          <w:sz w:val="24"/>
          <w:szCs w:val="22"/>
        </w:rPr>
        <w:t>and complex conditionals.</w:t>
      </w:r>
    </w:p>
    <w:p w14:paraId="3E948D31" w14:textId="77777777" w:rsidR="009D782A" w:rsidRPr="009D782A" w:rsidRDefault="009D782A" w:rsidP="009D782A">
      <w:pPr>
        <w:pStyle w:val="Heading1"/>
        <w:rPr>
          <w:sz w:val="24"/>
          <w:szCs w:val="22"/>
        </w:rPr>
      </w:pPr>
      <w:r w:rsidRPr="009D782A">
        <w:rPr>
          <w:sz w:val="24"/>
          <w:szCs w:val="22"/>
        </w:rPr>
        <w:t> Instructions:</w:t>
      </w:r>
    </w:p>
    <w:p w14:paraId="63F95582" w14:textId="77777777" w:rsidR="009D782A" w:rsidRPr="009D782A" w:rsidRDefault="009D782A" w:rsidP="009D782A">
      <w:pPr>
        <w:pStyle w:val="Heading1"/>
        <w:rPr>
          <w:sz w:val="24"/>
          <w:szCs w:val="22"/>
        </w:rPr>
      </w:pPr>
      <w:r w:rsidRPr="009D782A">
        <w:rPr>
          <w:sz w:val="24"/>
          <w:szCs w:val="22"/>
        </w:rPr>
        <w:t>o Ask AI to suggest algorithmic improvements (e.g.,</w:t>
      </w:r>
    </w:p>
    <w:p w14:paraId="6F524BB8" w14:textId="77777777" w:rsidR="009D782A" w:rsidRPr="009D782A" w:rsidRDefault="009D782A" w:rsidP="009D782A">
      <w:pPr>
        <w:pStyle w:val="Heading1"/>
        <w:rPr>
          <w:sz w:val="24"/>
          <w:szCs w:val="22"/>
        </w:rPr>
      </w:pPr>
      <w:r w:rsidRPr="009D782A">
        <w:rPr>
          <w:sz w:val="24"/>
          <w:szCs w:val="22"/>
        </w:rPr>
        <w:t>replace nested loops with set look ups or</w:t>
      </w:r>
    </w:p>
    <w:p w14:paraId="432FB679" w14:textId="77777777" w:rsidR="009D782A" w:rsidRPr="009D782A" w:rsidRDefault="009D782A" w:rsidP="009D782A">
      <w:pPr>
        <w:pStyle w:val="Heading1"/>
        <w:rPr>
          <w:sz w:val="24"/>
          <w:szCs w:val="22"/>
        </w:rPr>
      </w:pPr>
      <w:r w:rsidRPr="009D782A">
        <w:rPr>
          <w:sz w:val="24"/>
          <w:szCs w:val="22"/>
        </w:rPr>
        <w:t>comprehensions).</w:t>
      </w:r>
    </w:p>
    <w:p w14:paraId="187817B3" w14:textId="77777777" w:rsidR="009D782A" w:rsidRPr="009D782A" w:rsidRDefault="009D782A" w:rsidP="009D782A">
      <w:pPr>
        <w:pStyle w:val="Heading1"/>
        <w:rPr>
          <w:sz w:val="24"/>
          <w:szCs w:val="22"/>
        </w:rPr>
      </w:pPr>
      <w:r w:rsidRPr="009D782A">
        <w:rPr>
          <w:sz w:val="24"/>
          <w:szCs w:val="22"/>
        </w:rPr>
        <w:t>o Implement changes while keeping logic intact.</w:t>
      </w:r>
    </w:p>
    <w:p w14:paraId="5231FC67" w14:textId="77777777" w:rsidR="009D782A" w:rsidRPr="009D782A" w:rsidRDefault="009D782A" w:rsidP="009D782A">
      <w:pPr>
        <w:pStyle w:val="Heading1"/>
        <w:rPr>
          <w:sz w:val="24"/>
          <w:szCs w:val="22"/>
        </w:rPr>
      </w:pPr>
      <w:r w:rsidRPr="009D782A">
        <w:rPr>
          <w:sz w:val="24"/>
          <w:szCs w:val="22"/>
        </w:rPr>
        <w:t>o Compare execution time before and after refactoring.</w:t>
      </w:r>
    </w:p>
    <w:p w14:paraId="62ACD51B" w14:textId="77777777" w:rsidR="009D782A" w:rsidRPr="009D782A" w:rsidRDefault="009D782A" w:rsidP="009D782A">
      <w:pPr>
        <w:pStyle w:val="Heading1"/>
        <w:rPr>
          <w:sz w:val="24"/>
          <w:szCs w:val="22"/>
        </w:rPr>
      </w:pPr>
      <w:r w:rsidRPr="009D782A">
        <w:rPr>
          <w:sz w:val="24"/>
          <w:szCs w:val="22"/>
        </w:rPr>
        <w:t> Sample Legacy Code:</w:t>
      </w:r>
    </w:p>
    <w:p w14:paraId="1B7856E9" w14:textId="77777777" w:rsidR="009D782A" w:rsidRPr="009D782A" w:rsidRDefault="009D782A" w:rsidP="009D782A">
      <w:pPr>
        <w:pStyle w:val="Heading1"/>
        <w:rPr>
          <w:sz w:val="24"/>
          <w:szCs w:val="22"/>
        </w:rPr>
      </w:pPr>
      <w:r w:rsidRPr="009D782A">
        <w:rPr>
          <w:sz w:val="24"/>
          <w:szCs w:val="22"/>
        </w:rPr>
        <w:t># Legacy inefficient code</w:t>
      </w:r>
    </w:p>
    <w:p w14:paraId="72AAE3E9" w14:textId="77777777" w:rsidR="009D782A" w:rsidRPr="009D782A" w:rsidRDefault="009D782A" w:rsidP="009D782A">
      <w:pPr>
        <w:pStyle w:val="Heading1"/>
        <w:rPr>
          <w:sz w:val="24"/>
          <w:szCs w:val="22"/>
        </w:rPr>
      </w:pPr>
      <w:r w:rsidRPr="009D782A">
        <w:rPr>
          <w:sz w:val="24"/>
          <w:szCs w:val="22"/>
        </w:rPr>
        <w:t>names = [&amp;</w:t>
      </w:r>
      <w:proofErr w:type="spellStart"/>
      <w:proofErr w:type="gramStart"/>
      <w:r w:rsidRPr="009D782A">
        <w:rPr>
          <w:sz w:val="24"/>
          <w:szCs w:val="22"/>
        </w:rPr>
        <w:t>quot;Alice</w:t>
      </w:r>
      <w:proofErr w:type="gramEnd"/>
      <w:r w:rsidRPr="009D782A">
        <w:rPr>
          <w:sz w:val="24"/>
          <w:szCs w:val="22"/>
        </w:rPr>
        <w:t>&amp;</w:t>
      </w:r>
      <w:proofErr w:type="gramStart"/>
      <w:r w:rsidRPr="009D782A">
        <w:rPr>
          <w:sz w:val="24"/>
          <w:szCs w:val="22"/>
        </w:rPr>
        <w:t>quot</w:t>
      </w:r>
      <w:proofErr w:type="spellEnd"/>
      <w:r w:rsidRPr="009D782A">
        <w:rPr>
          <w:sz w:val="24"/>
          <w:szCs w:val="22"/>
        </w:rPr>
        <w:t>;,</w:t>
      </w:r>
      <w:proofErr w:type="gramEnd"/>
      <w:r w:rsidRPr="009D782A">
        <w:rPr>
          <w:sz w:val="24"/>
          <w:szCs w:val="22"/>
        </w:rPr>
        <w:t xml:space="preserve"> &amp;</w:t>
      </w:r>
      <w:proofErr w:type="spellStart"/>
      <w:proofErr w:type="gramStart"/>
      <w:r w:rsidRPr="009D782A">
        <w:rPr>
          <w:sz w:val="24"/>
          <w:szCs w:val="22"/>
        </w:rPr>
        <w:t>quot;Bob</w:t>
      </w:r>
      <w:proofErr w:type="gramEnd"/>
      <w:r w:rsidRPr="009D782A">
        <w:rPr>
          <w:sz w:val="24"/>
          <w:szCs w:val="22"/>
        </w:rPr>
        <w:t>&amp;</w:t>
      </w:r>
      <w:proofErr w:type="gramStart"/>
      <w:r w:rsidRPr="009D782A">
        <w:rPr>
          <w:sz w:val="24"/>
          <w:szCs w:val="22"/>
        </w:rPr>
        <w:t>quot</w:t>
      </w:r>
      <w:proofErr w:type="spellEnd"/>
      <w:r w:rsidRPr="009D782A">
        <w:rPr>
          <w:sz w:val="24"/>
          <w:szCs w:val="22"/>
        </w:rPr>
        <w:t>;,</w:t>
      </w:r>
      <w:proofErr w:type="gramEnd"/>
      <w:r w:rsidRPr="009D782A">
        <w:rPr>
          <w:sz w:val="24"/>
          <w:szCs w:val="22"/>
        </w:rPr>
        <w:t xml:space="preserve"> &amp;</w:t>
      </w:r>
      <w:proofErr w:type="spellStart"/>
      <w:proofErr w:type="gramStart"/>
      <w:r w:rsidRPr="009D782A">
        <w:rPr>
          <w:sz w:val="24"/>
          <w:szCs w:val="22"/>
        </w:rPr>
        <w:t>quot;Charlie</w:t>
      </w:r>
      <w:proofErr w:type="gramEnd"/>
      <w:r w:rsidRPr="009D782A">
        <w:rPr>
          <w:sz w:val="24"/>
          <w:szCs w:val="22"/>
        </w:rPr>
        <w:t>&amp;</w:t>
      </w:r>
      <w:proofErr w:type="gramStart"/>
      <w:r w:rsidRPr="009D782A">
        <w:rPr>
          <w:sz w:val="24"/>
          <w:szCs w:val="22"/>
        </w:rPr>
        <w:t>quot</w:t>
      </w:r>
      <w:proofErr w:type="spellEnd"/>
      <w:r w:rsidRPr="009D782A">
        <w:rPr>
          <w:sz w:val="24"/>
          <w:szCs w:val="22"/>
        </w:rPr>
        <w:t>;,</w:t>
      </w:r>
      <w:proofErr w:type="gramEnd"/>
      <w:r w:rsidRPr="009D782A">
        <w:rPr>
          <w:sz w:val="24"/>
          <w:szCs w:val="22"/>
        </w:rPr>
        <w:t xml:space="preserve"> &amp;</w:t>
      </w:r>
      <w:proofErr w:type="spellStart"/>
      <w:proofErr w:type="gramStart"/>
      <w:r w:rsidRPr="009D782A">
        <w:rPr>
          <w:sz w:val="24"/>
          <w:szCs w:val="22"/>
        </w:rPr>
        <w:t>quot;David</w:t>
      </w:r>
      <w:proofErr w:type="gramEnd"/>
      <w:r w:rsidRPr="009D782A">
        <w:rPr>
          <w:sz w:val="24"/>
          <w:szCs w:val="22"/>
        </w:rPr>
        <w:t>&amp;quot</w:t>
      </w:r>
      <w:proofErr w:type="spellEnd"/>
      <w:r w:rsidRPr="009D782A">
        <w:rPr>
          <w:sz w:val="24"/>
          <w:szCs w:val="22"/>
        </w:rPr>
        <w:t>;]</w:t>
      </w:r>
    </w:p>
    <w:p w14:paraId="20F6557C" w14:textId="77777777" w:rsidR="009D782A" w:rsidRPr="009D782A" w:rsidRDefault="009D782A" w:rsidP="009D782A">
      <w:pPr>
        <w:pStyle w:val="Heading1"/>
        <w:rPr>
          <w:sz w:val="24"/>
          <w:szCs w:val="22"/>
        </w:rPr>
      </w:pPr>
      <w:proofErr w:type="spellStart"/>
      <w:r w:rsidRPr="009D782A">
        <w:rPr>
          <w:sz w:val="24"/>
          <w:szCs w:val="22"/>
        </w:rPr>
        <w:t>search_names</w:t>
      </w:r>
      <w:proofErr w:type="spellEnd"/>
      <w:r w:rsidRPr="009D782A">
        <w:rPr>
          <w:sz w:val="24"/>
          <w:szCs w:val="22"/>
        </w:rPr>
        <w:t xml:space="preserve"> = [&amp;</w:t>
      </w:r>
      <w:proofErr w:type="spellStart"/>
      <w:proofErr w:type="gramStart"/>
      <w:r w:rsidRPr="009D782A">
        <w:rPr>
          <w:sz w:val="24"/>
          <w:szCs w:val="22"/>
        </w:rPr>
        <w:t>quot;Charlie</w:t>
      </w:r>
      <w:proofErr w:type="gramEnd"/>
      <w:r w:rsidRPr="009D782A">
        <w:rPr>
          <w:sz w:val="24"/>
          <w:szCs w:val="22"/>
        </w:rPr>
        <w:t>&amp;</w:t>
      </w:r>
      <w:proofErr w:type="gramStart"/>
      <w:r w:rsidRPr="009D782A">
        <w:rPr>
          <w:sz w:val="24"/>
          <w:szCs w:val="22"/>
        </w:rPr>
        <w:t>quot</w:t>
      </w:r>
      <w:proofErr w:type="spellEnd"/>
      <w:r w:rsidRPr="009D782A">
        <w:rPr>
          <w:sz w:val="24"/>
          <w:szCs w:val="22"/>
        </w:rPr>
        <w:t>;,</w:t>
      </w:r>
      <w:proofErr w:type="gramEnd"/>
      <w:r w:rsidRPr="009D782A">
        <w:rPr>
          <w:sz w:val="24"/>
          <w:szCs w:val="22"/>
        </w:rPr>
        <w:t xml:space="preserve"> &amp;</w:t>
      </w:r>
      <w:proofErr w:type="spellStart"/>
      <w:proofErr w:type="gramStart"/>
      <w:r w:rsidRPr="009D782A">
        <w:rPr>
          <w:sz w:val="24"/>
          <w:szCs w:val="22"/>
        </w:rPr>
        <w:t>quot;Eve</w:t>
      </w:r>
      <w:proofErr w:type="gramEnd"/>
      <w:r w:rsidRPr="009D782A">
        <w:rPr>
          <w:sz w:val="24"/>
          <w:szCs w:val="22"/>
        </w:rPr>
        <w:t>&amp;</w:t>
      </w:r>
      <w:proofErr w:type="gramStart"/>
      <w:r w:rsidRPr="009D782A">
        <w:rPr>
          <w:sz w:val="24"/>
          <w:szCs w:val="22"/>
        </w:rPr>
        <w:t>quot</w:t>
      </w:r>
      <w:proofErr w:type="spellEnd"/>
      <w:r w:rsidRPr="009D782A">
        <w:rPr>
          <w:sz w:val="24"/>
          <w:szCs w:val="22"/>
        </w:rPr>
        <w:t>;,</w:t>
      </w:r>
      <w:proofErr w:type="gramEnd"/>
      <w:r w:rsidRPr="009D782A">
        <w:rPr>
          <w:sz w:val="24"/>
          <w:szCs w:val="22"/>
        </w:rPr>
        <w:t xml:space="preserve"> &amp;</w:t>
      </w:r>
      <w:proofErr w:type="spellStart"/>
      <w:proofErr w:type="gramStart"/>
      <w:r w:rsidRPr="009D782A">
        <w:rPr>
          <w:sz w:val="24"/>
          <w:szCs w:val="22"/>
        </w:rPr>
        <w:t>quot;Bob</w:t>
      </w:r>
      <w:proofErr w:type="gramEnd"/>
      <w:r w:rsidRPr="009D782A">
        <w:rPr>
          <w:sz w:val="24"/>
          <w:szCs w:val="22"/>
        </w:rPr>
        <w:t>&amp;quot</w:t>
      </w:r>
      <w:proofErr w:type="spellEnd"/>
      <w:r w:rsidRPr="009D782A">
        <w:rPr>
          <w:sz w:val="24"/>
          <w:szCs w:val="22"/>
        </w:rPr>
        <w:t>;]</w:t>
      </w:r>
    </w:p>
    <w:p w14:paraId="253A48FF" w14:textId="77777777" w:rsidR="009D782A" w:rsidRPr="009D782A" w:rsidRDefault="009D782A" w:rsidP="009D782A">
      <w:pPr>
        <w:pStyle w:val="Heading1"/>
        <w:rPr>
          <w:sz w:val="24"/>
          <w:szCs w:val="22"/>
        </w:rPr>
      </w:pPr>
    </w:p>
    <w:p w14:paraId="480F1509" w14:textId="77777777" w:rsidR="009D782A" w:rsidRPr="009D782A" w:rsidRDefault="009D782A" w:rsidP="009D782A">
      <w:pPr>
        <w:pStyle w:val="Heading1"/>
        <w:rPr>
          <w:sz w:val="24"/>
          <w:szCs w:val="22"/>
        </w:rPr>
      </w:pPr>
      <w:r w:rsidRPr="009D782A">
        <w:rPr>
          <w:sz w:val="24"/>
          <w:szCs w:val="22"/>
        </w:rPr>
        <w:t xml:space="preserve">for s in </w:t>
      </w:r>
      <w:proofErr w:type="spellStart"/>
      <w:r w:rsidRPr="009D782A">
        <w:rPr>
          <w:sz w:val="24"/>
          <w:szCs w:val="22"/>
        </w:rPr>
        <w:t>search_names</w:t>
      </w:r>
      <w:proofErr w:type="spellEnd"/>
      <w:r w:rsidRPr="009D782A">
        <w:rPr>
          <w:sz w:val="24"/>
          <w:szCs w:val="22"/>
        </w:rPr>
        <w:t>:</w:t>
      </w:r>
    </w:p>
    <w:p w14:paraId="05A6CF2B" w14:textId="77777777" w:rsidR="009D782A" w:rsidRPr="009D782A" w:rsidRDefault="009D782A" w:rsidP="009D782A">
      <w:pPr>
        <w:pStyle w:val="Heading1"/>
        <w:rPr>
          <w:sz w:val="24"/>
          <w:szCs w:val="22"/>
        </w:rPr>
      </w:pPr>
      <w:r w:rsidRPr="009D782A">
        <w:rPr>
          <w:sz w:val="24"/>
          <w:szCs w:val="22"/>
        </w:rPr>
        <w:t>found = False</w:t>
      </w:r>
    </w:p>
    <w:p w14:paraId="6B665060" w14:textId="77777777" w:rsidR="009D782A" w:rsidRPr="009D782A" w:rsidRDefault="009D782A" w:rsidP="009D782A">
      <w:pPr>
        <w:pStyle w:val="Heading1"/>
        <w:rPr>
          <w:sz w:val="24"/>
          <w:szCs w:val="22"/>
        </w:rPr>
      </w:pPr>
      <w:r w:rsidRPr="009D782A">
        <w:rPr>
          <w:sz w:val="24"/>
          <w:szCs w:val="22"/>
        </w:rPr>
        <w:lastRenderedPageBreak/>
        <w:t>for n in names:</w:t>
      </w:r>
    </w:p>
    <w:p w14:paraId="4F267613" w14:textId="77777777" w:rsidR="009D782A" w:rsidRPr="009D782A" w:rsidRDefault="009D782A" w:rsidP="009D782A">
      <w:pPr>
        <w:pStyle w:val="Heading1"/>
        <w:rPr>
          <w:sz w:val="24"/>
          <w:szCs w:val="22"/>
        </w:rPr>
      </w:pPr>
      <w:r w:rsidRPr="009D782A">
        <w:rPr>
          <w:sz w:val="24"/>
          <w:szCs w:val="22"/>
        </w:rPr>
        <w:t>if s == n:</w:t>
      </w:r>
    </w:p>
    <w:p w14:paraId="118C92D8" w14:textId="77777777" w:rsidR="009D782A" w:rsidRPr="009D782A" w:rsidRDefault="009D782A" w:rsidP="009D782A">
      <w:pPr>
        <w:pStyle w:val="Heading1"/>
        <w:rPr>
          <w:sz w:val="24"/>
          <w:szCs w:val="22"/>
        </w:rPr>
      </w:pPr>
      <w:r w:rsidRPr="009D782A">
        <w:rPr>
          <w:sz w:val="24"/>
          <w:szCs w:val="22"/>
        </w:rPr>
        <w:t>found = True</w:t>
      </w:r>
    </w:p>
    <w:p w14:paraId="58EA1713" w14:textId="77777777" w:rsidR="009D782A" w:rsidRPr="009D782A" w:rsidRDefault="009D782A" w:rsidP="009D782A">
      <w:pPr>
        <w:pStyle w:val="Heading1"/>
        <w:rPr>
          <w:sz w:val="24"/>
          <w:szCs w:val="22"/>
        </w:rPr>
      </w:pPr>
      <w:r w:rsidRPr="009D782A">
        <w:rPr>
          <w:sz w:val="24"/>
          <w:szCs w:val="22"/>
        </w:rPr>
        <w:t>if found:</w:t>
      </w:r>
    </w:p>
    <w:p w14:paraId="27840CFE" w14:textId="77777777" w:rsidR="009D782A" w:rsidRPr="009D782A" w:rsidRDefault="009D782A" w:rsidP="009D782A">
      <w:pPr>
        <w:pStyle w:val="Heading1"/>
        <w:rPr>
          <w:sz w:val="24"/>
          <w:szCs w:val="22"/>
        </w:rPr>
      </w:pPr>
      <w:r w:rsidRPr="009D782A">
        <w:rPr>
          <w:sz w:val="24"/>
          <w:szCs w:val="22"/>
        </w:rPr>
        <w:t>print(</w:t>
      </w:r>
      <w:proofErr w:type="spellStart"/>
      <w:r w:rsidRPr="009D782A">
        <w:rPr>
          <w:sz w:val="24"/>
          <w:szCs w:val="22"/>
        </w:rPr>
        <w:t>f&amp;</w:t>
      </w:r>
      <w:proofErr w:type="gramStart"/>
      <w:r w:rsidRPr="009D782A">
        <w:rPr>
          <w:sz w:val="24"/>
          <w:szCs w:val="22"/>
        </w:rPr>
        <w:t>quot</w:t>
      </w:r>
      <w:proofErr w:type="spellEnd"/>
      <w:r w:rsidRPr="009D782A">
        <w:rPr>
          <w:sz w:val="24"/>
          <w:szCs w:val="22"/>
        </w:rPr>
        <w:t>;{</w:t>
      </w:r>
      <w:proofErr w:type="gramEnd"/>
      <w:r w:rsidRPr="009D782A">
        <w:rPr>
          <w:sz w:val="24"/>
          <w:szCs w:val="22"/>
        </w:rPr>
        <w:t xml:space="preserve">s} is in the </w:t>
      </w:r>
      <w:proofErr w:type="spellStart"/>
      <w:r w:rsidRPr="009D782A">
        <w:rPr>
          <w:sz w:val="24"/>
          <w:szCs w:val="22"/>
        </w:rPr>
        <w:t>list&amp;quot</w:t>
      </w:r>
      <w:proofErr w:type="spellEnd"/>
      <w:r w:rsidRPr="009D782A">
        <w:rPr>
          <w:sz w:val="24"/>
          <w:szCs w:val="22"/>
        </w:rPr>
        <w:t>;)</w:t>
      </w:r>
    </w:p>
    <w:p w14:paraId="0FF344FE" w14:textId="77777777" w:rsidR="009D782A" w:rsidRPr="009D782A" w:rsidRDefault="009D782A" w:rsidP="009D782A">
      <w:pPr>
        <w:pStyle w:val="Heading1"/>
        <w:rPr>
          <w:sz w:val="24"/>
          <w:szCs w:val="22"/>
        </w:rPr>
      </w:pPr>
      <w:r w:rsidRPr="009D782A">
        <w:rPr>
          <w:sz w:val="24"/>
          <w:szCs w:val="22"/>
        </w:rPr>
        <w:t>else:</w:t>
      </w:r>
    </w:p>
    <w:p w14:paraId="02AA7A27" w14:textId="77777777" w:rsidR="009D782A" w:rsidRPr="009D782A" w:rsidRDefault="009D782A" w:rsidP="009D782A">
      <w:pPr>
        <w:pStyle w:val="Heading1"/>
        <w:rPr>
          <w:sz w:val="24"/>
          <w:szCs w:val="22"/>
        </w:rPr>
      </w:pPr>
      <w:r w:rsidRPr="009D782A">
        <w:rPr>
          <w:sz w:val="24"/>
          <w:szCs w:val="22"/>
        </w:rPr>
        <w:t>print(</w:t>
      </w:r>
      <w:proofErr w:type="spellStart"/>
      <w:r w:rsidRPr="009D782A">
        <w:rPr>
          <w:sz w:val="24"/>
          <w:szCs w:val="22"/>
        </w:rPr>
        <w:t>f&amp;</w:t>
      </w:r>
      <w:proofErr w:type="gramStart"/>
      <w:r w:rsidRPr="009D782A">
        <w:rPr>
          <w:sz w:val="24"/>
          <w:szCs w:val="22"/>
        </w:rPr>
        <w:t>quot</w:t>
      </w:r>
      <w:proofErr w:type="spellEnd"/>
      <w:r w:rsidRPr="009D782A">
        <w:rPr>
          <w:sz w:val="24"/>
          <w:szCs w:val="22"/>
        </w:rPr>
        <w:t>;{</w:t>
      </w:r>
      <w:proofErr w:type="gramEnd"/>
      <w:r w:rsidRPr="009D782A">
        <w:rPr>
          <w:sz w:val="24"/>
          <w:szCs w:val="22"/>
        </w:rPr>
        <w:t xml:space="preserve">s} is not in the </w:t>
      </w:r>
      <w:proofErr w:type="spellStart"/>
      <w:r w:rsidRPr="009D782A">
        <w:rPr>
          <w:sz w:val="24"/>
          <w:szCs w:val="22"/>
        </w:rPr>
        <w:t>list&amp;quot</w:t>
      </w:r>
      <w:proofErr w:type="spellEnd"/>
      <w:r w:rsidRPr="009D782A">
        <w:rPr>
          <w:sz w:val="24"/>
          <w:szCs w:val="22"/>
        </w:rPr>
        <w:t>;)</w:t>
      </w:r>
    </w:p>
    <w:p w14:paraId="611CCE48" w14:textId="77777777" w:rsidR="009D782A" w:rsidRPr="009D782A" w:rsidRDefault="009D782A" w:rsidP="009D782A">
      <w:pPr>
        <w:pStyle w:val="Heading1"/>
        <w:rPr>
          <w:sz w:val="24"/>
          <w:szCs w:val="22"/>
        </w:rPr>
      </w:pPr>
      <w:r w:rsidRPr="009D782A">
        <w:rPr>
          <w:sz w:val="24"/>
          <w:szCs w:val="22"/>
        </w:rPr>
        <w:t> Expected Output:</w:t>
      </w:r>
    </w:p>
    <w:p w14:paraId="29228F21" w14:textId="77777777" w:rsidR="009D782A" w:rsidRPr="009D782A" w:rsidRDefault="009D782A" w:rsidP="009D782A">
      <w:pPr>
        <w:pStyle w:val="Heading1"/>
        <w:rPr>
          <w:sz w:val="24"/>
          <w:szCs w:val="22"/>
        </w:rPr>
      </w:pPr>
      <w:r w:rsidRPr="009D782A">
        <w:rPr>
          <w:sz w:val="24"/>
          <w:szCs w:val="22"/>
        </w:rPr>
        <w:t>o Optimized code using set lookups with performance</w:t>
      </w:r>
    </w:p>
    <w:p w14:paraId="6960DF51" w14:textId="2DD9AFD8" w:rsidR="009D782A" w:rsidRPr="009D782A" w:rsidRDefault="009D782A" w:rsidP="009D782A">
      <w:pPr>
        <w:pStyle w:val="Heading1"/>
        <w:rPr>
          <w:sz w:val="24"/>
          <w:szCs w:val="22"/>
        </w:rPr>
      </w:pPr>
      <w:r w:rsidRPr="009D782A">
        <w:rPr>
          <w:sz w:val="24"/>
          <w:szCs w:val="22"/>
        </w:rPr>
        <w:t>comparison table.</w:t>
      </w:r>
    </w:p>
    <w:p w14:paraId="2406BC33" w14:textId="4AD50656" w:rsidR="00C513A0" w:rsidRDefault="00CF3463">
      <w:pPr>
        <w:pStyle w:val="Heading1"/>
      </w:pPr>
      <w:r>
        <w:t>Task 2 – Optimizing Loops and Conditionals</w:t>
      </w:r>
    </w:p>
    <w:p w14:paraId="316EBB9C" w14:textId="7DA0ED2F" w:rsidR="00C513A0" w:rsidRDefault="00CF3463">
      <w:pPr>
        <w:pStyle w:val="Heading2"/>
      </w:pPr>
      <w:r>
        <w:t>1. Prompt</w:t>
      </w:r>
    </w:p>
    <w:p w14:paraId="00201117" w14:textId="77777777" w:rsidR="00C513A0" w:rsidRDefault="00CF3463">
      <w:pPr>
        <w:ind w:left="360"/>
      </w:pPr>
      <w:r>
        <w:rPr>
          <w:rFonts w:ascii="Consolas" w:hAnsi="Consolas"/>
          <w:sz w:val="17"/>
        </w:rPr>
        <w:t xml:space="preserve">Refactor this Python code to replace the nested loop with a set lookup. Keep the same output and logic. Also add a docstring and use </w:t>
      </w:r>
      <w:proofErr w:type="gramStart"/>
      <w:r>
        <w:rPr>
          <w:rFonts w:ascii="Consolas" w:hAnsi="Consolas"/>
          <w:sz w:val="17"/>
        </w:rPr>
        <w:t>time.perf</w:t>
      </w:r>
      <w:proofErr w:type="gramEnd"/>
      <w:r>
        <w:rPr>
          <w:rFonts w:ascii="Consolas" w:hAnsi="Consolas"/>
          <w:sz w:val="17"/>
        </w:rPr>
        <w:t>_</w:t>
      </w:r>
      <w:proofErr w:type="gramStart"/>
      <w:r>
        <w:rPr>
          <w:rFonts w:ascii="Consolas" w:hAnsi="Consolas"/>
          <w:sz w:val="17"/>
        </w:rPr>
        <w:t>counter(</w:t>
      </w:r>
      <w:proofErr w:type="gramEnd"/>
      <w:r>
        <w:rPr>
          <w:rFonts w:ascii="Consolas" w:hAnsi="Consolas"/>
          <w:sz w:val="17"/>
        </w:rPr>
        <w:t>) to compare the legacy nested-loop approach with the optimized set approach. Give a simple performance comparison table.</w:t>
      </w:r>
    </w:p>
    <w:p w14:paraId="693C426B" w14:textId="77777777" w:rsidR="00C513A0" w:rsidRDefault="00CF3463">
      <w:pPr>
        <w:pStyle w:val="Heading2"/>
      </w:pPr>
      <w:r>
        <w:t>2. Legacy / Input Code</w:t>
      </w:r>
    </w:p>
    <w:p w14:paraId="47CD0360" w14:textId="77777777" w:rsidR="00C513A0" w:rsidRDefault="00CF3463">
      <w:pPr>
        <w:ind w:left="360"/>
      </w:pPr>
      <w:r>
        <w:rPr>
          <w:rFonts w:ascii="Consolas" w:hAnsi="Consolas"/>
          <w:sz w:val="17"/>
        </w:rPr>
        <w:t>names = ["Alice", "Bob", "Charlie", "David"]</w:t>
      </w:r>
      <w:r>
        <w:rPr>
          <w:rFonts w:ascii="Consolas" w:hAnsi="Consolas"/>
          <w:sz w:val="17"/>
        </w:rPr>
        <w:br/>
        <w:t>search_names = ["Charlie", "Eve", "Bob"]</w:t>
      </w:r>
      <w:r>
        <w:rPr>
          <w:rFonts w:ascii="Consolas" w:hAnsi="Consolas"/>
          <w:sz w:val="17"/>
        </w:rPr>
        <w:br/>
      </w:r>
      <w:r>
        <w:rPr>
          <w:rFonts w:ascii="Consolas" w:hAnsi="Consolas"/>
          <w:sz w:val="17"/>
        </w:rPr>
        <w:br/>
        <w:t>for s in search_names:</w:t>
      </w:r>
      <w:r>
        <w:rPr>
          <w:rFonts w:ascii="Consolas" w:hAnsi="Consolas"/>
          <w:sz w:val="17"/>
        </w:rPr>
        <w:br/>
        <w:t xml:space="preserve">    found = False</w:t>
      </w:r>
      <w:r>
        <w:rPr>
          <w:rFonts w:ascii="Consolas" w:hAnsi="Consolas"/>
          <w:sz w:val="17"/>
        </w:rPr>
        <w:br/>
        <w:t xml:space="preserve">    for n in names:</w:t>
      </w:r>
      <w:r>
        <w:rPr>
          <w:rFonts w:ascii="Consolas" w:hAnsi="Consolas"/>
          <w:sz w:val="17"/>
        </w:rPr>
        <w:br/>
        <w:t xml:space="preserve">        if s == n:</w:t>
      </w:r>
      <w:r>
        <w:rPr>
          <w:rFonts w:ascii="Consolas" w:hAnsi="Consolas"/>
          <w:sz w:val="17"/>
        </w:rPr>
        <w:br/>
        <w:t xml:space="preserve">            found = True</w:t>
      </w:r>
      <w:r>
        <w:rPr>
          <w:rFonts w:ascii="Consolas" w:hAnsi="Consolas"/>
          <w:sz w:val="17"/>
        </w:rPr>
        <w:br/>
        <w:t xml:space="preserve">    if found:</w:t>
      </w:r>
      <w:r>
        <w:rPr>
          <w:rFonts w:ascii="Consolas" w:hAnsi="Consolas"/>
          <w:sz w:val="17"/>
        </w:rPr>
        <w:br/>
        <w:t xml:space="preserve">        print(f"{s} is in the list")</w:t>
      </w:r>
      <w:r>
        <w:rPr>
          <w:rFonts w:ascii="Consolas" w:hAnsi="Consolas"/>
          <w:sz w:val="17"/>
        </w:rPr>
        <w:br/>
        <w:t xml:space="preserve">    else:</w:t>
      </w:r>
      <w:r>
        <w:rPr>
          <w:rFonts w:ascii="Consolas" w:hAnsi="Consolas"/>
          <w:sz w:val="17"/>
        </w:rPr>
        <w:br/>
        <w:t xml:space="preserve">        print(f"{s} is not in the list")</w:t>
      </w:r>
    </w:p>
    <w:p w14:paraId="1F074F72" w14:textId="77777777" w:rsidR="00C513A0" w:rsidRDefault="00CF3463">
      <w:pPr>
        <w:pStyle w:val="Heading2"/>
      </w:pPr>
      <w:r>
        <w:lastRenderedPageBreak/>
        <w:t>3. Refactored Code / Answer</w:t>
      </w:r>
    </w:p>
    <w:p w14:paraId="767F8C85" w14:textId="77777777" w:rsidR="00C513A0" w:rsidRDefault="00CF3463">
      <w:pPr>
        <w:ind w:left="360"/>
      </w:pPr>
      <w:r>
        <w:rPr>
          <w:rFonts w:ascii="Consolas" w:hAnsi="Consolas"/>
          <w:sz w:val="17"/>
        </w:rPr>
        <w:t>import time</w:t>
      </w:r>
      <w:r>
        <w:rPr>
          <w:rFonts w:ascii="Consolas" w:hAnsi="Consolas"/>
          <w:sz w:val="17"/>
        </w:rPr>
        <w:br/>
      </w:r>
      <w:r>
        <w:rPr>
          <w:rFonts w:ascii="Consolas" w:hAnsi="Consolas"/>
          <w:sz w:val="17"/>
        </w:rPr>
        <w:br/>
      </w:r>
      <w:r>
        <w:rPr>
          <w:rFonts w:ascii="Consolas" w:hAnsi="Consolas"/>
          <w:sz w:val="17"/>
        </w:rPr>
        <w:br/>
        <w:t>def optimized_search(names, search_names):</w:t>
      </w:r>
      <w:r>
        <w:rPr>
          <w:rFonts w:ascii="Consolas" w:hAnsi="Consolas"/>
          <w:sz w:val="17"/>
        </w:rPr>
        <w:br/>
        <w:t xml:space="preserve">    """Check names efficiently using a set lookup."""</w:t>
      </w:r>
      <w:r>
        <w:rPr>
          <w:rFonts w:ascii="Consolas" w:hAnsi="Consolas"/>
          <w:sz w:val="17"/>
        </w:rPr>
        <w:br/>
        <w:t xml:space="preserve">    name_set = set(names)</w:t>
      </w:r>
      <w:r>
        <w:rPr>
          <w:rFonts w:ascii="Consolas" w:hAnsi="Consolas"/>
          <w:sz w:val="17"/>
        </w:rPr>
        <w:br/>
        <w:t xml:space="preserve">    for name in search_names:</w:t>
      </w:r>
      <w:r>
        <w:rPr>
          <w:rFonts w:ascii="Consolas" w:hAnsi="Consolas"/>
          <w:sz w:val="17"/>
        </w:rPr>
        <w:br/>
      </w:r>
      <w:r>
        <w:rPr>
          <w:rFonts w:ascii="Consolas" w:hAnsi="Consolas"/>
          <w:sz w:val="17"/>
        </w:rPr>
        <w:t xml:space="preserve">        if name in name_set:</w:t>
      </w:r>
      <w:r>
        <w:rPr>
          <w:rFonts w:ascii="Consolas" w:hAnsi="Consolas"/>
          <w:sz w:val="17"/>
        </w:rPr>
        <w:br/>
        <w:t xml:space="preserve">            print(f"{name} is in the list")</w:t>
      </w:r>
      <w:r>
        <w:rPr>
          <w:rFonts w:ascii="Consolas" w:hAnsi="Consolas"/>
          <w:sz w:val="17"/>
        </w:rPr>
        <w:br/>
        <w:t xml:space="preserve">        else:</w:t>
      </w:r>
      <w:r>
        <w:rPr>
          <w:rFonts w:ascii="Consolas" w:hAnsi="Consolas"/>
          <w:sz w:val="17"/>
        </w:rPr>
        <w:br/>
        <w:t xml:space="preserve">            print(f"{name} is not in the list")</w:t>
      </w:r>
      <w:r>
        <w:rPr>
          <w:rFonts w:ascii="Consolas" w:hAnsi="Consolas"/>
          <w:sz w:val="17"/>
        </w:rPr>
        <w:br/>
      </w:r>
      <w:r>
        <w:rPr>
          <w:rFonts w:ascii="Consolas" w:hAnsi="Consolas"/>
          <w:sz w:val="17"/>
        </w:rPr>
        <w:br/>
      </w:r>
      <w:r>
        <w:rPr>
          <w:rFonts w:ascii="Consolas" w:hAnsi="Consolas"/>
          <w:sz w:val="17"/>
        </w:rPr>
        <w:br/>
        <w:t>names = ["Alice", "Bob", "Charlie", "David"]</w:t>
      </w:r>
      <w:r>
        <w:rPr>
          <w:rFonts w:ascii="Consolas" w:hAnsi="Consolas"/>
          <w:sz w:val="17"/>
        </w:rPr>
        <w:br/>
        <w:t>search_names = ["Charlie", "Eve", "Bob"]</w:t>
      </w:r>
      <w:r>
        <w:rPr>
          <w:rFonts w:ascii="Consolas" w:hAnsi="Consolas"/>
          <w:sz w:val="17"/>
        </w:rPr>
        <w:br/>
      </w:r>
      <w:r>
        <w:rPr>
          <w:rFonts w:ascii="Consolas" w:hAnsi="Consolas"/>
          <w:sz w:val="17"/>
        </w:rPr>
        <w:br/>
        <w:t>start = time.perf_counter()</w:t>
      </w:r>
      <w:r>
        <w:rPr>
          <w:rFonts w:ascii="Consolas" w:hAnsi="Consolas"/>
          <w:sz w:val="17"/>
        </w:rPr>
        <w:br/>
        <w:t>for name in search_names:</w:t>
      </w:r>
      <w:r>
        <w:rPr>
          <w:rFonts w:ascii="Consolas" w:hAnsi="Consolas"/>
          <w:sz w:val="17"/>
        </w:rPr>
        <w:br/>
        <w:t xml:space="preserve">    found = False</w:t>
      </w:r>
      <w:r>
        <w:rPr>
          <w:rFonts w:ascii="Consolas" w:hAnsi="Consolas"/>
          <w:sz w:val="17"/>
        </w:rPr>
        <w:br/>
        <w:t xml:space="preserve">    for item in names:</w:t>
      </w:r>
      <w:r>
        <w:rPr>
          <w:rFonts w:ascii="Consolas" w:hAnsi="Consolas"/>
          <w:sz w:val="17"/>
        </w:rPr>
        <w:br/>
        <w:t xml:space="preserve">        if name == item:</w:t>
      </w:r>
      <w:r>
        <w:rPr>
          <w:rFonts w:ascii="Consolas" w:hAnsi="Consolas"/>
          <w:sz w:val="17"/>
        </w:rPr>
        <w:br/>
        <w:t xml:space="preserve">            found = True</w:t>
      </w:r>
      <w:r>
        <w:rPr>
          <w:rFonts w:ascii="Consolas" w:hAnsi="Consolas"/>
          <w:sz w:val="17"/>
        </w:rPr>
        <w:br/>
        <w:t xml:space="preserve">    if found:</w:t>
      </w:r>
      <w:r>
        <w:rPr>
          <w:rFonts w:ascii="Consolas" w:hAnsi="Consolas"/>
          <w:sz w:val="17"/>
        </w:rPr>
        <w:br/>
        <w:t xml:space="preserve">        print(f"{name} is in the list")</w:t>
      </w:r>
      <w:r>
        <w:rPr>
          <w:rFonts w:ascii="Consolas" w:hAnsi="Consolas"/>
          <w:sz w:val="17"/>
        </w:rPr>
        <w:br/>
        <w:t xml:space="preserve">    else:</w:t>
      </w:r>
      <w:r>
        <w:rPr>
          <w:rFonts w:ascii="Consolas" w:hAnsi="Consolas"/>
          <w:sz w:val="17"/>
        </w:rPr>
        <w:br/>
        <w:t xml:space="preserve">        print(f"{name} is not in the list")</w:t>
      </w:r>
      <w:r>
        <w:rPr>
          <w:rFonts w:ascii="Consolas" w:hAnsi="Consolas"/>
          <w:sz w:val="17"/>
        </w:rPr>
        <w:br/>
      </w:r>
      <w:r>
        <w:rPr>
          <w:rFonts w:ascii="Consolas" w:hAnsi="Consolas"/>
          <w:sz w:val="17"/>
        </w:rPr>
        <w:t>legacy_time = time.perf_counter() - start</w:t>
      </w:r>
      <w:r>
        <w:rPr>
          <w:rFonts w:ascii="Consolas" w:hAnsi="Consolas"/>
          <w:sz w:val="17"/>
        </w:rPr>
        <w:br/>
      </w:r>
      <w:r>
        <w:rPr>
          <w:rFonts w:ascii="Consolas" w:hAnsi="Consolas"/>
          <w:sz w:val="17"/>
        </w:rPr>
        <w:br/>
        <w:t>start = time.perf_counter()</w:t>
      </w:r>
      <w:r>
        <w:rPr>
          <w:rFonts w:ascii="Consolas" w:hAnsi="Consolas"/>
          <w:sz w:val="17"/>
        </w:rPr>
        <w:br/>
        <w:t>optimized_search(names, search_names)</w:t>
      </w:r>
      <w:r>
        <w:rPr>
          <w:rFonts w:ascii="Consolas" w:hAnsi="Consolas"/>
          <w:sz w:val="17"/>
        </w:rPr>
        <w:br/>
        <w:t>optimized_time = time.perf_counter() - start</w:t>
      </w:r>
      <w:r>
        <w:rPr>
          <w:rFonts w:ascii="Consolas" w:hAnsi="Consolas"/>
          <w:sz w:val="17"/>
        </w:rPr>
        <w:br/>
      </w:r>
      <w:r>
        <w:rPr>
          <w:rFonts w:ascii="Consolas" w:hAnsi="Consolas"/>
          <w:sz w:val="17"/>
        </w:rPr>
        <w:br/>
        <w:t>print(f"\nLegacy time: {legacy_time:.8f} seconds")</w:t>
      </w:r>
      <w:r>
        <w:rPr>
          <w:rFonts w:ascii="Consolas" w:hAnsi="Consolas"/>
          <w:sz w:val="17"/>
        </w:rPr>
        <w:br/>
        <w:t>print(f"Optimized time: {optimized_time:.8f} seconds")</w:t>
      </w:r>
      <w:r>
        <w:rPr>
          <w:rFonts w:ascii="Consolas" w:hAnsi="Consolas"/>
          <w:sz w:val="17"/>
        </w:rPr>
        <w:br/>
        <w:t>print("\nPerformance comparison:")</w:t>
      </w:r>
      <w:r>
        <w:rPr>
          <w:rFonts w:ascii="Consolas" w:hAnsi="Consolas"/>
          <w:sz w:val="17"/>
        </w:rPr>
        <w:br/>
        <w:t>print("Legacy: nested loop -&gt; O(n*m)")</w:t>
      </w:r>
      <w:r>
        <w:rPr>
          <w:rFonts w:ascii="Consolas" w:hAnsi="Consolas"/>
          <w:sz w:val="17"/>
        </w:rPr>
        <w:br/>
        <w:t>print("Optimized: set lookup -&gt; average O(n+m)")</w:t>
      </w:r>
    </w:p>
    <w:p w14:paraId="163ECECB" w14:textId="18F42446" w:rsidR="00C513A0" w:rsidRDefault="00CF3463">
      <w:pPr>
        <w:pStyle w:val="Heading2"/>
      </w:pPr>
      <w:r>
        <w:t>4. Output</w:t>
      </w:r>
    </w:p>
    <w:p w14:paraId="028FFA9F" w14:textId="77777777" w:rsidR="00C513A0" w:rsidRDefault="00CF3463">
      <w:pPr>
        <w:ind w:left="360"/>
      </w:pPr>
      <w:r>
        <w:rPr>
          <w:rFonts w:ascii="Consolas" w:hAnsi="Consolas"/>
          <w:sz w:val="17"/>
        </w:rPr>
        <w:t>Charlie is in the list</w:t>
      </w:r>
      <w:r>
        <w:rPr>
          <w:rFonts w:ascii="Consolas" w:hAnsi="Consolas"/>
          <w:sz w:val="17"/>
        </w:rPr>
        <w:br/>
        <w:t>Eve is not in the list</w:t>
      </w:r>
      <w:r>
        <w:rPr>
          <w:rFonts w:ascii="Consolas" w:hAnsi="Consolas"/>
          <w:sz w:val="17"/>
        </w:rPr>
        <w:br/>
        <w:t>Bob is in the list</w:t>
      </w:r>
      <w:r>
        <w:rPr>
          <w:rFonts w:ascii="Consolas" w:hAnsi="Consolas"/>
          <w:sz w:val="17"/>
        </w:rPr>
        <w:br/>
      </w:r>
      <w:r>
        <w:rPr>
          <w:rFonts w:ascii="Consolas" w:hAnsi="Consolas"/>
          <w:sz w:val="17"/>
        </w:rPr>
        <w:br/>
        <w:t>Charlie is in the list</w:t>
      </w:r>
      <w:r>
        <w:rPr>
          <w:rFonts w:ascii="Consolas" w:hAnsi="Consolas"/>
          <w:sz w:val="17"/>
        </w:rPr>
        <w:br/>
        <w:t>Eve is not in the list</w:t>
      </w:r>
      <w:r>
        <w:rPr>
          <w:rFonts w:ascii="Consolas" w:hAnsi="Consolas"/>
          <w:sz w:val="17"/>
        </w:rPr>
        <w:br/>
      </w:r>
      <w:r>
        <w:rPr>
          <w:rFonts w:ascii="Consolas" w:hAnsi="Consolas"/>
          <w:sz w:val="17"/>
        </w:rPr>
        <w:t>Bob is in the list</w:t>
      </w:r>
      <w:r>
        <w:rPr>
          <w:rFonts w:ascii="Consolas" w:hAnsi="Consolas"/>
          <w:sz w:val="17"/>
        </w:rPr>
        <w:br/>
      </w:r>
      <w:r>
        <w:rPr>
          <w:rFonts w:ascii="Consolas" w:hAnsi="Consolas"/>
          <w:sz w:val="17"/>
        </w:rPr>
        <w:br/>
        <w:t>Legacy time: measured at runtime</w:t>
      </w:r>
      <w:r>
        <w:rPr>
          <w:rFonts w:ascii="Consolas" w:hAnsi="Consolas"/>
          <w:sz w:val="17"/>
        </w:rPr>
        <w:br/>
        <w:t>Optimized time: measured at runtime</w:t>
      </w:r>
      <w:r>
        <w:rPr>
          <w:rFonts w:ascii="Consolas" w:hAnsi="Consolas"/>
          <w:sz w:val="17"/>
        </w:rPr>
        <w:br/>
      </w:r>
      <w:r>
        <w:rPr>
          <w:rFonts w:ascii="Consolas" w:hAnsi="Consolas"/>
          <w:sz w:val="17"/>
        </w:rPr>
        <w:br/>
        <w:t>Performance comparison:</w:t>
      </w:r>
      <w:r>
        <w:rPr>
          <w:rFonts w:ascii="Consolas" w:hAnsi="Consolas"/>
          <w:sz w:val="17"/>
        </w:rPr>
        <w:br/>
        <w:t>Legacy: nested loop -&gt; O(n*m)</w:t>
      </w:r>
      <w:r>
        <w:rPr>
          <w:rFonts w:ascii="Consolas" w:hAnsi="Consolas"/>
          <w:sz w:val="17"/>
        </w:rPr>
        <w:br/>
        <w:t>Optimized: set lookup -&gt; average O(n+m)</w:t>
      </w:r>
    </w:p>
    <w:p w14:paraId="688E5411" w14:textId="77777777" w:rsidR="00C513A0" w:rsidRDefault="00CF3463">
      <w:r>
        <w:t>Performance note: exact execution times depend on the computer and Python environment. The important improvement is replacing nested membership checking with a set lookup.</w:t>
      </w:r>
    </w:p>
    <w:p w14:paraId="373BF3C2" w14:textId="77777777" w:rsidR="00C513A0" w:rsidRDefault="00CF3463">
      <w:r>
        <w:t>Comparison: Legacy nested loops → O(n×m); optimized set lookup → average O(n+m).</w:t>
      </w:r>
    </w:p>
    <w:p w14:paraId="12033352" w14:textId="155D7775" w:rsidR="00C513A0" w:rsidRDefault="00CF3463">
      <w:pPr>
        <w:pStyle w:val="Heading2"/>
      </w:pPr>
      <w:r>
        <w:lastRenderedPageBreak/>
        <w:t xml:space="preserve">5. </w:t>
      </w:r>
      <w:r w:rsidR="009D782A">
        <w:t>output</w:t>
      </w:r>
    </w:p>
    <w:p w14:paraId="1FD47C1A" w14:textId="344E03F8" w:rsidR="00C513A0" w:rsidRDefault="00C513A0">
      <w:pPr>
        <w:jc w:val="center"/>
      </w:pPr>
    </w:p>
    <w:p w14:paraId="4817842F" w14:textId="4C1EC8C6" w:rsidR="00C513A0" w:rsidRDefault="009D782A">
      <w:r>
        <w:rPr>
          <w:noProof/>
        </w:rPr>
        <w:drawing>
          <wp:inline distT="0" distB="0" distL="0" distR="0" wp14:anchorId="54091F32" wp14:editId="38D2563C">
            <wp:extent cx="6492240" cy="3562985"/>
            <wp:effectExtent l="0" t="0" r="3810" b="0"/>
            <wp:docPr id="354246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6302" name="Picture 354246302"/>
                    <pic:cNvPicPr/>
                  </pic:nvPicPr>
                  <pic:blipFill>
                    <a:blip r:embed="rId9"/>
                    <a:stretch>
                      <a:fillRect/>
                    </a:stretch>
                  </pic:blipFill>
                  <pic:spPr>
                    <a:xfrm>
                      <a:off x="0" y="0"/>
                      <a:ext cx="6492240" cy="3562985"/>
                    </a:xfrm>
                    <a:prstGeom prst="rect">
                      <a:avLst/>
                    </a:prstGeom>
                  </pic:spPr>
                </pic:pic>
              </a:graphicData>
            </a:graphic>
          </wp:inline>
        </w:drawing>
      </w:r>
      <w:r>
        <w:br w:type="page"/>
      </w:r>
    </w:p>
    <w:p w14:paraId="1746D6E0" w14:textId="77777777" w:rsidR="0001433E" w:rsidRPr="0001433E" w:rsidRDefault="0001433E" w:rsidP="0001433E">
      <w:pPr>
        <w:pStyle w:val="Heading1"/>
        <w:rPr>
          <w:sz w:val="24"/>
          <w:szCs w:val="22"/>
        </w:rPr>
      </w:pPr>
      <w:r w:rsidRPr="0001433E">
        <w:rPr>
          <w:sz w:val="24"/>
          <w:szCs w:val="22"/>
        </w:rPr>
        <w:lastRenderedPageBreak/>
        <w:t>Task Description #3 (Refactoring – Extracting Reusable</w:t>
      </w:r>
    </w:p>
    <w:p w14:paraId="13AE0241" w14:textId="77777777" w:rsidR="0001433E" w:rsidRPr="0001433E" w:rsidRDefault="0001433E" w:rsidP="0001433E">
      <w:pPr>
        <w:pStyle w:val="Heading1"/>
        <w:rPr>
          <w:sz w:val="24"/>
          <w:szCs w:val="22"/>
        </w:rPr>
      </w:pPr>
      <w:r w:rsidRPr="0001433E">
        <w:rPr>
          <w:sz w:val="24"/>
          <w:szCs w:val="22"/>
        </w:rPr>
        <w:t>Functions)</w:t>
      </w:r>
    </w:p>
    <w:p w14:paraId="159937E8" w14:textId="77777777" w:rsidR="0001433E" w:rsidRPr="0001433E" w:rsidRDefault="0001433E" w:rsidP="0001433E">
      <w:pPr>
        <w:pStyle w:val="Heading1"/>
        <w:rPr>
          <w:sz w:val="24"/>
          <w:szCs w:val="22"/>
        </w:rPr>
      </w:pPr>
      <w:r w:rsidRPr="0001433E">
        <w:rPr>
          <w:sz w:val="24"/>
          <w:szCs w:val="22"/>
        </w:rPr>
        <w:t xml:space="preserve"> Task: Use AI to refactor a legacy script </w:t>
      </w:r>
      <w:proofErr w:type="gramStart"/>
      <w:r w:rsidRPr="0001433E">
        <w:rPr>
          <w:sz w:val="24"/>
          <w:szCs w:val="22"/>
        </w:rPr>
        <w:t>where</w:t>
      </w:r>
      <w:proofErr w:type="gramEnd"/>
      <w:r w:rsidRPr="0001433E">
        <w:rPr>
          <w:sz w:val="24"/>
          <w:szCs w:val="22"/>
        </w:rPr>
        <w:t xml:space="preserve"> multiple</w:t>
      </w:r>
    </w:p>
    <w:p w14:paraId="32026CEA" w14:textId="77777777" w:rsidR="0001433E" w:rsidRPr="0001433E" w:rsidRDefault="0001433E" w:rsidP="0001433E">
      <w:pPr>
        <w:pStyle w:val="Heading1"/>
        <w:rPr>
          <w:sz w:val="24"/>
          <w:szCs w:val="22"/>
        </w:rPr>
      </w:pPr>
      <w:r w:rsidRPr="0001433E">
        <w:rPr>
          <w:sz w:val="24"/>
          <w:szCs w:val="22"/>
        </w:rPr>
        <w:t>calculations are embedded directly inside the main code</w:t>
      </w:r>
    </w:p>
    <w:p w14:paraId="2219183D" w14:textId="77777777" w:rsidR="0001433E" w:rsidRPr="0001433E" w:rsidRDefault="0001433E" w:rsidP="0001433E">
      <w:pPr>
        <w:pStyle w:val="Heading1"/>
        <w:rPr>
          <w:sz w:val="24"/>
          <w:szCs w:val="22"/>
        </w:rPr>
      </w:pPr>
      <w:r w:rsidRPr="0001433E">
        <w:rPr>
          <w:sz w:val="24"/>
          <w:szCs w:val="22"/>
        </w:rPr>
        <w:t>block.</w:t>
      </w:r>
    </w:p>
    <w:p w14:paraId="37C39DB9" w14:textId="77777777" w:rsidR="0001433E" w:rsidRPr="0001433E" w:rsidRDefault="0001433E" w:rsidP="0001433E">
      <w:pPr>
        <w:pStyle w:val="Heading1"/>
        <w:rPr>
          <w:sz w:val="24"/>
          <w:szCs w:val="22"/>
        </w:rPr>
      </w:pPr>
      <w:r w:rsidRPr="0001433E">
        <w:rPr>
          <w:sz w:val="24"/>
          <w:szCs w:val="22"/>
        </w:rPr>
        <w:t> Instructions:</w:t>
      </w:r>
    </w:p>
    <w:p w14:paraId="66869992" w14:textId="77777777" w:rsidR="0001433E" w:rsidRPr="0001433E" w:rsidRDefault="0001433E" w:rsidP="0001433E">
      <w:pPr>
        <w:pStyle w:val="Heading1"/>
        <w:rPr>
          <w:sz w:val="24"/>
          <w:szCs w:val="22"/>
        </w:rPr>
      </w:pPr>
      <w:r w:rsidRPr="0001433E">
        <w:rPr>
          <w:sz w:val="24"/>
          <w:szCs w:val="22"/>
        </w:rPr>
        <w:t>o Identify repeated or related logic and extract it into</w:t>
      </w:r>
    </w:p>
    <w:p w14:paraId="54BE6E4C" w14:textId="77777777" w:rsidR="0001433E" w:rsidRPr="0001433E" w:rsidRDefault="0001433E" w:rsidP="0001433E">
      <w:pPr>
        <w:pStyle w:val="Heading1"/>
        <w:rPr>
          <w:sz w:val="24"/>
          <w:szCs w:val="22"/>
        </w:rPr>
      </w:pPr>
      <w:r w:rsidRPr="0001433E">
        <w:rPr>
          <w:sz w:val="24"/>
          <w:szCs w:val="22"/>
        </w:rPr>
        <w:t>reusable functions.</w:t>
      </w:r>
    </w:p>
    <w:p w14:paraId="289A47E8" w14:textId="77777777" w:rsidR="0001433E" w:rsidRPr="0001433E" w:rsidRDefault="0001433E" w:rsidP="0001433E">
      <w:pPr>
        <w:pStyle w:val="Heading1"/>
        <w:rPr>
          <w:sz w:val="24"/>
          <w:szCs w:val="22"/>
        </w:rPr>
      </w:pPr>
      <w:r w:rsidRPr="0001433E">
        <w:rPr>
          <w:sz w:val="24"/>
          <w:szCs w:val="22"/>
        </w:rPr>
        <w:t>o Ensure the refactored code is modular, easy to read,</w:t>
      </w:r>
    </w:p>
    <w:p w14:paraId="41C55125" w14:textId="77777777" w:rsidR="0001433E" w:rsidRPr="0001433E" w:rsidRDefault="0001433E" w:rsidP="0001433E">
      <w:pPr>
        <w:pStyle w:val="Heading1"/>
        <w:rPr>
          <w:sz w:val="24"/>
          <w:szCs w:val="22"/>
        </w:rPr>
      </w:pPr>
      <w:r w:rsidRPr="0001433E">
        <w:rPr>
          <w:sz w:val="24"/>
          <w:szCs w:val="22"/>
        </w:rPr>
        <w:t>and documented with docstrings.</w:t>
      </w:r>
    </w:p>
    <w:p w14:paraId="49C6C551" w14:textId="77777777" w:rsidR="0001433E" w:rsidRPr="0001433E" w:rsidRDefault="0001433E" w:rsidP="0001433E">
      <w:pPr>
        <w:pStyle w:val="Heading1"/>
        <w:rPr>
          <w:sz w:val="24"/>
          <w:szCs w:val="22"/>
        </w:rPr>
      </w:pPr>
    </w:p>
    <w:p w14:paraId="698C9C33" w14:textId="77777777" w:rsidR="0001433E" w:rsidRPr="0001433E" w:rsidRDefault="0001433E" w:rsidP="0001433E">
      <w:pPr>
        <w:pStyle w:val="Heading1"/>
        <w:rPr>
          <w:sz w:val="24"/>
          <w:szCs w:val="22"/>
        </w:rPr>
      </w:pPr>
      <w:r w:rsidRPr="0001433E">
        <w:rPr>
          <w:sz w:val="24"/>
          <w:szCs w:val="22"/>
        </w:rPr>
        <w:t> Sample Legacy Code:</w:t>
      </w:r>
    </w:p>
    <w:p w14:paraId="52514052" w14:textId="77777777" w:rsidR="0001433E" w:rsidRPr="0001433E" w:rsidRDefault="0001433E" w:rsidP="0001433E">
      <w:pPr>
        <w:pStyle w:val="Heading1"/>
        <w:rPr>
          <w:sz w:val="24"/>
          <w:szCs w:val="22"/>
        </w:rPr>
      </w:pPr>
      <w:r w:rsidRPr="0001433E">
        <w:rPr>
          <w:sz w:val="24"/>
          <w:szCs w:val="22"/>
        </w:rPr>
        <w:t># Legacy script with inline repeated logic</w:t>
      </w:r>
    </w:p>
    <w:p w14:paraId="121D63EE" w14:textId="77777777" w:rsidR="0001433E" w:rsidRPr="0001433E" w:rsidRDefault="0001433E" w:rsidP="0001433E">
      <w:pPr>
        <w:pStyle w:val="Heading1"/>
        <w:rPr>
          <w:sz w:val="24"/>
          <w:szCs w:val="22"/>
        </w:rPr>
      </w:pPr>
      <w:r w:rsidRPr="0001433E">
        <w:rPr>
          <w:sz w:val="24"/>
          <w:szCs w:val="22"/>
        </w:rPr>
        <w:t>price = 250</w:t>
      </w:r>
    </w:p>
    <w:p w14:paraId="0C8F68A5" w14:textId="77777777" w:rsidR="0001433E" w:rsidRPr="0001433E" w:rsidRDefault="0001433E" w:rsidP="0001433E">
      <w:pPr>
        <w:pStyle w:val="Heading1"/>
        <w:rPr>
          <w:sz w:val="24"/>
          <w:szCs w:val="22"/>
        </w:rPr>
      </w:pPr>
      <w:r w:rsidRPr="0001433E">
        <w:rPr>
          <w:sz w:val="24"/>
          <w:szCs w:val="22"/>
        </w:rPr>
        <w:t>tax = price * 0.18</w:t>
      </w:r>
    </w:p>
    <w:p w14:paraId="74AE4AD8" w14:textId="77777777" w:rsidR="0001433E" w:rsidRPr="0001433E" w:rsidRDefault="0001433E" w:rsidP="0001433E">
      <w:pPr>
        <w:pStyle w:val="Heading1"/>
        <w:rPr>
          <w:sz w:val="24"/>
          <w:szCs w:val="22"/>
        </w:rPr>
      </w:pPr>
      <w:r w:rsidRPr="0001433E">
        <w:rPr>
          <w:sz w:val="24"/>
          <w:szCs w:val="22"/>
        </w:rPr>
        <w:t>total = price + tax</w:t>
      </w:r>
    </w:p>
    <w:p w14:paraId="5D7A368E"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quot;Total</w:t>
      </w:r>
      <w:proofErr w:type="spellEnd"/>
      <w:proofErr w:type="gramEnd"/>
      <w:r w:rsidRPr="0001433E">
        <w:rPr>
          <w:sz w:val="24"/>
          <w:szCs w:val="22"/>
        </w:rPr>
        <w:t xml:space="preserve"> </w:t>
      </w:r>
      <w:proofErr w:type="gramStart"/>
      <w:r w:rsidRPr="0001433E">
        <w:rPr>
          <w:sz w:val="24"/>
          <w:szCs w:val="22"/>
        </w:rPr>
        <w:t>Price:&amp;</w:t>
      </w:r>
      <w:proofErr w:type="spellStart"/>
      <w:r w:rsidRPr="0001433E">
        <w:rPr>
          <w:sz w:val="24"/>
          <w:szCs w:val="22"/>
        </w:rPr>
        <w:t>quot</w:t>
      </w:r>
      <w:proofErr w:type="spellEnd"/>
      <w:r w:rsidRPr="0001433E">
        <w:rPr>
          <w:sz w:val="24"/>
          <w:szCs w:val="22"/>
        </w:rPr>
        <w:t>;,</w:t>
      </w:r>
      <w:proofErr w:type="gramEnd"/>
      <w:r w:rsidRPr="0001433E">
        <w:rPr>
          <w:sz w:val="24"/>
          <w:szCs w:val="22"/>
        </w:rPr>
        <w:t xml:space="preserve"> total)</w:t>
      </w:r>
    </w:p>
    <w:p w14:paraId="348BC99E" w14:textId="77777777" w:rsidR="0001433E" w:rsidRPr="0001433E" w:rsidRDefault="0001433E" w:rsidP="0001433E">
      <w:pPr>
        <w:pStyle w:val="Heading1"/>
        <w:rPr>
          <w:sz w:val="24"/>
          <w:szCs w:val="22"/>
        </w:rPr>
      </w:pPr>
      <w:r w:rsidRPr="0001433E">
        <w:rPr>
          <w:sz w:val="24"/>
          <w:szCs w:val="22"/>
        </w:rPr>
        <w:lastRenderedPageBreak/>
        <w:t>price = 500</w:t>
      </w:r>
    </w:p>
    <w:p w14:paraId="71C278AE" w14:textId="77777777" w:rsidR="0001433E" w:rsidRPr="0001433E" w:rsidRDefault="0001433E" w:rsidP="0001433E">
      <w:pPr>
        <w:pStyle w:val="Heading1"/>
        <w:rPr>
          <w:sz w:val="24"/>
          <w:szCs w:val="22"/>
        </w:rPr>
      </w:pPr>
      <w:r w:rsidRPr="0001433E">
        <w:rPr>
          <w:sz w:val="24"/>
          <w:szCs w:val="22"/>
        </w:rPr>
        <w:t>tax = price * 0.18</w:t>
      </w:r>
    </w:p>
    <w:p w14:paraId="4C9C9396" w14:textId="77777777" w:rsidR="0001433E" w:rsidRPr="0001433E" w:rsidRDefault="0001433E" w:rsidP="0001433E">
      <w:pPr>
        <w:pStyle w:val="Heading1"/>
        <w:rPr>
          <w:sz w:val="24"/>
          <w:szCs w:val="22"/>
        </w:rPr>
      </w:pPr>
      <w:r w:rsidRPr="0001433E">
        <w:rPr>
          <w:sz w:val="24"/>
          <w:szCs w:val="22"/>
        </w:rPr>
        <w:t>total = price + tax</w:t>
      </w:r>
    </w:p>
    <w:p w14:paraId="2DD6BC62"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quot;Total</w:t>
      </w:r>
      <w:proofErr w:type="spellEnd"/>
      <w:proofErr w:type="gramEnd"/>
      <w:r w:rsidRPr="0001433E">
        <w:rPr>
          <w:sz w:val="24"/>
          <w:szCs w:val="22"/>
        </w:rPr>
        <w:t xml:space="preserve"> </w:t>
      </w:r>
      <w:proofErr w:type="gramStart"/>
      <w:r w:rsidRPr="0001433E">
        <w:rPr>
          <w:sz w:val="24"/>
          <w:szCs w:val="22"/>
        </w:rPr>
        <w:t>Price:&amp;</w:t>
      </w:r>
      <w:proofErr w:type="spellStart"/>
      <w:r w:rsidRPr="0001433E">
        <w:rPr>
          <w:sz w:val="24"/>
          <w:szCs w:val="22"/>
        </w:rPr>
        <w:t>quot</w:t>
      </w:r>
      <w:proofErr w:type="spellEnd"/>
      <w:r w:rsidRPr="0001433E">
        <w:rPr>
          <w:sz w:val="24"/>
          <w:szCs w:val="22"/>
        </w:rPr>
        <w:t>;,</w:t>
      </w:r>
      <w:proofErr w:type="gramEnd"/>
      <w:r w:rsidRPr="0001433E">
        <w:rPr>
          <w:sz w:val="24"/>
          <w:szCs w:val="22"/>
        </w:rPr>
        <w:t xml:space="preserve"> total)</w:t>
      </w:r>
    </w:p>
    <w:p w14:paraId="2205BBBE" w14:textId="77777777" w:rsidR="0001433E" w:rsidRPr="0001433E" w:rsidRDefault="0001433E" w:rsidP="0001433E">
      <w:pPr>
        <w:pStyle w:val="Heading1"/>
        <w:rPr>
          <w:sz w:val="24"/>
          <w:szCs w:val="22"/>
        </w:rPr>
      </w:pPr>
      <w:r w:rsidRPr="0001433E">
        <w:rPr>
          <w:sz w:val="24"/>
          <w:szCs w:val="22"/>
        </w:rPr>
        <w:t> Expected Output:</w:t>
      </w:r>
    </w:p>
    <w:p w14:paraId="51002E15" w14:textId="77777777" w:rsidR="0001433E" w:rsidRPr="0001433E" w:rsidRDefault="0001433E" w:rsidP="0001433E">
      <w:pPr>
        <w:pStyle w:val="Heading1"/>
        <w:rPr>
          <w:sz w:val="24"/>
          <w:szCs w:val="22"/>
        </w:rPr>
      </w:pPr>
      <w:r w:rsidRPr="0001433E">
        <w:rPr>
          <w:sz w:val="24"/>
          <w:szCs w:val="22"/>
        </w:rPr>
        <w:t xml:space="preserve">o Code with a function </w:t>
      </w:r>
      <w:proofErr w:type="spellStart"/>
      <w:r w:rsidRPr="0001433E">
        <w:rPr>
          <w:sz w:val="24"/>
          <w:szCs w:val="22"/>
        </w:rPr>
        <w:t>calculate_total</w:t>
      </w:r>
      <w:proofErr w:type="spellEnd"/>
      <w:r w:rsidRPr="0001433E">
        <w:rPr>
          <w:sz w:val="24"/>
          <w:szCs w:val="22"/>
        </w:rPr>
        <w:t>(price) that can be</w:t>
      </w:r>
    </w:p>
    <w:p w14:paraId="039EC19A" w14:textId="0EF4AF1A" w:rsidR="0001433E" w:rsidRPr="0001433E" w:rsidRDefault="0001433E" w:rsidP="0001433E">
      <w:pPr>
        <w:pStyle w:val="Heading1"/>
        <w:rPr>
          <w:sz w:val="24"/>
          <w:szCs w:val="22"/>
        </w:rPr>
      </w:pPr>
      <w:r w:rsidRPr="0001433E">
        <w:rPr>
          <w:sz w:val="24"/>
          <w:szCs w:val="22"/>
        </w:rPr>
        <w:t>reused for multiple price inputs.</w:t>
      </w:r>
    </w:p>
    <w:p w14:paraId="4936CAD4" w14:textId="517B55FE" w:rsidR="00C513A0" w:rsidRDefault="00CF3463">
      <w:pPr>
        <w:pStyle w:val="Heading1"/>
      </w:pPr>
      <w:r>
        <w:t>Task 3 – Extracting Reusable Functions</w:t>
      </w:r>
    </w:p>
    <w:p w14:paraId="560FF2FE" w14:textId="684BE5B5" w:rsidR="00C513A0" w:rsidRDefault="00CF3463">
      <w:pPr>
        <w:pStyle w:val="Heading2"/>
      </w:pPr>
      <w:r>
        <w:t>1. Prompt</w:t>
      </w:r>
    </w:p>
    <w:p w14:paraId="3CE9DB28" w14:textId="77777777" w:rsidR="00C513A0" w:rsidRDefault="00CF3463">
      <w:pPr>
        <w:ind w:left="360"/>
      </w:pPr>
      <w:r>
        <w:rPr>
          <w:rFonts w:ascii="Consolas" w:hAnsi="Consolas"/>
          <w:sz w:val="17"/>
        </w:rPr>
        <w:t>Refactor this legacy Python script by extracting the repeated tax and total calculation into a reusable function called calculate_total(price). Add a docstring and use the function for both prices. Keep the output values unchanged.</w:t>
      </w:r>
    </w:p>
    <w:p w14:paraId="7289620C" w14:textId="77777777" w:rsidR="00C513A0" w:rsidRDefault="00CF3463">
      <w:pPr>
        <w:pStyle w:val="Heading2"/>
      </w:pPr>
      <w:r>
        <w:t>2. Legacy / Input Code</w:t>
      </w:r>
    </w:p>
    <w:p w14:paraId="1B83625E" w14:textId="77777777" w:rsidR="00C513A0" w:rsidRDefault="00CF3463">
      <w:pPr>
        <w:ind w:left="360"/>
      </w:pPr>
      <w:r>
        <w:rPr>
          <w:rFonts w:ascii="Consolas" w:hAnsi="Consolas"/>
          <w:sz w:val="17"/>
        </w:rPr>
        <w:t>price = 250</w:t>
      </w:r>
      <w:r>
        <w:rPr>
          <w:rFonts w:ascii="Consolas" w:hAnsi="Consolas"/>
          <w:sz w:val="17"/>
        </w:rPr>
        <w:br/>
        <w:t>tax = price * 0.18</w:t>
      </w:r>
      <w:r>
        <w:rPr>
          <w:rFonts w:ascii="Consolas" w:hAnsi="Consolas"/>
          <w:sz w:val="17"/>
        </w:rPr>
        <w:br/>
      </w:r>
      <w:r>
        <w:rPr>
          <w:rFonts w:ascii="Consolas" w:hAnsi="Consolas"/>
          <w:sz w:val="17"/>
        </w:rPr>
        <w:t>total = price + tax</w:t>
      </w:r>
      <w:r>
        <w:rPr>
          <w:rFonts w:ascii="Consolas" w:hAnsi="Consolas"/>
          <w:sz w:val="17"/>
        </w:rPr>
        <w:br/>
      </w:r>
      <w:proofErr w:type="gramStart"/>
      <w:r>
        <w:rPr>
          <w:rFonts w:ascii="Consolas" w:hAnsi="Consolas"/>
          <w:sz w:val="17"/>
        </w:rPr>
        <w:t>print(</w:t>
      </w:r>
      <w:proofErr w:type="gramEnd"/>
      <w:r>
        <w:rPr>
          <w:rFonts w:ascii="Consolas" w:hAnsi="Consolas"/>
          <w:sz w:val="17"/>
        </w:rPr>
        <w:t>"Total Price:", total)</w:t>
      </w:r>
      <w:r>
        <w:rPr>
          <w:rFonts w:ascii="Consolas" w:hAnsi="Consolas"/>
          <w:sz w:val="17"/>
        </w:rPr>
        <w:br/>
      </w:r>
      <w:r>
        <w:rPr>
          <w:rFonts w:ascii="Consolas" w:hAnsi="Consolas"/>
          <w:sz w:val="17"/>
        </w:rPr>
        <w:br/>
        <w:t>price = 500</w:t>
      </w:r>
      <w:r>
        <w:rPr>
          <w:rFonts w:ascii="Consolas" w:hAnsi="Consolas"/>
          <w:sz w:val="17"/>
        </w:rPr>
        <w:br/>
        <w:t>tax = price * 0.18</w:t>
      </w:r>
      <w:r>
        <w:rPr>
          <w:rFonts w:ascii="Consolas" w:hAnsi="Consolas"/>
          <w:sz w:val="17"/>
        </w:rPr>
        <w:br/>
        <w:t>total = price + tax</w:t>
      </w:r>
      <w:r>
        <w:rPr>
          <w:rFonts w:ascii="Consolas" w:hAnsi="Consolas"/>
          <w:sz w:val="17"/>
        </w:rPr>
        <w:br/>
      </w:r>
      <w:proofErr w:type="gramStart"/>
      <w:r>
        <w:rPr>
          <w:rFonts w:ascii="Consolas" w:hAnsi="Consolas"/>
          <w:sz w:val="17"/>
        </w:rPr>
        <w:t>print(</w:t>
      </w:r>
      <w:proofErr w:type="gramEnd"/>
      <w:r>
        <w:rPr>
          <w:rFonts w:ascii="Consolas" w:hAnsi="Consolas"/>
          <w:sz w:val="17"/>
        </w:rPr>
        <w:t>"Total Price:", total)</w:t>
      </w:r>
    </w:p>
    <w:p w14:paraId="1A617B4E" w14:textId="77777777" w:rsidR="00C513A0" w:rsidRDefault="00CF3463">
      <w:pPr>
        <w:pStyle w:val="Heading2"/>
      </w:pPr>
      <w:r>
        <w:t>3. Refactored Code / Answer</w:t>
      </w:r>
    </w:p>
    <w:p w14:paraId="28C419EE" w14:textId="77777777" w:rsidR="00C513A0" w:rsidRDefault="00CF3463">
      <w:pPr>
        <w:ind w:left="360"/>
      </w:pPr>
      <w:r>
        <w:rPr>
          <w:rFonts w:ascii="Consolas" w:hAnsi="Consolas"/>
          <w:sz w:val="17"/>
        </w:rPr>
        <w:t>def calculate_total(price):</w:t>
      </w:r>
      <w:r>
        <w:rPr>
          <w:rFonts w:ascii="Consolas" w:hAnsi="Consolas"/>
          <w:sz w:val="17"/>
        </w:rPr>
        <w:br/>
        <w:t xml:space="preserve">    """Calculate total price after adding 18% tax."""</w:t>
      </w:r>
      <w:r>
        <w:rPr>
          <w:rFonts w:ascii="Consolas" w:hAnsi="Consolas"/>
          <w:sz w:val="17"/>
        </w:rPr>
        <w:br/>
        <w:t xml:space="preserve">    tax = price * 0.18</w:t>
      </w:r>
      <w:r>
        <w:rPr>
          <w:rFonts w:ascii="Consolas" w:hAnsi="Consolas"/>
          <w:sz w:val="17"/>
        </w:rPr>
        <w:br/>
        <w:t xml:space="preserve">    return price + tax</w:t>
      </w:r>
      <w:r>
        <w:rPr>
          <w:rFonts w:ascii="Consolas" w:hAnsi="Consolas"/>
          <w:sz w:val="17"/>
        </w:rPr>
        <w:br/>
      </w:r>
      <w:r>
        <w:rPr>
          <w:rFonts w:ascii="Consolas" w:hAnsi="Consolas"/>
          <w:sz w:val="17"/>
        </w:rPr>
        <w:br/>
      </w:r>
      <w:r>
        <w:rPr>
          <w:rFonts w:ascii="Consolas" w:hAnsi="Consolas"/>
          <w:sz w:val="17"/>
        </w:rPr>
        <w:br/>
      </w:r>
      <w:proofErr w:type="gramStart"/>
      <w:r>
        <w:rPr>
          <w:rFonts w:ascii="Consolas" w:hAnsi="Consolas"/>
          <w:sz w:val="17"/>
        </w:rPr>
        <w:t>print(</w:t>
      </w:r>
      <w:proofErr w:type="gramEnd"/>
      <w:r>
        <w:rPr>
          <w:rFonts w:ascii="Consolas" w:hAnsi="Consolas"/>
          <w:sz w:val="17"/>
        </w:rPr>
        <w:t>"Total Price:", calculate_</w:t>
      </w:r>
      <w:proofErr w:type="gramStart"/>
      <w:r>
        <w:rPr>
          <w:rFonts w:ascii="Consolas" w:hAnsi="Consolas"/>
          <w:sz w:val="17"/>
        </w:rPr>
        <w:t>total(</w:t>
      </w:r>
      <w:proofErr w:type="gramEnd"/>
      <w:r>
        <w:rPr>
          <w:rFonts w:ascii="Consolas" w:hAnsi="Consolas"/>
          <w:sz w:val="17"/>
        </w:rPr>
        <w:t>250))</w:t>
      </w:r>
      <w:r>
        <w:rPr>
          <w:rFonts w:ascii="Consolas" w:hAnsi="Consolas"/>
          <w:sz w:val="17"/>
        </w:rPr>
        <w:br/>
      </w:r>
      <w:proofErr w:type="gramStart"/>
      <w:r>
        <w:rPr>
          <w:rFonts w:ascii="Consolas" w:hAnsi="Consolas"/>
          <w:sz w:val="17"/>
        </w:rPr>
        <w:t>print(</w:t>
      </w:r>
      <w:proofErr w:type="gramEnd"/>
      <w:r>
        <w:rPr>
          <w:rFonts w:ascii="Consolas" w:hAnsi="Consolas"/>
          <w:sz w:val="17"/>
        </w:rPr>
        <w:t>"Total Price:", calculate_</w:t>
      </w:r>
      <w:proofErr w:type="gramStart"/>
      <w:r>
        <w:rPr>
          <w:rFonts w:ascii="Consolas" w:hAnsi="Consolas"/>
          <w:sz w:val="17"/>
        </w:rPr>
        <w:t>total(</w:t>
      </w:r>
      <w:proofErr w:type="gramEnd"/>
      <w:r>
        <w:rPr>
          <w:rFonts w:ascii="Consolas" w:hAnsi="Consolas"/>
          <w:sz w:val="17"/>
        </w:rPr>
        <w:t>500))</w:t>
      </w:r>
    </w:p>
    <w:p w14:paraId="06239AF4" w14:textId="3E35B22D" w:rsidR="00C513A0" w:rsidRDefault="00CF3463">
      <w:pPr>
        <w:pStyle w:val="Heading2"/>
      </w:pPr>
      <w:r>
        <w:t>4. Output</w:t>
      </w:r>
    </w:p>
    <w:p w14:paraId="1EFC2DCD" w14:textId="77777777" w:rsidR="00C513A0" w:rsidRDefault="00CF3463">
      <w:pPr>
        <w:ind w:left="360"/>
      </w:pPr>
      <w:r>
        <w:rPr>
          <w:rFonts w:ascii="Consolas" w:hAnsi="Consolas"/>
          <w:sz w:val="17"/>
        </w:rPr>
        <w:t>Total Price: 295.0</w:t>
      </w:r>
      <w:r>
        <w:rPr>
          <w:rFonts w:ascii="Consolas" w:hAnsi="Consolas"/>
          <w:sz w:val="17"/>
        </w:rPr>
        <w:br/>
        <w:t>Total Price: 590.0</w:t>
      </w:r>
    </w:p>
    <w:p w14:paraId="4B75DCED" w14:textId="3FDF1989" w:rsidR="00C513A0" w:rsidRDefault="0001433E">
      <w:pPr>
        <w:pStyle w:val="Heading2"/>
      </w:pPr>
      <w:r>
        <w:lastRenderedPageBreak/>
        <w:t>output</w:t>
      </w:r>
    </w:p>
    <w:p w14:paraId="03A94692" w14:textId="49DBE49F" w:rsidR="00C513A0" w:rsidRDefault="00C513A0">
      <w:pPr>
        <w:jc w:val="center"/>
      </w:pPr>
    </w:p>
    <w:p w14:paraId="29052D3C" w14:textId="59472C51" w:rsidR="00C513A0" w:rsidRDefault="0001433E">
      <w:r>
        <w:rPr>
          <w:noProof/>
        </w:rPr>
        <w:drawing>
          <wp:inline distT="0" distB="0" distL="0" distR="0" wp14:anchorId="1A7BFAFE" wp14:editId="63C884B3">
            <wp:extent cx="6492240" cy="3562985"/>
            <wp:effectExtent l="0" t="0" r="3810" b="0"/>
            <wp:docPr id="1620459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59360" name="Picture 1620459360"/>
                    <pic:cNvPicPr/>
                  </pic:nvPicPr>
                  <pic:blipFill>
                    <a:blip r:embed="rId9"/>
                    <a:stretch>
                      <a:fillRect/>
                    </a:stretch>
                  </pic:blipFill>
                  <pic:spPr>
                    <a:xfrm>
                      <a:off x="0" y="0"/>
                      <a:ext cx="6492240" cy="3562985"/>
                    </a:xfrm>
                    <a:prstGeom prst="rect">
                      <a:avLst/>
                    </a:prstGeom>
                  </pic:spPr>
                </pic:pic>
              </a:graphicData>
            </a:graphic>
          </wp:inline>
        </w:drawing>
      </w:r>
      <w:r>
        <w:br w:type="page"/>
      </w:r>
    </w:p>
    <w:p w14:paraId="696D35C3" w14:textId="77777777" w:rsidR="0001433E" w:rsidRPr="0001433E" w:rsidRDefault="0001433E" w:rsidP="0001433E">
      <w:pPr>
        <w:pStyle w:val="Heading1"/>
        <w:rPr>
          <w:sz w:val="24"/>
          <w:szCs w:val="22"/>
        </w:rPr>
      </w:pPr>
      <w:r w:rsidRPr="0001433E">
        <w:rPr>
          <w:sz w:val="24"/>
          <w:szCs w:val="22"/>
        </w:rPr>
        <w:lastRenderedPageBreak/>
        <w:t>Task Description #4 (Refactoring – Replacing Hardcoded</w:t>
      </w:r>
    </w:p>
    <w:p w14:paraId="1DB46238" w14:textId="77777777" w:rsidR="0001433E" w:rsidRPr="0001433E" w:rsidRDefault="0001433E" w:rsidP="0001433E">
      <w:pPr>
        <w:pStyle w:val="Heading1"/>
        <w:rPr>
          <w:sz w:val="24"/>
          <w:szCs w:val="22"/>
        </w:rPr>
      </w:pPr>
      <w:r w:rsidRPr="0001433E">
        <w:rPr>
          <w:sz w:val="24"/>
          <w:szCs w:val="22"/>
        </w:rPr>
        <w:t>Values with Constants)</w:t>
      </w:r>
    </w:p>
    <w:p w14:paraId="2C28B2CC" w14:textId="77777777" w:rsidR="0001433E" w:rsidRPr="0001433E" w:rsidRDefault="0001433E" w:rsidP="0001433E">
      <w:pPr>
        <w:pStyle w:val="Heading1"/>
        <w:rPr>
          <w:sz w:val="24"/>
          <w:szCs w:val="22"/>
        </w:rPr>
      </w:pPr>
    </w:p>
    <w:p w14:paraId="305FF548" w14:textId="77777777" w:rsidR="0001433E" w:rsidRPr="0001433E" w:rsidRDefault="0001433E" w:rsidP="0001433E">
      <w:pPr>
        <w:pStyle w:val="Heading1"/>
        <w:rPr>
          <w:sz w:val="24"/>
          <w:szCs w:val="22"/>
        </w:rPr>
      </w:pPr>
      <w:r w:rsidRPr="0001433E">
        <w:rPr>
          <w:sz w:val="24"/>
          <w:szCs w:val="22"/>
        </w:rPr>
        <w:t> Task: Use AI to identify and replace all hardcoded “magic</w:t>
      </w:r>
    </w:p>
    <w:p w14:paraId="6C519555" w14:textId="77777777" w:rsidR="0001433E" w:rsidRPr="0001433E" w:rsidRDefault="0001433E" w:rsidP="0001433E">
      <w:pPr>
        <w:pStyle w:val="Heading1"/>
        <w:rPr>
          <w:sz w:val="24"/>
          <w:szCs w:val="22"/>
        </w:rPr>
      </w:pPr>
      <w:r w:rsidRPr="0001433E">
        <w:rPr>
          <w:sz w:val="24"/>
          <w:szCs w:val="22"/>
        </w:rPr>
        <w:t>numbers” in the code with named constants.</w:t>
      </w:r>
    </w:p>
    <w:p w14:paraId="10DAD757" w14:textId="77777777" w:rsidR="0001433E" w:rsidRPr="0001433E" w:rsidRDefault="0001433E" w:rsidP="0001433E">
      <w:pPr>
        <w:pStyle w:val="Heading1"/>
        <w:rPr>
          <w:sz w:val="24"/>
          <w:szCs w:val="22"/>
        </w:rPr>
      </w:pPr>
      <w:r w:rsidRPr="0001433E">
        <w:rPr>
          <w:sz w:val="24"/>
          <w:szCs w:val="22"/>
        </w:rPr>
        <w:t> Instructions:</w:t>
      </w:r>
    </w:p>
    <w:p w14:paraId="3683E904" w14:textId="77777777" w:rsidR="0001433E" w:rsidRPr="0001433E" w:rsidRDefault="0001433E" w:rsidP="0001433E">
      <w:pPr>
        <w:pStyle w:val="Heading1"/>
        <w:rPr>
          <w:sz w:val="24"/>
          <w:szCs w:val="22"/>
        </w:rPr>
      </w:pPr>
      <w:r w:rsidRPr="0001433E">
        <w:rPr>
          <w:sz w:val="24"/>
          <w:szCs w:val="22"/>
        </w:rPr>
        <w:t>o Create constants at the top of the file.</w:t>
      </w:r>
    </w:p>
    <w:p w14:paraId="7D8F1212" w14:textId="77777777" w:rsidR="0001433E" w:rsidRPr="0001433E" w:rsidRDefault="0001433E" w:rsidP="0001433E">
      <w:pPr>
        <w:pStyle w:val="Heading1"/>
        <w:rPr>
          <w:sz w:val="24"/>
          <w:szCs w:val="22"/>
        </w:rPr>
      </w:pPr>
      <w:r w:rsidRPr="0001433E">
        <w:rPr>
          <w:sz w:val="24"/>
          <w:szCs w:val="22"/>
        </w:rPr>
        <w:t>o Replace all hardcoded occurrences in calculations</w:t>
      </w:r>
    </w:p>
    <w:p w14:paraId="74B531A6" w14:textId="77777777" w:rsidR="0001433E" w:rsidRPr="0001433E" w:rsidRDefault="0001433E" w:rsidP="0001433E">
      <w:pPr>
        <w:pStyle w:val="Heading1"/>
        <w:rPr>
          <w:sz w:val="24"/>
          <w:szCs w:val="22"/>
        </w:rPr>
      </w:pPr>
      <w:r w:rsidRPr="0001433E">
        <w:rPr>
          <w:sz w:val="24"/>
          <w:szCs w:val="22"/>
        </w:rPr>
        <w:t>with these constants.</w:t>
      </w:r>
    </w:p>
    <w:p w14:paraId="663EA9E9" w14:textId="77777777" w:rsidR="0001433E" w:rsidRPr="0001433E" w:rsidRDefault="0001433E" w:rsidP="0001433E">
      <w:pPr>
        <w:pStyle w:val="Heading1"/>
        <w:rPr>
          <w:sz w:val="24"/>
          <w:szCs w:val="22"/>
        </w:rPr>
      </w:pPr>
      <w:r w:rsidRPr="0001433E">
        <w:rPr>
          <w:sz w:val="24"/>
          <w:szCs w:val="22"/>
        </w:rPr>
        <w:t>o Ensure the code remains functional and is easier to</w:t>
      </w:r>
    </w:p>
    <w:p w14:paraId="0D092C2F" w14:textId="77777777" w:rsidR="0001433E" w:rsidRPr="0001433E" w:rsidRDefault="0001433E" w:rsidP="0001433E">
      <w:pPr>
        <w:pStyle w:val="Heading1"/>
        <w:rPr>
          <w:sz w:val="24"/>
          <w:szCs w:val="22"/>
        </w:rPr>
      </w:pPr>
      <w:r w:rsidRPr="0001433E">
        <w:rPr>
          <w:sz w:val="24"/>
          <w:szCs w:val="22"/>
        </w:rPr>
        <w:t>maintain.</w:t>
      </w:r>
    </w:p>
    <w:p w14:paraId="33F0C710" w14:textId="77777777" w:rsidR="0001433E" w:rsidRPr="0001433E" w:rsidRDefault="0001433E" w:rsidP="0001433E">
      <w:pPr>
        <w:pStyle w:val="Heading1"/>
        <w:rPr>
          <w:sz w:val="24"/>
          <w:szCs w:val="22"/>
        </w:rPr>
      </w:pPr>
      <w:r w:rsidRPr="0001433E">
        <w:rPr>
          <w:sz w:val="24"/>
          <w:szCs w:val="22"/>
        </w:rPr>
        <w:t> Sample Legacy Code:</w:t>
      </w:r>
    </w:p>
    <w:p w14:paraId="37118F4C" w14:textId="77777777" w:rsidR="0001433E" w:rsidRPr="0001433E" w:rsidRDefault="0001433E" w:rsidP="0001433E">
      <w:pPr>
        <w:pStyle w:val="Heading1"/>
        <w:rPr>
          <w:sz w:val="24"/>
          <w:szCs w:val="22"/>
        </w:rPr>
      </w:pPr>
      <w:r w:rsidRPr="0001433E">
        <w:rPr>
          <w:sz w:val="24"/>
          <w:szCs w:val="22"/>
        </w:rPr>
        <w:t># Legacy script with hardcoded values</w:t>
      </w:r>
    </w:p>
    <w:p w14:paraId="37B33253"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quot;Area</w:t>
      </w:r>
      <w:proofErr w:type="spellEnd"/>
      <w:proofErr w:type="gramEnd"/>
      <w:r w:rsidRPr="0001433E">
        <w:rPr>
          <w:sz w:val="24"/>
          <w:szCs w:val="22"/>
        </w:rPr>
        <w:t xml:space="preserve"> of </w:t>
      </w:r>
      <w:proofErr w:type="gramStart"/>
      <w:r w:rsidRPr="0001433E">
        <w:rPr>
          <w:sz w:val="24"/>
          <w:szCs w:val="22"/>
        </w:rPr>
        <w:t>Circle:&amp;</w:t>
      </w:r>
      <w:proofErr w:type="spellStart"/>
      <w:r w:rsidRPr="0001433E">
        <w:rPr>
          <w:sz w:val="24"/>
          <w:szCs w:val="22"/>
        </w:rPr>
        <w:t>quot</w:t>
      </w:r>
      <w:proofErr w:type="spellEnd"/>
      <w:r w:rsidRPr="0001433E">
        <w:rPr>
          <w:sz w:val="24"/>
          <w:szCs w:val="22"/>
        </w:rPr>
        <w:t>;,</w:t>
      </w:r>
      <w:proofErr w:type="gramEnd"/>
      <w:r w:rsidRPr="0001433E">
        <w:rPr>
          <w:sz w:val="24"/>
          <w:szCs w:val="22"/>
        </w:rPr>
        <w:t xml:space="preserve"> 3.14159 * (7 ** 2))</w:t>
      </w:r>
    </w:p>
    <w:p w14:paraId="709E5A37"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quot;Circumference</w:t>
      </w:r>
      <w:proofErr w:type="spellEnd"/>
      <w:proofErr w:type="gramEnd"/>
      <w:r w:rsidRPr="0001433E">
        <w:rPr>
          <w:sz w:val="24"/>
          <w:szCs w:val="22"/>
        </w:rPr>
        <w:t xml:space="preserve"> of </w:t>
      </w:r>
      <w:proofErr w:type="gramStart"/>
      <w:r w:rsidRPr="0001433E">
        <w:rPr>
          <w:sz w:val="24"/>
          <w:szCs w:val="22"/>
        </w:rPr>
        <w:t>Circle:&amp;</w:t>
      </w:r>
      <w:proofErr w:type="spellStart"/>
      <w:r w:rsidRPr="0001433E">
        <w:rPr>
          <w:sz w:val="24"/>
          <w:szCs w:val="22"/>
        </w:rPr>
        <w:t>quot</w:t>
      </w:r>
      <w:proofErr w:type="spellEnd"/>
      <w:r w:rsidRPr="0001433E">
        <w:rPr>
          <w:sz w:val="24"/>
          <w:szCs w:val="22"/>
        </w:rPr>
        <w:t>;,</w:t>
      </w:r>
      <w:proofErr w:type="gramEnd"/>
      <w:r w:rsidRPr="0001433E">
        <w:rPr>
          <w:sz w:val="24"/>
          <w:szCs w:val="22"/>
        </w:rPr>
        <w:t xml:space="preserve"> 2 * 3.14159 * 7)</w:t>
      </w:r>
    </w:p>
    <w:p w14:paraId="05F7D570" w14:textId="77777777" w:rsidR="0001433E" w:rsidRPr="0001433E" w:rsidRDefault="0001433E" w:rsidP="0001433E">
      <w:pPr>
        <w:pStyle w:val="Heading1"/>
        <w:rPr>
          <w:sz w:val="24"/>
          <w:szCs w:val="22"/>
        </w:rPr>
      </w:pPr>
      <w:r w:rsidRPr="0001433E">
        <w:rPr>
          <w:sz w:val="24"/>
          <w:szCs w:val="22"/>
        </w:rPr>
        <w:t> Expected Output:</w:t>
      </w:r>
    </w:p>
    <w:p w14:paraId="0FC3DB12" w14:textId="77777777" w:rsidR="0001433E" w:rsidRPr="0001433E" w:rsidRDefault="0001433E" w:rsidP="0001433E">
      <w:pPr>
        <w:pStyle w:val="Heading1"/>
        <w:rPr>
          <w:sz w:val="24"/>
          <w:szCs w:val="22"/>
        </w:rPr>
      </w:pPr>
      <w:r w:rsidRPr="0001433E">
        <w:rPr>
          <w:sz w:val="24"/>
          <w:szCs w:val="22"/>
        </w:rPr>
        <w:t>o Code with constants like PI = 3.14159 and RADIUS</w:t>
      </w:r>
    </w:p>
    <w:p w14:paraId="0C702538" w14:textId="67B7E98C" w:rsidR="0001433E" w:rsidRPr="0001433E" w:rsidRDefault="0001433E" w:rsidP="0001433E">
      <w:pPr>
        <w:pStyle w:val="Heading1"/>
        <w:rPr>
          <w:sz w:val="24"/>
          <w:szCs w:val="22"/>
        </w:rPr>
      </w:pPr>
      <w:r w:rsidRPr="0001433E">
        <w:rPr>
          <w:sz w:val="24"/>
          <w:szCs w:val="22"/>
        </w:rPr>
        <w:lastRenderedPageBreak/>
        <w:t>= 7 used in calculations.</w:t>
      </w:r>
    </w:p>
    <w:p w14:paraId="46A5142A" w14:textId="3BA6E370" w:rsidR="00C513A0" w:rsidRDefault="00CF3463">
      <w:pPr>
        <w:pStyle w:val="Heading1"/>
      </w:pPr>
      <w:r>
        <w:t>Task 4 – Replacing Hardcoded Values with Constants</w:t>
      </w:r>
    </w:p>
    <w:p w14:paraId="46036008" w14:textId="3DE035A8" w:rsidR="00C513A0" w:rsidRDefault="00CF3463">
      <w:pPr>
        <w:pStyle w:val="Heading2"/>
      </w:pPr>
      <w:r>
        <w:t>1. Prompt</w:t>
      </w:r>
    </w:p>
    <w:p w14:paraId="0A87E568" w14:textId="77777777" w:rsidR="00C513A0" w:rsidRDefault="00CF3463">
      <w:pPr>
        <w:ind w:left="360"/>
      </w:pPr>
      <w:r>
        <w:rPr>
          <w:rFonts w:ascii="Consolas" w:hAnsi="Consolas"/>
          <w:sz w:val="17"/>
        </w:rPr>
        <w:t xml:space="preserve">Refactor this Python code by replacing magic numbers with named constants. Create PI = 3.14159 and RADIUS = 7 at the top. Use these constants in both calculations and add a short comment/docstring </w:t>
      </w:r>
      <w:proofErr w:type="gramStart"/>
      <w:r>
        <w:rPr>
          <w:rFonts w:ascii="Consolas" w:hAnsi="Consolas"/>
          <w:sz w:val="17"/>
        </w:rPr>
        <w:t>where</w:t>
      </w:r>
      <w:proofErr w:type="gramEnd"/>
      <w:r>
        <w:rPr>
          <w:rFonts w:ascii="Consolas" w:hAnsi="Consolas"/>
          <w:sz w:val="17"/>
        </w:rPr>
        <w:t xml:space="preserve"> useful. Keep the output unchanged.</w:t>
      </w:r>
    </w:p>
    <w:p w14:paraId="1A7879BC" w14:textId="77777777" w:rsidR="00C513A0" w:rsidRDefault="00CF3463">
      <w:pPr>
        <w:pStyle w:val="Heading2"/>
      </w:pPr>
      <w:r>
        <w:t>2. Legacy / Input Code</w:t>
      </w:r>
    </w:p>
    <w:p w14:paraId="1AE2E88E" w14:textId="77777777" w:rsidR="00C513A0" w:rsidRDefault="00CF3463">
      <w:pPr>
        <w:ind w:left="360"/>
      </w:pPr>
      <w:proofErr w:type="gramStart"/>
      <w:r>
        <w:rPr>
          <w:rFonts w:ascii="Consolas" w:hAnsi="Consolas"/>
          <w:sz w:val="17"/>
        </w:rPr>
        <w:t>print(</w:t>
      </w:r>
      <w:proofErr w:type="gramEnd"/>
      <w:r>
        <w:rPr>
          <w:rFonts w:ascii="Consolas" w:hAnsi="Consolas"/>
          <w:sz w:val="17"/>
        </w:rPr>
        <w:t>"Area of Circle:", 3.14159 * (7 ** 2))</w:t>
      </w:r>
      <w:r>
        <w:rPr>
          <w:rFonts w:ascii="Consolas" w:hAnsi="Consolas"/>
          <w:sz w:val="17"/>
        </w:rPr>
        <w:br/>
      </w:r>
      <w:proofErr w:type="gramStart"/>
      <w:r>
        <w:rPr>
          <w:rFonts w:ascii="Consolas" w:hAnsi="Consolas"/>
          <w:sz w:val="17"/>
        </w:rPr>
        <w:t>print(</w:t>
      </w:r>
      <w:proofErr w:type="gramEnd"/>
      <w:r>
        <w:rPr>
          <w:rFonts w:ascii="Consolas" w:hAnsi="Consolas"/>
          <w:sz w:val="17"/>
        </w:rPr>
        <w:t>"Circumference of Circle:", 2 * 3.14159 * 7)</w:t>
      </w:r>
    </w:p>
    <w:p w14:paraId="0E005F76" w14:textId="77777777" w:rsidR="00C513A0" w:rsidRDefault="00CF3463">
      <w:pPr>
        <w:pStyle w:val="Heading2"/>
      </w:pPr>
      <w:r>
        <w:t>3. Refactored Code / Answer</w:t>
      </w:r>
    </w:p>
    <w:p w14:paraId="3F5AFD78" w14:textId="77777777" w:rsidR="00C513A0" w:rsidRDefault="00CF3463">
      <w:pPr>
        <w:ind w:left="360"/>
      </w:pPr>
      <w:r>
        <w:rPr>
          <w:rFonts w:ascii="Consolas" w:hAnsi="Consolas"/>
          <w:sz w:val="17"/>
        </w:rPr>
        <w:t>PI = 3.14159</w:t>
      </w:r>
      <w:r>
        <w:rPr>
          <w:rFonts w:ascii="Consolas" w:hAnsi="Consolas"/>
          <w:sz w:val="17"/>
        </w:rPr>
        <w:br/>
        <w:t>RADIUS = 7</w:t>
      </w:r>
      <w:r>
        <w:rPr>
          <w:rFonts w:ascii="Consolas" w:hAnsi="Consolas"/>
          <w:sz w:val="17"/>
        </w:rPr>
        <w:br/>
      </w:r>
      <w:r>
        <w:rPr>
          <w:rFonts w:ascii="Consolas" w:hAnsi="Consolas"/>
          <w:sz w:val="17"/>
        </w:rPr>
        <w:br/>
      </w:r>
      <w:r>
        <w:rPr>
          <w:rFonts w:ascii="Consolas" w:hAnsi="Consolas"/>
          <w:sz w:val="17"/>
        </w:rPr>
        <w:br/>
        <w:t>def circle_</w:t>
      </w:r>
      <w:proofErr w:type="gramStart"/>
      <w:r>
        <w:rPr>
          <w:rFonts w:ascii="Consolas" w:hAnsi="Consolas"/>
          <w:sz w:val="17"/>
        </w:rPr>
        <w:t>details(</w:t>
      </w:r>
      <w:proofErr w:type="gramEnd"/>
      <w:r>
        <w:rPr>
          <w:rFonts w:ascii="Consolas" w:hAnsi="Consolas"/>
          <w:sz w:val="17"/>
        </w:rPr>
        <w:t>):</w:t>
      </w:r>
      <w:r>
        <w:rPr>
          <w:rFonts w:ascii="Consolas" w:hAnsi="Consolas"/>
          <w:sz w:val="17"/>
        </w:rPr>
        <w:br/>
        <w:t xml:space="preserve">    """Print the area and circumference using named constants."""</w:t>
      </w:r>
      <w:r>
        <w:rPr>
          <w:rFonts w:ascii="Consolas" w:hAnsi="Consolas"/>
          <w:sz w:val="17"/>
        </w:rPr>
        <w:br/>
        <w:t xml:space="preserve">    area = PI * (RADIUS ** 2)</w:t>
      </w:r>
      <w:r>
        <w:rPr>
          <w:rFonts w:ascii="Consolas" w:hAnsi="Consolas"/>
          <w:sz w:val="17"/>
        </w:rPr>
        <w:br/>
        <w:t xml:space="preserve">    circumference = 2 * PI * RADIUS</w:t>
      </w:r>
      <w:r>
        <w:rPr>
          <w:rFonts w:ascii="Consolas" w:hAnsi="Consolas"/>
          <w:sz w:val="17"/>
        </w:rPr>
        <w:br/>
        <w:t xml:space="preserve">    </w:t>
      </w:r>
      <w:proofErr w:type="gramStart"/>
      <w:r>
        <w:rPr>
          <w:rFonts w:ascii="Consolas" w:hAnsi="Consolas"/>
          <w:sz w:val="17"/>
        </w:rPr>
        <w:t>print(</w:t>
      </w:r>
      <w:proofErr w:type="gramEnd"/>
      <w:r>
        <w:rPr>
          <w:rFonts w:ascii="Consolas" w:hAnsi="Consolas"/>
          <w:sz w:val="17"/>
        </w:rPr>
        <w:t>"Area of Circle:", area)</w:t>
      </w:r>
      <w:r>
        <w:rPr>
          <w:rFonts w:ascii="Consolas" w:hAnsi="Consolas"/>
          <w:sz w:val="17"/>
        </w:rPr>
        <w:br/>
        <w:t xml:space="preserve">    </w:t>
      </w:r>
      <w:proofErr w:type="gramStart"/>
      <w:r>
        <w:rPr>
          <w:rFonts w:ascii="Consolas" w:hAnsi="Consolas"/>
          <w:sz w:val="17"/>
        </w:rPr>
        <w:t>print(</w:t>
      </w:r>
      <w:proofErr w:type="gramEnd"/>
      <w:r>
        <w:rPr>
          <w:rFonts w:ascii="Consolas" w:hAnsi="Consolas"/>
          <w:sz w:val="17"/>
        </w:rPr>
        <w:t>"Circumference of Circle:", circumference)</w:t>
      </w:r>
      <w:r>
        <w:rPr>
          <w:rFonts w:ascii="Consolas" w:hAnsi="Consolas"/>
          <w:sz w:val="17"/>
        </w:rPr>
        <w:br/>
      </w:r>
      <w:r>
        <w:rPr>
          <w:rFonts w:ascii="Consolas" w:hAnsi="Consolas"/>
          <w:sz w:val="17"/>
        </w:rPr>
        <w:br/>
      </w:r>
      <w:r>
        <w:rPr>
          <w:rFonts w:ascii="Consolas" w:hAnsi="Consolas"/>
          <w:sz w:val="17"/>
        </w:rPr>
        <w:br/>
        <w:t>circle_</w:t>
      </w:r>
      <w:proofErr w:type="gramStart"/>
      <w:r>
        <w:rPr>
          <w:rFonts w:ascii="Consolas" w:hAnsi="Consolas"/>
          <w:sz w:val="17"/>
        </w:rPr>
        <w:t>details(</w:t>
      </w:r>
      <w:proofErr w:type="gramEnd"/>
      <w:r>
        <w:rPr>
          <w:rFonts w:ascii="Consolas" w:hAnsi="Consolas"/>
          <w:sz w:val="17"/>
        </w:rPr>
        <w:t>)</w:t>
      </w:r>
    </w:p>
    <w:p w14:paraId="20BAC900" w14:textId="12A06CEC" w:rsidR="00C513A0" w:rsidRDefault="00CF3463">
      <w:pPr>
        <w:pStyle w:val="Heading2"/>
      </w:pPr>
      <w:r>
        <w:t>4. Output</w:t>
      </w:r>
    </w:p>
    <w:p w14:paraId="38BDC7C3" w14:textId="77777777" w:rsidR="00C513A0" w:rsidRDefault="00CF3463">
      <w:pPr>
        <w:ind w:left="360"/>
      </w:pPr>
      <w:r>
        <w:rPr>
          <w:rFonts w:ascii="Consolas" w:hAnsi="Consolas"/>
          <w:sz w:val="17"/>
        </w:rPr>
        <w:t>Area of Circle: 153.93791</w:t>
      </w:r>
      <w:r>
        <w:rPr>
          <w:rFonts w:ascii="Consolas" w:hAnsi="Consolas"/>
          <w:sz w:val="17"/>
        </w:rPr>
        <w:br/>
        <w:t>Circumference of Circle: 43.98226</w:t>
      </w:r>
    </w:p>
    <w:p w14:paraId="591ED85B" w14:textId="15637FC0" w:rsidR="00C513A0" w:rsidRDefault="0001433E" w:rsidP="0001433E">
      <w:r>
        <w:rPr>
          <w:noProof/>
        </w:rPr>
        <w:lastRenderedPageBreak/>
        <w:drawing>
          <wp:inline distT="0" distB="0" distL="0" distR="0" wp14:anchorId="2528B10F" wp14:editId="144110C8">
            <wp:extent cx="6492240" cy="3656330"/>
            <wp:effectExtent l="0" t="0" r="3810" b="1270"/>
            <wp:docPr id="302552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52380" name="Picture 302552380"/>
                    <pic:cNvPicPr/>
                  </pic:nvPicPr>
                  <pic:blipFill>
                    <a:blip r:embed="rId10"/>
                    <a:stretch>
                      <a:fillRect/>
                    </a:stretch>
                  </pic:blipFill>
                  <pic:spPr>
                    <a:xfrm>
                      <a:off x="0" y="0"/>
                      <a:ext cx="6492240" cy="3656330"/>
                    </a:xfrm>
                    <a:prstGeom prst="rect">
                      <a:avLst/>
                    </a:prstGeom>
                  </pic:spPr>
                </pic:pic>
              </a:graphicData>
            </a:graphic>
          </wp:inline>
        </w:drawing>
      </w:r>
    </w:p>
    <w:p w14:paraId="1CA50E35" w14:textId="77777777" w:rsidR="0001433E" w:rsidRPr="0001433E" w:rsidRDefault="0001433E" w:rsidP="0001433E">
      <w:pPr>
        <w:pStyle w:val="Heading1"/>
        <w:rPr>
          <w:sz w:val="24"/>
          <w:szCs w:val="22"/>
        </w:rPr>
      </w:pPr>
      <w:r w:rsidRPr="0001433E">
        <w:rPr>
          <w:sz w:val="24"/>
          <w:szCs w:val="22"/>
        </w:rPr>
        <w:lastRenderedPageBreak/>
        <w:t>Task Description #5 (Refactoring – Improving Variable</w:t>
      </w:r>
    </w:p>
    <w:p w14:paraId="031EB903" w14:textId="77777777" w:rsidR="0001433E" w:rsidRPr="0001433E" w:rsidRDefault="0001433E" w:rsidP="0001433E">
      <w:pPr>
        <w:pStyle w:val="Heading1"/>
        <w:rPr>
          <w:sz w:val="24"/>
          <w:szCs w:val="22"/>
        </w:rPr>
      </w:pPr>
      <w:r w:rsidRPr="0001433E">
        <w:rPr>
          <w:sz w:val="24"/>
          <w:szCs w:val="22"/>
        </w:rPr>
        <w:t>Naming and Readability)</w:t>
      </w:r>
    </w:p>
    <w:p w14:paraId="4CAC4C94" w14:textId="77777777" w:rsidR="0001433E" w:rsidRPr="0001433E" w:rsidRDefault="0001433E" w:rsidP="0001433E">
      <w:pPr>
        <w:pStyle w:val="Heading1"/>
        <w:rPr>
          <w:sz w:val="24"/>
          <w:szCs w:val="22"/>
        </w:rPr>
      </w:pPr>
      <w:r w:rsidRPr="0001433E">
        <w:rPr>
          <w:sz w:val="24"/>
          <w:szCs w:val="22"/>
        </w:rPr>
        <w:t> Task: Use AI to improve readability by renaming unclear</w:t>
      </w:r>
    </w:p>
    <w:p w14:paraId="0902B538" w14:textId="77777777" w:rsidR="0001433E" w:rsidRPr="0001433E" w:rsidRDefault="0001433E" w:rsidP="0001433E">
      <w:pPr>
        <w:pStyle w:val="Heading1"/>
        <w:rPr>
          <w:sz w:val="24"/>
          <w:szCs w:val="22"/>
        </w:rPr>
      </w:pPr>
      <w:r w:rsidRPr="0001433E">
        <w:rPr>
          <w:sz w:val="24"/>
          <w:szCs w:val="22"/>
        </w:rPr>
        <w:t>variables and adding inline comments.</w:t>
      </w:r>
    </w:p>
    <w:p w14:paraId="47EEDB97" w14:textId="77777777" w:rsidR="0001433E" w:rsidRPr="0001433E" w:rsidRDefault="0001433E" w:rsidP="0001433E">
      <w:pPr>
        <w:pStyle w:val="Heading1"/>
        <w:rPr>
          <w:sz w:val="24"/>
          <w:szCs w:val="22"/>
        </w:rPr>
      </w:pPr>
      <w:r w:rsidRPr="0001433E">
        <w:rPr>
          <w:sz w:val="24"/>
          <w:szCs w:val="22"/>
        </w:rPr>
        <w:t> Instructions:</w:t>
      </w:r>
    </w:p>
    <w:p w14:paraId="316B1D2D" w14:textId="77777777" w:rsidR="0001433E" w:rsidRPr="0001433E" w:rsidRDefault="0001433E" w:rsidP="0001433E">
      <w:pPr>
        <w:pStyle w:val="Heading1"/>
        <w:rPr>
          <w:sz w:val="24"/>
          <w:szCs w:val="22"/>
        </w:rPr>
      </w:pPr>
      <w:r w:rsidRPr="0001433E">
        <w:rPr>
          <w:sz w:val="24"/>
          <w:szCs w:val="22"/>
        </w:rPr>
        <w:t>o Replace vague names with meaningful ones.</w:t>
      </w:r>
    </w:p>
    <w:p w14:paraId="754B21B5" w14:textId="77777777" w:rsidR="0001433E" w:rsidRPr="0001433E" w:rsidRDefault="0001433E" w:rsidP="0001433E">
      <w:pPr>
        <w:pStyle w:val="Heading1"/>
        <w:rPr>
          <w:sz w:val="24"/>
          <w:szCs w:val="22"/>
        </w:rPr>
      </w:pPr>
      <w:r w:rsidRPr="0001433E">
        <w:rPr>
          <w:sz w:val="24"/>
          <w:szCs w:val="22"/>
        </w:rPr>
        <w:t>o Add comments where logic is not obvious.</w:t>
      </w:r>
    </w:p>
    <w:p w14:paraId="5E591F34" w14:textId="77777777" w:rsidR="0001433E" w:rsidRPr="0001433E" w:rsidRDefault="0001433E" w:rsidP="0001433E">
      <w:pPr>
        <w:pStyle w:val="Heading1"/>
        <w:rPr>
          <w:sz w:val="24"/>
          <w:szCs w:val="22"/>
        </w:rPr>
      </w:pPr>
      <w:r w:rsidRPr="0001433E">
        <w:rPr>
          <w:sz w:val="24"/>
          <w:szCs w:val="22"/>
        </w:rPr>
        <w:t>o Keep functionality exactly the same.</w:t>
      </w:r>
    </w:p>
    <w:p w14:paraId="1C0EF0E0" w14:textId="77777777" w:rsidR="0001433E" w:rsidRPr="0001433E" w:rsidRDefault="0001433E" w:rsidP="0001433E">
      <w:pPr>
        <w:pStyle w:val="Heading1"/>
        <w:rPr>
          <w:sz w:val="24"/>
          <w:szCs w:val="22"/>
        </w:rPr>
      </w:pPr>
      <w:r w:rsidRPr="0001433E">
        <w:rPr>
          <w:sz w:val="24"/>
          <w:szCs w:val="22"/>
        </w:rPr>
        <w:t> Sample Legacy Code:</w:t>
      </w:r>
    </w:p>
    <w:p w14:paraId="043B72D5" w14:textId="77777777" w:rsidR="0001433E" w:rsidRPr="0001433E" w:rsidRDefault="0001433E" w:rsidP="0001433E">
      <w:pPr>
        <w:pStyle w:val="Heading1"/>
        <w:rPr>
          <w:sz w:val="24"/>
          <w:szCs w:val="22"/>
        </w:rPr>
      </w:pPr>
      <w:r w:rsidRPr="0001433E">
        <w:rPr>
          <w:sz w:val="24"/>
          <w:szCs w:val="22"/>
        </w:rPr>
        <w:t># Legacy script with poor variable names</w:t>
      </w:r>
    </w:p>
    <w:p w14:paraId="77B1045B" w14:textId="77777777" w:rsidR="0001433E" w:rsidRPr="0001433E" w:rsidRDefault="0001433E" w:rsidP="0001433E">
      <w:pPr>
        <w:pStyle w:val="Heading1"/>
        <w:rPr>
          <w:sz w:val="24"/>
          <w:szCs w:val="22"/>
        </w:rPr>
      </w:pPr>
      <w:r w:rsidRPr="0001433E">
        <w:rPr>
          <w:sz w:val="24"/>
          <w:szCs w:val="22"/>
        </w:rPr>
        <w:t>a = 10</w:t>
      </w:r>
    </w:p>
    <w:p w14:paraId="5D0112FD" w14:textId="77777777" w:rsidR="0001433E" w:rsidRPr="0001433E" w:rsidRDefault="0001433E" w:rsidP="0001433E">
      <w:pPr>
        <w:pStyle w:val="Heading1"/>
        <w:rPr>
          <w:sz w:val="24"/>
          <w:szCs w:val="22"/>
        </w:rPr>
      </w:pPr>
      <w:r w:rsidRPr="0001433E">
        <w:rPr>
          <w:sz w:val="24"/>
          <w:szCs w:val="22"/>
        </w:rPr>
        <w:t>b = 20</w:t>
      </w:r>
    </w:p>
    <w:p w14:paraId="0D425E89" w14:textId="77777777" w:rsidR="0001433E" w:rsidRPr="0001433E" w:rsidRDefault="0001433E" w:rsidP="0001433E">
      <w:pPr>
        <w:pStyle w:val="Heading1"/>
        <w:rPr>
          <w:sz w:val="24"/>
          <w:szCs w:val="22"/>
        </w:rPr>
      </w:pPr>
      <w:r w:rsidRPr="0001433E">
        <w:rPr>
          <w:sz w:val="24"/>
          <w:szCs w:val="22"/>
        </w:rPr>
        <w:t>c = a * b / 2</w:t>
      </w:r>
    </w:p>
    <w:p w14:paraId="46317374" w14:textId="77777777" w:rsidR="0001433E" w:rsidRPr="0001433E" w:rsidRDefault="0001433E" w:rsidP="0001433E">
      <w:pPr>
        <w:pStyle w:val="Heading1"/>
        <w:rPr>
          <w:sz w:val="24"/>
          <w:szCs w:val="22"/>
        </w:rPr>
      </w:pPr>
      <w:r w:rsidRPr="0001433E">
        <w:rPr>
          <w:sz w:val="24"/>
          <w:szCs w:val="22"/>
        </w:rPr>
        <w:t>print(c)</w:t>
      </w:r>
    </w:p>
    <w:p w14:paraId="72270021" w14:textId="77777777" w:rsidR="0001433E" w:rsidRPr="0001433E" w:rsidRDefault="0001433E" w:rsidP="0001433E">
      <w:pPr>
        <w:pStyle w:val="Heading1"/>
        <w:rPr>
          <w:sz w:val="24"/>
          <w:szCs w:val="22"/>
        </w:rPr>
      </w:pPr>
      <w:r w:rsidRPr="0001433E">
        <w:rPr>
          <w:sz w:val="24"/>
          <w:szCs w:val="22"/>
        </w:rPr>
        <w:t> Expected Output:</w:t>
      </w:r>
    </w:p>
    <w:p w14:paraId="5D3CEDC5" w14:textId="77777777" w:rsidR="0001433E" w:rsidRPr="0001433E" w:rsidRDefault="0001433E" w:rsidP="0001433E">
      <w:pPr>
        <w:pStyle w:val="Heading1"/>
        <w:rPr>
          <w:sz w:val="24"/>
          <w:szCs w:val="22"/>
        </w:rPr>
      </w:pPr>
      <w:r w:rsidRPr="0001433E">
        <w:rPr>
          <w:sz w:val="24"/>
          <w:szCs w:val="22"/>
        </w:rPr>
        <w:t>o Code with descriptive variable names like base,</w:t>
      </w:r>
    </w:p>
    <w:p w14:paraId="5F194D31" w14:textId="057A7B1B" w:rsidR="0001433E" w:rsidRPr="0001433E" w:rsidRDefault="0001433E" w:rsidP="0001433E">
      <w:pPr>
        <w:pStyle w:val="Heading1"/>
        <w:rPr>
          <w:sz w:val="24"/>
          <w:szCs w:val="22"/>
        </w:rPr>
      </w:pPr>
      <w:r w:rsidRPr="0001433E">
        <w:rPr>
          <w:sz w:val="24"/>
          <w:szCs w:val="22"/>
        </w:rPr>
        <w:t xml:space="preserve">height, </w:t>
      </w:r>
      <w:proofErr w:type="spellStart"/>
      <w:r w:rsidRPr="0001433E">
        <w:rPr>
          <w:sz w:val="24"/>
          <w:szCs w:val="22"/>
        </w:rPr>
        <w:t>area_of_triangle</w:t>
      </w:r>
      <w:proofErr w:type="spellEnd"/>
      <w:r w:rsidRPr="0001433E">
        <w:rPr>
          <w:sz w:val="24"/>
          <w:szCs w:val="22"/>
        </w:rPr>
        <w:t>, plus explanatory comments.</w:t>
      </w:r>
    </w:p>
    <w:p w14:paraId="46E2A6DD" w14:textId="32F0E8A2" w:rsidR="00C513A0" w:rsidRDefault="00CF3463">
      <w:pPr>
        <w:pStyle w:val="Heading1"/>
      </w:pPr>
      <w:r>
        <w:lastRenderedPageBreak/>
        <w:t>Task 5 – Improving Variable Naming and Readability</w:t>
      </w:r>
    </w:p>
    <w:p w14:paraId="00284BAC" w14:textId="4F60BCE3" w:rsidR="00C513A0" w:rsidRDefault="00CF3463">
      <w:pPr>
        <w:pStyle w:val="Heading2"/>
      </w:pPr>
      <w:r>
        <w:t>1.Prompt</w:t>
      </w:r>
    </w:p>
    <w:p w14:paraId="24EBC1BB" w14:textId="77777777" w:rsidR="00C513A0" w:rsidRDefault="00CF3463">
      <w:pPr>
        <w:ind w:left="360"/>
      </w:pPr>
      <w:r>
        <w:rPr>
          <w:rFonts w:ascii="Consolas" w:hAnsi="Consolas"/>
          <w:sz w:val="17"/>
        </w:rPr>
        <w:t>Refactor this Python code by replacing vague variable names with meaningful names. Use base, height, and area_of_triangle. Add a helpful comment explaining the formula. Keep the functionality and output exactly the same.</w:t>
      </w:r>
    </w:p>
    <w:p w14:paraId="0373D7EA" w14:textId="77777777" w:rsidR="00C513A0" w:rsidRDefault="00CF3463">
      <w:pPr>
        <w:pStyle w:val="Heading2"/>
      </w:pPr>
      <w:r>
        <w:t>2. Legacy / Input Code</w:t>
      </w:r>
    </w:p>
    <w:p w14:paraId="0E2ED79F" w14:textId="77777777" w:rsidR="00C513A0" w:rsidRDefault="00CF3463">
      <w:pPr>
        <w:ind w:left="360"/>
      </w:pPr>
      <w:r>
        <w:rPr>
          <w:rFonts w:ascii="Consolas" w:hAnsi="Consolas"/>
          <w:sz w:val="17"/>
        </w:rPr>
        <w:t>a = 10</w:t>
      </w:r>
      <w:r>
        <w:rPr>
          <w:rFonts w:ascii="Consolas" w:hAnsi="Consolas"/>
          <w:sz w:val="17"/>
        </w:rPr>
        <w:br/>
        <w:t>b = 20</w:t>
      </w:r>
      <w:r>
        <w:rPr>
          <w:rFonts w:ascii="Consolas" w:hAnsi="Consolas"/>
          <w:sz w:val="17"/>
        </w:rPr>
        <w:br/>
        <w:t>c = a * b / 2</w:t>
      </w:r>
      <w:r>
        <w:rPr>
          <w:rFonts w:ascii="Consolas" w:hAnsi="Consolas"/>
          <w:sz w:val="17"/>
        </w:rPr>
        <w:br/>
        <w:t>print(c)</w:t>
      </w:r>
    </w:p>
    <w:p w14:paraId="3612974D" w14:textId="77777777" w:rsidR="00C513A0" w:rsidRDefault="00CF3463">
      <w:pPr>
        <w:pStyle w:val="Heading2"/>
      </w:pPr>
      <w:r>
        <w:t>3. Refactored Code / Answer</w:t>
      </w:r>
    </w:p>
    <w:p w14:paraId="024322B8" w14:textId="77777777" w:rsidR="00C513A0" w:rsidRDefault="00CF3463">
      <w:pPr>
        <w:ind w:left="360"/>
      </w:pPr>
      <w:r>
        <w:rPr>
          <w:rFonts w:ascii="Consolas" w:hAnsi="Consolas"/>
          <w:sz w:val="17"/>
        </w:rPr>
        <w:t>base = 10</w:t>
      </w:r>
      <w:r>
        <w:rPr>
          <w:rFonts w:ascii="Consolas" w:hAnsi="Consolas"/>
          <w:sz w:val="17"/>
        </w:rPr>
        <w:br/>
        <w:t>height = 20</w:t>
      </w:r>
      <w:r>
        <w:rPr>
          <w:rFonts w:ascii="Consolas" w:hAnsi="Consolas"/>
          <w:sz w:val="17"/>
        </w:rPr>
        <w:br/>
      </w:r>
      <w:r>
        <w:rPr>
          <w:rFonts w:ascii="Consolas" w:hAnsi="Consolas"/>
          <w:sz w:val="17"/>
        </w:rPr>
        <w:br/>
        <w:t># Triangle area = 1/2 × base × height</w:t>
      </w:r>
      <w:r>
        <w:rPr>
          <w:rFonts w:ascii="Consolas" w:hAnsi="Consolas"/>
          <w:sz w:val="17"/>
        </w:rPr>
        <w:br/>
        <w:t>area_of_triangle = base * height / 2</w:t>
      </w:r>
      <w:r>
        <w:rPr>
          <w:rFonts w:ascii="Consolas" w:hAnsi="Consolas"/>
          <w:sz w:val="17"/>
        </w:rPr>
        <w:br/>
      </w:r>
      <w:r>
        <w:rPr>
          <w:rFonts w:ascii="Consolas" w:hAnsi="Consolas"/>
          <w:sz w:val="17"/>
        </w:rPr>
        <w:br/>
        <w:t>print(area_of_triangle)</w:t>
      </w:r>
    </w:p>
    <w:p w14:paraId="649793BB" w14:textId="3E337A6B" w:rsidR="00C513A0" w:rsidRDefault="00CF3463">
      <w:pPr>
        <w:pStyle w:val="Heading2"/>
      </w:pPr>
      <w:r>
        <w:t xml:space="preserve"> Output</w:t>
      </w:r>
    </w:p>
    <w:p w14:paraId="260B5131" w14:textId="77777777" w:rsidR="00C513A0" w:rsidRDefault="00CF3463">
      <w:pPr>
        <w:ind w:left="360"/>
      </w:pPr>
      <w:r>
        <w:rPr>
          <w:rFonts w:ascii="Consolas" w:hAnsi="Consolas"/>
          <w:sz w:val="17"/>
        </w:rPr>
        <w:t>100.0</w:t>
      </w:r>
    </w:p>
    <w:p w14:paraId="1B3690A1" w14:textId="73904FF6" w:rsidR="00C513A0" w:rsidRDefault="00C513A0">
      <w:pPr>
        <w:pStyle w:val="Heading2"/>
      </w:pPr>
    </w:p>
    <w:p w14:paraId="17574370" w14:textId="47D3808B" w:rsidR="00C513A0" w:rsidRDefault="0001433E">
      <w:pPr>
        <w:jc w:val="center"/>
      </w:pPr>
      <w:r>
        <w:rPr>
          <w:noProof/>
        </w:rPr>
        <w:drawing>
          <wp:inline distT="0" distB="0" distL="0" distR="0" wp14:anchorId="17F7207A" wp14:editId="604A19A5">
            <wp:extent cx="6492240" cy="3542665"/>
            <wp:effectExtent l="0" t="0" r="3810" b="635"/>
            <wp:docPr id="1672809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09307" name="Picture 1672809307"/>
                    <pic:cNvPicPr/>
                  </pic:nvPicPr>
                  <pic:blipFill>
                    <a:blip r:embed="rId11"/>
                    <a:stretch>
                      <a:fillRect/>
                    </a:stretch>
                  </pic:blipFill>
                  <pic:spPr>
                    <a:xfrm>
                      <a:off x="0" y="0"/>
                      <a:ext cx="6492240" cy="3542665"/>
                    </a:xfrm>
                    <a:prstGeom prst="rect">
                      <a:avLst/>
                    </a:prstGeom>
                  </pic:spPr>
                </pic:pic>
              </a:graphicData>
            </a:graphic>
          </wp:inline>
        </w:drawing>
      </w:r>
    </w:p>
    <w:p w14:paraId="09C2D617" w14:textId="77777777" w:rsidR="00C513A0" w:rsidRDefault="00CF3463">
      <w:r>
        <w:t>Figure 5: VS Code-style view showing task5.py and terminal output.</w:t>
      </w:r>
    </w:p>
    <w:p w14:paraId="129BDEE4" w14:textId="77777777" w:rsidR="00C513A0" w:rsidRDefault="00CF3463">
      <w:r>
        <w:br w:type="page"/>
      </w:r>
    </w:p>
    <w:p w14:paraId="11F6AAB9" w14:textId="77777777" w:rsidR="0001433E" w:rsidRPr="0001433E" w:rsidRDefault="0001433E" w:rsidP="0001433E">
      <w:pPr>
        <w:pStyle w:val="Heading1"/>
        <w:rPr>
          <w:sz w:val="24"/>
          <w:szCs w:val="22"/>
        </w:rPr>
      </w:pPr>
      <w:r w:rsidRPr="0001433E">
        <w:rPr>
          <w:sz w:val="24"/>
          <w:szCs w:val="22"/>
        </w:rPr>
        <w:lastRenderedPageBreak/>
        <w:t>Task Description #6 (Refactoring – Removing Redundant Conditional</w:t>
      </w:r>
    </w:p>
    <w:p w14:paraId="3F002864" w14:textId="77777777" w:rsidR="0001433E" w:rsidRPr="0001433E" w:rsidRDefault="0001433E" w:rsidP="0001433E">
      <w:pPr>
        <w:pStyle w:val="Heading1"/>
        <w:rPr>
          <w:sz w:val="24"/>
          <w:szCs w:val="22"/>
        </w:rPr>
      </w:pPr>
      <w:r w:rsidRPr="0001433E">
        <w:rPr>
          <w:sz w:val="24"/>
          <w:szCs w:val="22"/>
        </w:rPr>
        <w:t>Logic)</w:t>
      </w:r>
    </w:p>
    <w:p w14:paraId="041A4C1D" w14:textId="77777777" w:rsidR="0001433E" w:rsidRPr="0001433E" w:rsidRDefault="0001433E" w:rsidP="0001433E">
      <w:pPr>
        <w:pStyle w:val="Heading1"/>
        <w:rPr>
          <w:sz w:val="24"/>
          <w:szCs w:val="22"/>
        </w:rPr>
      </w:pPr>
      <w:r w:rsidRPr="0001433E">
        <w:rPr>
          <w:sz w:val="24"/>
          <w:szCs w:val="22"/>
        </w:rPr>
        <w:t>• Task: Use AI to refactor a Python script that contains repeated if–else</w:t>
      </w:r>
    </w:p>
    <w:p w14:paraId="7FE6A875" w14:textId="77777777" w:rsidR="0001433E" w:rsidRPr="0001433E" w:rsidRDefault="0001433E" w:rsidP="0001433E">
      <w:pPr>
        <w:pStyle w:val="Heading1"/>
        <w:rPr>
          <w:sz w:val="24"/>
          <w:szCs w:val="22"/>
        </w:rPr>
      </w:pPr>
    </w:p>
    <w:p w14:paraId="4ED98BFC" w14:textId="77777777" w:rsidR="0001433E" w:rsidRPr="0001433E" w:rsidRDefault="0001433E" w:rsidP="0001433E">
      <w:pPr>
        <w:pStyle w:val="Heading1"/>
        <w:rPr>
          <w:sz w:val="24"/>
          <w:szCs w:val="22"/>
        </w:rPr>
      </w:pPr>
      <w:r w:rsidRPr="0001433E">
        <w:rPr>
          <w:sz w:val="24"/>
          <w:szCs w:val="22"/>
        </w:rPr>
        <w:t>logic for grading students.</w:t>
      </w:r>
    </w:p>
    <w:p w14:paraId="0ADC2994" w14:textId="77777777" w:rsidR="0001433E" w:rsidRPr="0001433E" w:rsidRDefault="0001433E" w:rsidP="0001433E">
      <w:pPr>
        <w:pStyle w:val="Heading1"/>
        <w:rPr>
          <w:sz w:val="24"/>
          <w:szCs w:val="22"/>
        </w:rPr>
      </w:pPr>
      <w:r w:rsidRPr="0001433E">
        <w:rPr>
          <w:sz w:val="24"/>
          <w:szCs w:val="22"/>
        </w:rPr>
        <w:t>• Instructions:</w:t>
      </w:r>
    </w:p>
    <w:p w14:paraId="3B33BCE0" w14:textId="77777777" w:rsidR="0001433E" w:rsidRPr="0001433E" w:rsidRDefault="0001433E" w:rsidP="0001433E">
      <w:pPr>
        <w:pStyle w:val="Heading1"/>
        <w:rPr>
          <w:sz w:val="24"/>
          <w:szCs w:val="22"/>
        </w:rPr>
      </w:pPr>
      <w:r w:rsidRPr="0001433E">
        <w:rPr>
          <w:sz w:val="24"/>
          <w:szCs w:val="22"/>
        </w:rPr>
        <w:t>o Ask AI to identify redundant conditional checks.</w:t>
      </w:r>
    </w:p>
    <w:p w14:paraId="4AE1BA5C" w14:textId="77777777" w:rsidR="0001433E" w:rsidRPr="0001433E" w:rsidRDefault="0001433E" w:rsidP="0001433E">
      <w:pPr>
        <w:pStyle w:val="Heading1"/>
        <w:rPr>
          <w:sz w:val="24"/>
          <w:szCs w:val="22"/>
        </w:rPr>
      </w:pPr>
      <w:r w:rsidRPr="0001433E">
        <w:rPr>
          <w:sz w:val="24"/>
          <w:szCs w:val="22"/>
        </w:rPr>
        <w:t>o Replace them with a reusable function.</w:t>
      </w:r>
    </w:p>
    <w:p w14:paraId="50B74538" w14:textId="77777777" w:rsidR="0001433E" w:rsidRPr="0001433E" w:rsidRDefault="0001433E" w:rsidP="0001433E">
      <w:pPr>
        <w:pStyle w:val="Heading1"/>
        <w:rPr>
          <w:sz w:val="24"/>
          <w:szCs w:val="22"/>
        </w:rPr>
      </w:pPr>
      <w:r w:rsidRPr="0001433E">
        <w:rPr>
          <w:sz w:val="24"/>
          <w:szCs w:val="22"/>
        </w:rPr>
        <w:t>o Ensure grading logic remains unchanged.</w:t>
      </w:r>
    </w:p>
    <w:p w14:paraId="21E76178" w14:textId="77777777" w:rsidR="0001433E" w:rsidRPr="0001433E" w:rsidRDefault="0001433E" w:rsidP="0001433E">
      <w:pPr>
        <w:pStyle w:val="Heading1"/>
        <w:rPr>
          <w:sz w:val="24"/>
          <w:szCs w:val="22"/>
        </w:rPr>
      </w:pPr>
      <w:r w:rsidRPr="0001433E">
        <w:rPr>
          <w:sz w:val="24"/>
          <w:szCs w:val="22"/>
        </w:rPr>
        <w:t>• Code:</w:t>
      </w:r>
    </w:p>
    <w:p w14:paraId="4492F031" w14:textId="77777777" w:rsidR="0001433E" w:rsidRPr="0001433E" w:rsidRDefault="0001433E" w:rsidP="0001433E">
      <w:pPr>
        <w:pStyle w:val="Heading1"/>
        <w:rPr>
          <w:sz w:val="24"/>
          <w:szCs w:val="22"/>
        </w:rPr>
      </w:pPr>
      <w:r w:rsidRPr="0001433E">
        <w:rPr>
          <w:sz w:val="24"/>
          <w:szCs w:val="22"/>
        </w:rPr>
        <w:t>marks = 85</w:t>
      </w:r>
    </w:p>
    <w:p w14:paraId="54155919" w14:textId="77777777" w:rsidR="0001433E" w:rsidRPr="0001433E" w:rsidRDefault="0001433E" w:rsidP="0001433E">
      <w:pPr>
        <w:pStyle w:val="Heading1"/>
        <w:rPr>
          <w:sz w:val="24"/>
          <w:szCs w:val="22"/>
        </w:rPr>
      </w:pPr>
      <w:r w:rsidRPr="0001433E">
        <w:rPr>
          <w:sz w:val="24"/>
          <w:szCs w:val="22"/>
        </w:rPr>
        <w:t>if marks &amp;</w:t>
      </w:r>
      <w:proofErr w:type="spellStart"/>
      <w:proofErr w:type="gramStart"/>
      <w:r w:rsidRPr="0001433E">
        <w:rPr>
          <w:sz w:val="24"/>
          <w:szCs w:val="22"/>
        </w:rPr>
        <w:t>gt</w:t>
      </w:r>
      <w:proofErr w:type="spellEnd"/>
      <w:r w:rsidRPr="0001433E">
        <w:rPr>
          <w:sz w:val="24"/>
          <w:szCs w:val="22"/>
        </w:rPr>
        <w:t>;=</w:t>
      </w:r>
      <w:proofErr w:type="gramEnd"/>
      <w:r w:rsidRPr="0001433E">
        <w:rPr>
          <w:sz w:val="24"/>
          <w:szCs w:val="22"/>
        </w:rPr>
        <w:t xml:space="preserve"> 90:</w:t>
      </w:r>
    </w:p>
    <w:p w14:paraId="5207F0FE"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quot;Grade</w:t>
      </w:r>
      <w:proofErr w:type="spellEnd"/>
      <w:proofErr w:type="gramEnd"/>
      <w:r w:rsidRPr="0001433E">
        <w:rPr>
          <w:sz w:val="24"/>
          <w:szCs w:val="22"/>
        </w:rPr>
        <w:t xml:space="preserve"> </w:t>
      </w:r>
      <w:proofErr w:type="spellStart"/>
      <w:r w:rsidRPr="0001433E">
        <w:rPr>
          <w:sz w:val="24"/>
          <w:szCs w:val="22"/>
        </w:rPr>
        <w:t>A&amp;quot</w:t>
      </w:r>
      <w:proofErr w:type="spellEnd"/>
      <w:r w:rsidRPr="0001433E">
        <w:rPr>
          <w:sz w:val="24"/>
          <w:szCs w:val="22"/>
        </w:rPr>
        <w:t>;)</w:t>
      </w:r>
    </w:p>
    <w:p w14:paraId="15B5231B" w14:textId="77777777" w:rsidR="0001433E" w:rsidRPr="0001433E" w:rsidRDefault="0001433E" w:rsidP="0001433E">
      <w:pPr>
        <w:pStyle w:val="Heading1"/>
        <w:rPr>
          <w:sz w:val="24"/>
          <w:szCs w:val="22"/>
        </w:rPr>
      </w:pPr>
      <w:proofErr w:type="spellStart"/>
      <w:r w:rsidRPr="0001433E">
        <w:rPr>
          <w:sz w:val="24"/>
          <w:szCs w:val="22"/>
        </w:rPr>
        <w:t>elif</w:t>
      </w:r>
      <w:proofErr w:type="spellEnd"/>
      <w:r w:rsidRPr="0001433E">
        <w:rPr>
          <w:sz w:val="24"/>
          <w:szCs w:val="22"/>
        </w:rPr>
        <w:t xml:space="preserve"> marks &amp;</w:t>
      </w:r>
      <w:proofErr w:type="spellStart"/>
      <w:proofErr w:type="gramStart"/>
      <w:r w:rsidRPr="0001433E">
        <w:rPr>
          <w:sz w:val="24"/>
          <w:szCs w:val="22"/>
        </w:rPr>
        <w:t>gt</w:t>
      </w:r>
      <w:proofErr w:type="spellEnd"/>
      <w:r w:rsidRPr="0001433E">
        <w:rPr>
          <w:sz w:val="24"/>
          <w:szCs w:val="22"/>
        </w:rPr>
        <w:t>;=</w:t>
      </w:r>
      <w:proofErr w:type="gramEnd"/>
      <w:r w:rsidRPr="0001433E">
        <w:rPr>
          <w:sz w:val="24"/>
          <w:szCs w:val="22"/>
        </w:rPr>
        <w:t xml:space="preserve"> 75:</w:t>
      </w:r>
    </w:p>
    <w:p w14:paraId="61108CB0"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quot;Grade</w:t>
      </w:r>
      <w:proofErr w:type="spellEnd"/>
      <w:proofErr w:type="gramEnd"/>
      <w:r w:rsidRPr="0001433E">
        <w:rPr>
          <w:sz w:val="24"/>
          <w:szCs w:val="22"/>
        </w:rPr>
        <w:t xml:space="preserve"> </w:t>
      </w:r>
      <w:proofErr w:type="spellStart"/>
      <w:r w:rsidRPr="0001433E">
        <w:rPr>
          <w:sz w:val="24"/>
          <w:szCs w:val="22"/>
        </w:rPr>
        <w:t>B&amp;quot</w:t>
      </w:r>
      <w:proofErr w:type="spellEnd"/>
      <w:r w:rsidRPr="0001433E">
        <w:rPr>
          <w:sz w:val="24"/>
          <w:szCs w:val="22"/>
        </w:rPr>
        <w:t>;)</w:t>
      </w:r>
    </w:p>
    <w:p w14:paraId="52F21986" w14:textId="77777777" w:rsidR="0001433E" w:rsidRPr="0001433E" w:rsidRDefault="0001433E" w:rsidP="0001433E">
      <w:pPr>
        <w:pStyle w:val="Heading1"/>
        <w:rPr>
          <w:sz w:val="24"/>
          <w:szCs w:val="22"/>
        </w:rPr>
      </w:pPr>
      <w:r w:rsidRPr="0001433E">
        <w:rPr>
          <w:sz w:val="24"/>
          <w:szCs w:val="22"/>
        </w:rPr>
        <w:t>else:</w:t>
      </w:r>
    </w:p>
    <w:p w14:paraId="2CC9FE80"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quot;Grade</w:t>
      </w:r>
      <w:proofErr w:type="spellEnd"/>
      <w:proofErr w:type="gramEnd"/>
      <w:r w:rsidRPr="0001433E">
        <w:rPr>
          <w:sz w:val="24"/>
          <w:szCs w:val="22"/>
        </w:rPr>
        <w:t xml:space="preserve"> </w:t>
      </w:r>
      <w:proofErr w:type="spellStart"/>
      <w:r w:rsidRPr="0001433E">
        <w:rPr>
          <w:sz w:val="24"/>
          <w:szCs w:val="22"/>
        </w:rPr>
        <w:t>C&amp;quot</w:t>
      </w:r>
      <w:proofErr w:type="spellEnd"/>
      <w:r w:rsidRPr="0001433E">
        <w:rPr>
          <w:sz w:val="24"/>
          <w:szCs w:val="22"/>
        </w:rPr>
        <w:t>;)</w:t>
      </w:r>
    </w:p>
    <w:p w14:paraId="5C353FA7" w14:textId="77777777" w:rsidR="0001433E" w:rsidRPr="0001433E" w:rsidRDefault="0001433E" w:rsidP="0001433E">
      <w:pPr>
        <w:pStyle w:val="Heading1"/>
        <w:rPr>
          <w:sz w:val="24"/>
          <w:szCs w:val="22"/>
        </w:rPr>
      </w:pPr>
    </w:p>
    <w:p w14:paraId="01D7CAA1" w14:textId="77777777" w:rsidR="0001433E" w:rsidRPr="0001433E" w:rsidRDefault="0001433E" w:rsidP="0001433E">
      <w:pPr>
        <w:pStyle w:val="Heading1"/>
        <w:rPr>
          <w:sz w:val="24"/>
          <w:szCs w:val="22"/>
        </w:rPr>
      </w:pPr>
      <w:r w:rsidRPr="0001433E">
        <w:rPr>
          <w:sz w:val="24"/>
          <w:szCs w:val="22"/>
        </w:rPr>
        <w:t>marks = 72</w:t>
      </w:r>
    </w:p>
    <w:p w14:paraId="4E85379D" w14:textId="77777777" w:rsidR="0001433E" w:rsidRPr="0001433E" w:rsidRDefault="0001433E" w:rsidP="0001433E">
      <w:pPr>
        <w:pStyle w:val="Heading1"/>
        <w:rPr>
          <w:sz w:val="24"/>
          <w:szCs w:val="22"/>
        </w:rPr>
      </w:pPr>
      <w:r w:rsidRPr="0001433E">
        <w:rPr>
          <w:sz w:val="24"/>
          <w:szCs w:val="22"/>
        </w:rPr>
        <w:t>if marks &amp;</w:t>
      </w:r>
      <w:proofErr w:type="spellStart"/>
      <w:proofErr w:type="gramStart"/>
      <w:r w:rsidRPr="0001433E">
        <w:rPr>
          <w:sz w:val="24"/>
          <w:szCs w:val="22"/>
        </w:rPr>
        <w:t>gt</w:t>
      </w:r>
      <w:proofErr w:type="spellEnd"/>
      <w:r w:rsidRPr="0001433E">
        <w:rPr>
          <w:sz w:val="24"/>
          <w:szCs w:val="22"/>
        </w:rPr>
        <w:t>;=</w:t>
      </w:r>
      <w:proofErr w:type="gramEnd"/>
      <w:r w:rsidRPr="0001433E">
        <w:rPr>
          <w:sz w:val="24"/>
          <w:szCs w:val="22"/>
        </w:rPr>
        <w:t xml:space="preserve"> 90:</w:t>
      </w:r>
    </w:p>
    <w:p w14:paraId="67B3538F"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quot;Grade</w:t>
      </w:r>
      <w:proofErr w:type="spellEnd"/>
      <w:proofErr w:type="gramEnd"/>
      <w:r w:rsidRPr="0001433E">
        <w:rPr>
          <w:sz w:val="24"/>
          <w:szCs w:val="22"/>
        </w:rPr>
        <w:t xml:space="preserve"> </w:t>
      </w:r>
      <w:proofErr w:type="spellStart"/>
      <w:r w:rsidRPr="0001433E">
        <w:rPr>
          <w:sz w:val="24"/>
          <w:szCs w:val="22"/>
        </w:rPr>
        <w:t>A&amp;quot</w:t>
      </w:r>
      <w:proofErr w:type="spellEnd"/>
      <w:r w:rsidRPr="0001433E">
        <w:rPr>
          <w:sz w:val="24"/>
          <w:szCs w:val="22"/>
        </w:rPr>
        <w:t>;)</w:t>
      </w:r>
    </w:p>
    <w:p w14:paraId="65997767" w14:textId="77777777" w:rsidR="0001433E" w:rsidRPr="0001433E" w:rsidRDefault="0001433E" w:rsidP="0001433E">
      <w:pPr>
        <w:pStyle w:val="Heading1"/>
        <w:rPr>
          <w:sz w:val="24"/>
          <w:szCs w:val="22"/>
        </w:rPr>
      </w:pPr>
      <w:proofErr w:type="spellStart"/>
      <w:r w:rsidRPr="0001433E">
        <w:rPr>
          <w:sz w:val="24"/>
          <w:szCs w:val="22"/>
        </w:rPr>
        <w:t>elif</w:t>
      </w:r>
      <w:proofErr w:type="spellEnd"/>
      <w:r w:rsidRPr="0001433E">
        <w:rPr>
          <w:sz w:val="24"/>
          <w:szCs w:val="22"/>
        </w:rPr>
        <w:t xml:space="preserve"> marks &amp;</w:t>
      </w:r>
      <w:proofErr w:type="spellStart"/>
      <w:proofErr w:type="gramStart"/>
      <w:r w:rsidRPr="0001433E">
        <w:rPr>
          <w:sz w:val="24"/>
          <w:szCs w:val="22"/>
        </w:rPr>
        <w:t>gt</w:t>
      </w:r>
      <w:proofErr w:type="spellEnd"/>
      <w:r w:rsidRPr="0001433E">
        <w:rPr>
          <w:sz w:val="24"/>
          <w:szCs w:val="22"/>
        </w:rPr>
        <w:t>;=</w:t>
      </w:r>
      <w:proofErr w:type="gramEnd"/>
      <w:r w:rsidRPr="0001433E">
        <w:rPr>
          <w:sz w:val="24"/>
          <w:szCs w:val="22"/>
        </w:rPr>
        <w:t xml:space="preserve"> 75:</w:t>
      </w:r>
    </w:p>
    <w:p w14:paraId="4B869E2F"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quot;Grade</w:t>
      </w:r>
      <w:proofErr w:type="spellEnd"/>
      <w:proofErr w:type="gramEnd"/>
      <w:r w:rsidRPr="0001433E">
        <w:rPr>
          <w:sz w:val="24"/>
          <w:szCs w:val="22"/>
        </w:rPr>
        <w:t xml:space="preserve"> </w:t>
      </w:r>
      <w:proofErr w:type="spellStart"/>
      <w:r w:rsidRPr="0001433E">
        <w:rPr>
          <w:sz w:val="24"/>
          <w:szCs w:val="22"/>
        </w:rPr>
        <w:t>B&amp;quot</w:t>
      </w:r>
      <w:proofErr w:type="spellEnd"/>
      <w:r w:rsidRPr="0001433E">
        <w:rPr>
          <w:sz w:val="24"/>
          <w:szCs w:val="22"/>
        </w:rPr>
        <w:t>;)</w:t>
      </w:r>
    </w:p>
    <w:p w14:paraId="066F3CE8" w14:textId="77777777" w:rsidR="0001433E" w:rsidRPr="0001433E" w:rsidRDefault="0001433E" w:rsidP="0001433E">
      <w:pPr>
        <w:pStyle w:val="Heading1"/>
        <w:rPr>
          <w:sz w:val="24"/>
          <w:szCs w:val="22"/>
        </w:rPr>
      </w:pPr>
      <w:r w:rsidRPr="0001433E">
        <w:rPr>
          <w:sz w:val="24"/>
          <w:szCs w:val="22"/>
        </w:rPr>
        <w:t>else:</w:t>
      </w:r>
    </w:p>
    <w:p w14:paraId="74803CDC"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quot;Grade</w:t>
      </w:r>
      <w:proofErr w:type="spellEnd"/>
      <w:proofErr w:type="gramEnd"/>
      <w:r w:rsidRPr="0001433E">
        <w:rPr>
          <w:sz w:val="24"/>
          <w:szCs w:val="22"/>
        </w:rPr>
        <w:t xml:space="preserve"> </w:t>
      </w:r>
      <w:proofErr w:type="spellStart"/>
      <w:r w:rsidRPr="0001433E">
        <w:rPr>
          <w:sz w:val="24"/>
          <w:szCs w:val="22"/>
        </w:rPr>
        <w:t>C&amp;quot</w:t>
      </w:r>
      <w:proofErr w:type="spellEnd"/>
      <w:r w:rsidRPr="0001433E">
        <w:rPr>
          <w:sz w:val="24"/>
          <w:szCs w:val="22"/>
        </w:rPr>
        <w:t>;)</w:t>
      </w:r>
    </w:p>
    <w:p w14:paraId="76ABC70B" w14:textId="77777777" w:rsidR="0001433E" w:rsidRPr="0001433E" w:rsidRDefault="0001433E" w:rsidP="0001433E">
      <w:pPr>
        <w:pStyle w:val="Heading1"/>
        <w:rPr>
          <w:sz w:val="24"/>
          <w:szCs w:val="22"/>
        </w:rPr>
      </w:pPr>
      <w:r w:rsidRPr="0001433E">
        <w:rPr>
          <w:sz w:val="24"/>
          <w:szCs w:val="22"/>
        </w:rPr>
        <w:t>• Expected Output:</w:t>
      </w:r>
    </w:p>
    <w:p w14:paraId="36FFEC67" w14:textId="77777777" w:rsidR="0001433E" w:rsidRPr="0001433E" w:rsidRDefault="0001433E" w:rsidP="0001433E">
      <w:pPr>
        <w:pStyle w:val="Heading1"/>
        <w:rPr>
          <w:sz w:val="24"/>
          <w:szCs w:val="22"/>
        </w:rPr>
      </w:pPr>
      <w:r w:rsidRPr="0001433E">
        <w:rPr>
          <w:sz w:val="24"/>
          <w:szCs w:val="22"/>
        </w:rPr>
        <w:t xml:space="preserve">o A reusable function like </w:t>
      </w:r>
      <w:proofErr w:type="spellStart"/>
      <w:r w:rsidRPr="0001433E">
        <w:rPr>
          <w:sz w:val="24"/>
          <w:szCs w:val="22"/>
        </w:rPr>
        <w:t>calculate_grade</w:t>
      </w:r>
      <w:proofErr w:type="spellEnd"/>
      <w:r w:rsidRPr="0001433E">
        <w:rPr>
          <w:sz w:val="24"/>
          <w:szCs w:val="22"/>
        </w:rPr>
        <w:t>(marks) with clean logic and</w:t>
      </w:r>
    </w:p>
    <w:p w14:paraId="1847D86B" w14:textId="131D0B8E" w:rsidR="0001433E" w:rsidRPr="0001433E" w:rsidRDefault="0001433E" w:rsidP="0001433E">
      <w:pPr>
        <w:pStyle w:val="Heading1"/>
        <w:rPr>
          <w:sz w:val="24"/>
          <w:szCs w:val="22"/>
        </w:rPr>
      </w:pPr>
      <w:r w:rsidRPr="0001433E">
        <w:rPr>
          <w:sz w:val="24"/>
          <w:szCs w:val="22"/>
        </w:rPr>
        <w:t>docstring.</w:t>
      </w:r>
    </w:p>
    <w:p w14:paraId="00C27C97" w14:textId="0D29D11C" w:rsidR="00C513A0" w:rsidRDefault="00CF3463">
      <w:pPr>
        <w:pStyle w:val="Heading1"/>
      </w:pPr>
      <w:r>
        <w:t>Task 6 – Removing Redundant Conditional Logic</w:t>
      </w:r>
    </w:p>
    <w:p w14:paraId="40326354" w14:textId="4B2F8DB0" w:rsidR="00C513A0" w:rsidRDefault="00CF3463">
      <w:pPr>
        <w:pStyle w:val="Heading2"/>
      </w:pPr>
      <w:r>
        <w:t>1. Prompt</w:t>
      </w:r>
    </w:p>
    <w:p w14:paraId="68196960" w14:textId="77777777" w:rsidR="00C513A0" w:rsidRDefault="00CF3463">
      <w:pPr>
        <w:ind w:left="360"/>
      </w:pPr>
      <w:r>
        <w:rPr>
          <w:rFonts w:ascii="Consolas" w:hAnsi="Consolas"/>
          <w:sz w:val="17"/>
        </w:rPr>
        <w:t>Refactor this Python grading code by creating a reusable function called calculate_grade(marks). The function should preserve the original grading rules: 90 or above = Grade A, 75 or above = Grade B, otherwise Grade C. Add a docstring and use it for both students.</w:t>
      </w:r>
    </w:p>
    <w:p w14:paraId="31EC87B4" w14:textId="77777777" w:rsidR="00C513A0" w:rsidRDefault="00CF3463">
      <w:pPr>
        <w:pStyle w:val="Heading2"/>
      </w:pPr>
      <w:r>
        <w:t>2. Legacy / Input Code</w:t>
      </w:r>
    </w:p>
    <w:p w14:paraId="5A1ED995" w14:textId="77777777" w:rsidR="00C513A0" w:rsidRDefault="00CF3463">
      <w:pPr>
        <w:ind w:left="360"/>
      </w:pPr>
      <w:r>
        <w:rPr>
          <w:rFonts w:ascii="Consolas" w:hAnsi="Consolas"/>
          <w:sz w:val="17"/>
        </w:rPr>
        <w:t>marks = 85</w:t>
      </w:r>
      <w:r>
        <w:rPr>
          <w:rFonts w:ascii="Consolas" w:hAnsi="Consolas"/>
          <w:sz w:val="17"/>
        </w:rPr>
        <w:br/>
        <w:t>if marks &gt;= 90:</w:t>
      </w:r>
      <w:r>
        <w:rPr>
          <w:rFonts w:ascii="Consolas" w:hAnsi="Consolas"/>
          <w:sz w:val="17"/>
        </w:rPr>
        <w:br/>
        <w:t xml:space="preserve">    </w:t>
      </w:r>
      <w:proofErr w:type="gramStart"/>
      <w:r>
        <w:rPr>
          <w:rFonts w:ascii="Consolas" w:hAnsi="Consolas"/>
          <w:sz w:val="17"/>
        </w:rPr>
        <w:t>print(</w:t>
      </w:r>
      <w:proofErr w:type="gramEnd"/>
      <w:r>
        <w:rPr>
          <w:rFonts w:ascii="Consolas" w:hAnsi="Consolas"/>
          <w:sz w:val="17"/>
        </w:rPr>
        <w:t>"Grade A")</w:t>
      </w:r>
      <w:r>
        <w:rPr>
          <w:rFonts w:ascii="Consolas" w:hAnsi="Consolas"/>
          <w:sz w:val="17"/>
        </w:rPr>
        <w:br/>
        <w:t>elif marks &gt;= 75:</w:t>
      </w:r>
      <w:r>
        <w:rPr>
          <w:rFonts w:ascii="Consolas" w:hAnsi="Consolas"/>
          <w:sz w:val="17"/>
        </w:rPr>
        <w:br/>
        <w:t xml:space="preserve">    </w:t>
      </w:r>
      <w:proofErr w:type="gramStart"/>
      <w:r>
        <w:rPr>
          <w:rFonts w:ascii="Consolas" w:hAnsi="Consolas"/>
          <w:sz w:val="17"/>
        </w:rPr>
        <w:t>print(</w:t>
      </w:r>
      <w:proofErr w:type="gramEnd"/>
      <w:r>
        <w:rPr>
          <w:rFonts w:ascii="Consolas" w:hAnsi="Consolas"/>
          <w:sz w:val="17"/>
        </w:rPr>
        <w:t>"Grade B")</w:t>
      </w:r>
      <w:r>
        <w:rPr>
          <w:rFonts w:ascii="Consolas" w:hAnsi="Consolas"/>
          <w:sz w:val="17"/>
        </w:rPr>
        <w:br/>
        <w:t>else:</w:t>
      </w:r>
      <w:r>
        <w:rPr>
          <w:rFonts w:ascii="Consolas" w:hAnsi="Consolas"/>
          <w:sz w:val="17"/>
        </w:rPr>
        <w:br/>
        <w:t xml:space="preserve">    </w:t>
      </w:r>
      <w:proofErr w:type="gramStart"/>
      <w:r>
        <w:rPr>
          <w:rFonts w:ascii="Consolas" w:hAnsi="Consolas"/>
          <w:sz w:val="17"/>
        </w:rPr>
        <w:t>print(</w:t>
      </w:r>
      <w:proofErr w:type="gramEnd"/>
      <w:r>
        <w:rPr>
          <w:rFonts w:ascii="Consolas" w:hAnsi="Consolas"/>
          <w:sz w:val="17"/>
        </w:rPr>
        <w:t>"Grade C")</w:t>
      </w:r>
      <w:r>
        <w:rPr>
          <w:rFonts w:ascii="Consolas" w:hAnsi="Consolas"/>
          <w:sz w:val="17"/>
        </w:rPr>
        <w:br/>
      </w:r>
      <w:r>
        <w:rPr>
          <w:rFonts w:ascii="Consolas" w:hAnsi="Consolas"/>
          <w:sz w:val="17"/>
        </w:rPr>
        <w:br/>
        <w:t>marks = 72</w:t>
      </w:r>
      <w:r>
        <w:rPr>
          <w:rFonts w:ascii="Consolas" w:hAnsi="Consolas"/>
          <w:sz w:val="17"/>
        </w:rPr>
        <w:br/>
        <w:t>if marks &gt;= 90:</w:t>
      </w:r>
      <w:r>
        <w:rPr>
          <w:rFonts w:ascii="Consolas" w:hAnsi="Consolas"/>
          <w:sz w:val="17"/>
        </w:rPr>
        <w:br/>
        <w:t xml:space="preserve">    </w:t>
      </w:r>
      <w:proofErr w:type="gramStart"/>
      <w:r>
        <w:rPr>
          <w:rFonts w:ascii="Consolas" w:hAnsi="Consolas"/>
          <w:sz w:val="17"/>
        </w:rPr>
        <w:t>print(</w:t>
      </w:r>
      <w:proofErr w:type="gramEnd"/>
      <w:r>
        <w:rPr>
          <w:rFonts w:ascii="Consolas" w:hAnsi="Consolas"/>
          <w:sz w:val="17"/>
        </w:rPr>
        <w:t>"Grade A")</w:t>
      </w:r>
      <w:r>
        <w:rPr>
          <w:rFonts w:ascii="Consolas" w:hAnsi="Consolas"/>
          <w:sz w:val="17"/>
        </w:rPr>
        <w:br/>
      </w:r>
      <w:r>
        <w:rPr>
          <w:rFonts w:ascii="Consolas" w:hAnsi="Consolas"/>
          <w:sz w:val="17"/>
        </w:rPr>
        <w:lastRenderedPageBreak/>
        <w:t>elif marks &gt;= 75:</w:t>
      </w:r>
      <w:r>
        <w:rPr>
          <w:rFonts w:ascii="Consolas" w:hAnsi="Consolas"/>
          <w:sz w:val="17"/>
        </w:rPr>
        <w:br/>
        <w:t xml:space="preserve">    </w:t>
      </w:r>
      <w:proofErr w:type="gramStart"/>
      <w:r>
        <w:rPr>
          <w:rFonts w:ascii="Consolas" w:hAnsi="Consolas"/>
          <w:sz w:val="17"/>
        </w:rPr>
        <w:t>print(</w:t>
      </w:r>
      <w:proofErr w:type="gramEnd"/>
      <w:r>
        <w:rPr>
          <w:rFonts w:ascii="Consolas" w:hAnsi="Consolas"/>
          <w:sz w:val="17"/>
        </w:rPr>
        <w:t>"Grade B")</w:t>
      </w:r>
      <w:r>
        <w:rPr>
          <w:rFonts w:ascii="Consolas" w:hAnsi="Consolas"/>
          <w:sz w:val="17"/>
        </w:rPr>
        <w:br/>
        <w:t>else:</w:t>
      </w:r>
      <w:r>
        <w:rPr>
          <w:rFonts w:ascii="Consolas" w:hAnsi="Consolas"/>
          <w:sz w:val="17"/>
        </w:rPr>
        <w:br/>
      </w:r>
      <w:r>
        <w:rPr>
          <w:rFonts w:ascii="Consolas" w:hAnsi="Consolas"/>
          <w:sz w:val="17"/>
        </w:rPr>
        <w:t xml:space="preserve">    </w:t>
      </w:r>
      <w:proofErr w:type="gramStart"/>
      <w:r>
        <w:rPr>
          <w:rFonts w:ascii="Consolas" w:hAnsi="Consolas"/>
          <w:sz w:val="17"/>
        </w:rPr>
        <w:t>print(</w:t>
      </w:r>
      <w:proofErr w:type="gramEnd"/>
      <w:r>
        <w:rPr>
          <w:rFonts w:ascii="Consolas" w:hAnsi="Consolas"/>
          <w:sz w:val="17"/>
        </w:rPr>
        <w:t>"Grade C")</w:t>
      </w:r>
    </w:p>
    <w:p w14:paraId="6C8E171F" w14:textId="77777777" w:rsidR="00C513A0" w:rsidRDefault="00CF3463">
      <w:pPr>
        <w:pStyle w:val="Heading2"/>
      </w:pPr>
      <w:r>
        <w:t>3. Refactored Code / Answer</w:t>
      </w:r>
    </w:p>
    <w:p w14:paraId="2219F2FB" w14:textId="77777777" w:rsidR="00C513A0" w:rsidRDefault="00CF3463">
      <w:pPr>
        <w:ind w:left="360"/>
      </w:pPr>
      <w:r>
        <w:rPr>
          <w:rFonts w:ascii="Consolas" w:hAnsi="Consolas"/>
          <w:sz w:val="17"/>
        </w:rPr>
        <w:t>def calculate_grade(marks):</w:t>
      </w:r>
      <w:r>
        <w:rPr>
          <w:rFonts w:ascii="Consolas" w:hAnsi="Consolas"/>
          <w:sz w:val="17"/>
        </w:rPr>
        <w:br/>
        <w:t xml:space="preserve">    """Return the grade based on the student's marks."""</w:t>
      </w:r>
      <w:r>
        <w:rPr>
          <w:rFonts w:ascii="Consolas" w:hAnsi="Consolas"/>
          <w:sz w:val="17"/>
        </w:rPr>
        <w:br/>
        <w:t xml:space="preserve">    if marks &gt;= 90:</w:t>
      </w:r>
      <w:r>
        <w:rPr>
          <w:rFonts w:ascii="Consolas" w:hAnsi="Consolas"/>
          <w:sz w:val="17"/>
        </w:rPr>
        <w:br/>
        <w:t xml:space="preserve">        return "Grade A"</w:t>
      </w:r>
      <w:r>
        <w:rPr>
          <w:rFonts w:ascii="Consolas" w:hAnsi="Consolas"/>
          <w:sz w:val="17"/>
        </w:rPr>
        <w:br/>
        <w:t xml:space="preserve">    elif marks &gt;= 75:</w:t>
      </w:r>
      <w:r>
        <w:rPr>
          <w:rFonts w:ascii="Consolas" w:hAnsi="Consolas"/>
          <w:sz w:val="17"/>
        </w:rPr>
        <w:br/>
        <w:t xml:space="preserve">        return "Grade B"</w:t>
      </w:r>
      <w:r>
        <w:rPr>
          <w:rFonts w:ascii="Consolas" w:hAnsi="Consolas"/>
          <w:sz w:val="17"/>
        </w:rPr>
        <w:br/>
        <w:t xml:space="preserve">    else:</w:t>
      </w:r>
      <w:r>
        <w:rPr>
          <w:rFonts w:ascii="Consolas" w:hAnsi="Consolas"/>
          <w:sz w:val="17"/>
        </w:rPr>
        <w:br/>
        <w:t xml:space="preserve">        return "Grade C"</w:t>
      </w:r>
      <w:r>
        <w:rPr>
          <w:rFonts w:ascii="Consolas" w:hAnsi="Consolas"/>
          <w:sz w:val="17"/>
        </w:rPr>
        <w:br/>
      </w:r>
      <w:r>
        <w:rPr>
          <w:rFonts w:ascii="Consolas" w:hAnsi="Consolas"/>
          <w:sz w:val="17"/>
        </w:rPr>
        <w:br/>
      </w:r>
      <w:r>
        <w:rPr>
          <w:rFonts w:ascii="Consolas" w:hAnsi="Consolas"/>
          <w:sz w:val="17"/>
        </w:rPr>
        <w:br/>
        <w:t>print(calculate_grade(85))</w:t>
      </w:r>
      <w:r>
        <w:rPr>
          <w:rFonts w:ascii="Consolas" w:hAnsi="Consolas"/>
          <w:sz w:val="17"/>
        </w:rPr>
        <w:br/>
        <w:t>print(calculate_</w:t>
      </w:r>
      <w:proofErr w:type="gramStart"/>
      <w:r>
        <w:rPr>
          <w:rFonts w:ascii="Consolas" w:hAnsi="Consolas"/>
          <w:sz w:val="17"/>
        </w:rPr>
        <w:t>grade(</w:t>
      </w:r>
      <w:proofErr w:type="gramEnd"/>
      <w:r>
        <w:rPr>
          <w:rFonts w:ascii="Consolas" w:hAnsi="Consolas"/>
          <w:sz w:val="17"/>
        </w:rPr>
        <w:t>72))</w:t>
      </w:r>
    </w:p>
    <w:p w14:paraId="588B3E41" w14:textId="7A5B67E9" w:rsidR="00C513A0" w:rsidRDefault="00CF3463">
      <w:pPr>
        <w:pStyle w:val="Heading2"/>
      </w:pPr>
      <w:r>
        <w:t>4 Output</w:t>
      </w:r>
    </w:p>
    <w:p w14:paraId="70E030DB" w14:textId="77777777" w:rsidR="00C513A0" w:rsidRDefault="00CF3463">
      <w:pPr>
        <w:ind w:left="360"/>
        <w:rPr>
          <w:rFonts w:ascii="Consolas" w:hAnsi="Consolas"/>
          <w:sz w:val="17"/>
        </w:rPr>
      </w:pPr>
      <w:r>
        <w:rPr>
          <w:rFonts w:ascii="Consolas" w:hAnsi="Consolas"/>
          <w:sz w:val="17"/>
        </w:rPr>
        <w:t>Grade B</w:t>
      </w:r>
      <w:r>
        <w:rPr>
          <w:rFonts w:ascii="Consolas" w:hAnsi="Consolas"/>
          <w:sz w:val="17"/>
        </w:rPr>
        <w:br/>
        <w:t>Grade C</w:t>
      </w:r>
    </w:p>
    <w:p w14:paraId="7CAD6855" w14:textId="4899DA9D" w:rsidR="0001433E" w:rsidRDefault="0001433E">
      <w:pPr>
        <w:ind w:left="360"/>
      </w:pPr>
      <w:r>
        <w:rPr>
          <w:noProof/>
        </w:rPr>
        <w:drawing>
          <wp:inline distT="0" distB="0" distL="0" distR="0" wp14:anchorId="51648D67" wp14:editId="72AAEDA2">
            <wp:extent cx="6492240" cy="3444875"/>
            <wp:effectExtent l="0" t="0" r="3810" b="3175"/>
            <wp:docPr id="1922006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6757" name="Picture 1922006757"/>
                    <pic:cNvPicPr/>
                  </pic:nvPicPr>
                  <pic:blipFill>
                    <a:blip r:embed="rId12"/>
                    <a:stretch>
                      <a:fillRect/>
                    </a:stretch>
                  </pic:blipFill>
                  <pic:spPr>
                    <a:xfrm>
                      <a:off x="0" y="0"/>
                      <a:ext cx="6492240" cy="3444875"/>
                    </a:xfrm>
                    <a:prstGeom prst="rect">
                      <a:avLst/>
                    </a:prstGeom>
                  </pic:spPr>
                </pic:pic>
              </a:graphicData>
            </a:graphic>
          </wp:inline>
        </w:drawing>
      </w:r>
    </w:p>
    <w:p w14:paraId="0E29A753" w14:textId="77777777" w:rsidR="0001433E" w:rsidRPr="0001433E" w:rsidRDefault="0001433E" w:rsidP="0001433E">
      <w:pPr>
        <w:pStyle w:val="Heading1"/>
        <w:rPr>
          <w:sz w:val="24"/>
          <w:szCs w:val="22"/>
        </w:rPr>
      </w:pPr>
      <w:r w:rsidRPr="0001433E">
        <w:rPr>
          <w:sz w:val="24"/>
          <w:szCs w:val="22"/>
        </w:rPr>
        <w:lastRenderedPageBreak/>
        <w:t>Task Description #7 (Refactoring – Converting Procedural Code to</w:t>
      </w:r>
    </w:p>
    <w:p w14:paraId="6F04D957" w14:textId="77777777" w:rsidR="0001433E" w:rsidRPr="0001433E" w:rsidRDefault="0001433E" w:rsidP="0001433E">
      <w:pPr>
        <w:pStyle w:val="Heading1"/>
        <w:rPr>
          <w:sz w:val="24"/>
          <w:szCs w:val="22"/>
        </w:rPr>
      </w:pPr>
      <w:r w:rsidRPr="0001433E">
        <w:rPr>
          <w:sz w:val="24"/>
          <w:szCs w:val="22"/>
        </w:rPr>
        <w:t>Functions)</w:t>
      </w:r>
    </w:p>
    <w:p w14:paraId="2812D5AB" w14:textId="77777777" w:rsidR="0001433E" w:rsidRPr="0001433E" w:rsidRDefault="0001433E" w:rsidP="0001433E">
      <w:pPr>
        <w:pStyle w:val="Heading1"/>
        <w:rPr>
          <w:sz w:val="24"/>
          <w:szCs w:val="22"/>
        </w:rPr>
      </w:pPr>
      <w:r w:rsidRPr="0001433E">
        <w:rPr>
          <w:sz w:val="24"/>
          <w:szCs w:val="22"/>
        </w:rPr>
        <w:t>• Task: Use AI to refactor procedural input–processing logic into</w:t>
      </w:r>
    </w:p>
    <w:p w14:paraId="759BCCB9" w14:textId="77777777" w:rsidR="0001433E" w:rsidRPr="0001433E" w:rsidRDefault="0001433E" w:rsidP="0001433E">
      <w:pPr>
        <w:pStyle w:val="Heading1"/>
        <w:rPr>
          <w:sz w:val="24"/>
          <w:szCs w:val="22"/>
        </w:rPr>
      </w:pPr>
    </w:p>
    <w:p w14:paraId="7509B99C" w14:textId="77777777" w:rsidR="0001433E" w:rsidRPr="0001433E" w:rsidRDefault="0001433E" w:rsidP="0001433E">
      <w:pPr>
        <w:pStyle w:val="Heading1"/>
        <w:rPr>
          <w:sz w:val="24"/>
          <w:szCs w:val="22"/>
        </w:rPr>
      </w:pPr>
      <w:r w:rsidRPr="0001433E">
        <w:rPr>
          <w:sz w:val="24"/>
          <w:szCs w:val="22"/>
        </w:rPr>
        <w:t>functions.</w:t>
      </w:r>
    </w:p>
    <w:p w14:paraId="11227ECD" w14:textId="77777777" w:rsidR="0001433E" w:rsidRPr="0001433E" w:rsidRDefault="0001433E" w:rsidP="0001433E">
      <w:pPr>
        <w:pStyle w:val="Heading1"/>
        <w:rPr>
          <w:sz w:val="24"/>
          <w:szCs w:val="22"/>
        </w:rPr>
      </w:pPr>
      <w:r w:rsidRPr="0001433E">
        <w:rPr>
          <w:sz w:val="24"/>
          <w:szCs w:val="22"/>
        </w:rPr>
        <w:t>• Instructions:</w:t>
      </w:r>
    </w:p>
    <w:p w14:paraId="73672BF4" w14:textId="77777777" w:rsidR="0001433E" w:rsidRPr="0001433E" w:rsidRDefault="0001433E" w:rsidP="0001433E">
      <w:pPr>
        <w:pStyle w:val="Heading1"/>
        <w:rPr>
          <w:sz w:val="24"/>
          <w:szCs w:val="22"/>
        </w:rPr>
      </w:pPr>
      <w:r w:rsidRPr="0001433E">
        <w:rPr>
          <w:sz w:val="24"/>
          <w:szCs w:val="22"/>
        </w:rPr>
        <w:t>o Identify input, processing, and output sections.</w:t>
      </w:r>
    </w:p>
    <w:p w14:paraId="580E134B" w14:textId="77777777" w:rsidR="0001433E" w:rsidRPr="0001433E" w:rsidRDefault="0001433E" w:rsidP="0001433E">
      <w:pPr>
        <w:pStyle w:val="Heading1"/>
        <w:rPr>
          <w:sz w:val="24"/>
          <w:szCs w:val="22"/>
        </w:rPr>
      </w:pPr>
      <w:r w:rsidRPr="0001433E">
        <w:rPr>
          <w:sz w:val="24"/>
          <w:szCs w:val="22"/>
        </w:rPr>
        <w:t>o Convert each into a separate function.</w:t>
      </w:r>
    </w:p>
    <w:p w14:paraId="2F071491" w14:textId="77777777" w:rsidR="0001433E" w:rsidRPr="0001433E" w:rsidRDefault="0001433E" w:rsidP="0001433E">
      <w:pPr>
        <w:pStyle w:val="Heading1"/>
        <w:rPr>
          <w:sz w:val="24"/>
          <w:szCs w:val="22"/>
        </w:rPr>
      </w:pPr>
      <w:r w:rsidRPr="0001433E">
        <w:rPr>
          <w:sz w:val="24"/>
          <w:szCs w:val="22"/>
        </w:rPr>
        <w:t>o Improve code readability without changing behavior.</w:t>
      </w:r>
    </w:p>
    <w:p w14:paraId="3DACBCDE" w14:textId="77777777" w:rsidR="0001433E" w:rsidRPr="0001433E" w:rsidRDefault="0001433E" w:rsidP="0001433E">
      <w:pPr>
        <w:pStyle w:val="Heading1"/>
        <w:rPr>
          <w:sz w:val="24"/>
          <w:szCs w:val="22"/>
        </w:rPr>
      </w:pPr>
      <w:r w:rsidRPr="0001433E">
        <w:rPr>
          <w:sz w:val="24"/>
          <w:szCs w:val="22"/>
        </w:rPr>
        <w:t>• Sample Legacy Code:</w:t>
      </w:r>
    </w:p>
    <w:p w14:paraId="26D66159" w14:textId="77777777" w:rsidR="0001433E" w:rsidRPr="0001433E" w:rsidRDefault="0001433E" w:rsidP="0001433E">
      <w:pPr>
        <w:pStyle w:val="Heading1"/>
        <w:rPr>
          <w:sz w:val="24"/>
          <w:szCs w:val="22"/>
        </w:rPr>
      </w:pPr>
      <w:r w:rsidRPr="0001433E">
        <w:rPr>
          <w:sz w:val="24"/>
          <w:szCs w:val="22"/>
        </w:rPr>
        <w:t xml:space="preserve">num = </w:t>
      </w:r>
      <w:proofErr w:type="gramStart"/>
      <w:r w:rsidRPr="0001433E">
        <w:rPr>
          <w:sz w:val="24"/>
          <w:szCs w:val="22"/>
        </w:rPr>
        <w:t>int(input(</w:t>
      </w:r>
      <w:proofErr w:type="gramEnd"/>
      <w:r w:rsidRPr="0001433E">
        <w:rPr>
          <w:sz w:val="24"/>
          <w:szCs w:val="22"/>
        </w:rPr>
        <w:t>&amp;</w:t>
      </w:r>
      <w:proofErr w:type="spellStart"/>
      <w:proofErr w:type="gramStart"/>
      <w:r w:rsidRPr="0001433E">
        <w:rPr>
          <w:sz w:val="24"/>
          <w:szCs w:val="22"/>
        </w:rPr>
        <w:t>quot;Enter</w:t>
      </w:r>
      <w:proofErr w:type="spellEnd"/>
      <w:proofErr w:type="gramEnd"/>
      <w:r w:rsidRPr="0001433E">
        <w:rPr>
          <w:sz w:val="24"/>
          <w:szCs w:val="22"/>
        </w:rPr>
        <w:t xml:space="preserve"> number: &amp;</w:t>
      </w:r>
      <w:proofErr w:type="spellStart"/>
      <w:r w:rsidRPr="0001433E">
        <w:rPr>
          <w:sz w:val="24"/>
          <w:szCs w:val="22"/>
        </w:rPr>
        <w:t>quot</w:t>
      </w:r>
      <w:proofErr w:type="spellEnd"/>
      <w:r w:rsidRPr="0001433E">
        <w:rPr>
          <w:sz w:val="24"/>
          <w:szCs w:val="22"/>
        </w:rPr>
        <w:t>;))</w:t>
      </w:r>
    </w:p>
    <w:p w14:paraId="09615EDD" w14:textId="77777777" w:rsidR="0001433E" w:rsidRPr="0001433E" w:rsidRDefault="0001433E" w:rsidP="0001433E">
      <w:pPr>
        <w:pStyle w:val="Heading1"/>
        <w:rPr>
          <w:sz w:val="24"/>
          <w:szCs w:val="22"/>
        </w:rPr>
      </w:pPr>
      <w:r w:rsidRPr="0001433E">
        <w:rPr>
          <w:sz w:val="24"/>
          <w:szCs w:val="22"/>
        </w:rPr>
        <w:t>square = num * num</w:t>
      </w:r>
    </w:p>
    <w:p w14:paraId="7780FB5B" w14:textId="77777777" w:rsidR="0001433E" w:rsidRPr="0001433E" w:rsidRDefault="0001433E" w:rsidP="0001433E">
      <w:pPr>
        <w:pStyle w:val="Heading1"/>
        <w:rPr>
          <w:sz w:val="24"/>
          <w:szCs w:val="22"/>
        </w:rPr>
      </w:pPr>
      <w:proofErr w:type="gramStart"/>
      <w:r w:rsidRPr="0001433E">
        <w:rPr>
          <w:sz w:val="24"/>
          <w:szCs w:val="22"/>
        </w:rPr>
        <w:t>print(</w:t>
      </w:r>
      <w:proofErr w:type="gramEnd"/>
      <w:r w:rsidRPr="0001433E">
        <w:rPr>
          <w:sz w:val="24"/>
          <w:szCs w:val="22"/>
        </w:rPr>
        <w:t>&amp;</w:t>
      </w:r>
      <w:proofErr w:type="spellStart"/>
      <w:proofErr w:type="gramStart"/>
      <w:r w:rsidRPr="0001433E">
        <w:rPr>
          <w:sz w:val="24"/>
          <w:szCs w:val="22"/>
        </w:rPr>
        <w:t>quot;Square</w:t>
      </w:r>
      <w:proofErr w:type="spellEnd"/>
      <w:proofErr w:type="gramEnd"/>
      <w:r w:rsidRPr="0001433E">
        <w:rPr>
          <w:sz w:val="24"/>
          <w:szCs w:val="22"/>
        </w:rPr>
        <w:t>:&amp;</w:t>
      </w:r>
      <w:proofErr w:type="spellStart"/>
      <w:proofErr w:type="gramStart"/>
      <w:r w:rsidRPr="0001433E">
        <w:rPr>
          <w:sz w:val="24"/>
          <w:szCs w:val="22"/>
        </w:rPr>
        <w:t>quot</w:t>
      </w:r>
      <w:proofErr w:type="spellEnd"/>
      <w:r w:rsidRPr="0001433E">
        <w:rPr>
          <w:sz w:val="24"/>
          <w:szCs w:val="22"/>
        </w:rPr>
        <w:t>;,</w:t>
      </w:r>
      <w:proofErr w:type="gramEnd"/>
      <w:r w:rsidRPr="0001433E">
        <w:rPr>
          <w:sz w:val="24"/>
          <w:szCs w:val="22"/>
        </w:rPr>
        <w:t xml:space="preserve"> square)</w:t>
      </w:r>
    </w:p>
    <w:p w14:paraId="2A37BF4E" w14:textId="77777777" w:rsidR="0001433E" w:rsidRPr="0001433E" w:rsidRDefault="0001433E" w:rsidP="0001433E">
      <w:pPr>
        <w:pStyle w:val="Heading1"/>
        <w:rPr>
          <w:sz w:val="24"/>
          <w:szCs w:val="22"/>
        </w:rPr>
      </w:pPr>
      <w:r w:rsidRPr="0001433E">
        <w:rPr>
          <w:sz w:val="24"/>
          <w:szCs w:val="22"/>
        </w:rPr>
        <w:t>• Expected Output:</w:t>
      </w:r>
    </w:p>
    <w:p w14:paraId="37B2E6E2" w14:textId="77777777" w:rsidR="0001433E" w:rsidRPr="0001433E" w:rsidRDefault="0001433E" w:rsidP="0001433E">
      <w:pPr>
        <w:pStyle w:val="Heading1"/>
        <w:rPr>
          <w:sz w:val="24"/>
          <w:szCs w:val="22"/>
        </w:rPr>
      </w:pPr>
      <w:r w:rsidRPr="0001433E">
        <w:rPr>
          <w:sz w:val="24"/>
          <w:szCs w:val="22"/>
        </w:rPr>
        <w:t xml:space="preserve">o Modular code using functions like </w:t>
      </w:r>
      <w:proofErr w:type="spellStart"/>
      <w:r w:rsidRPr="0001433E">
        <w:rPr>
          <w:sz w:val="24"/>
          <w:szCs w:val="22"/>
        </w:rPr>
        <w:t>get_</w:t>
      </w:r>
      <w:proofErr w:type="gramStart"/>
      <w:r w:rsidRPr="0001433E">
        <w:rPr>
          <w:sz w:val="24"/>
          <w:szCs w:val="22"/>
        </w:rPr>
        <w:t>input</w:t>
      </w:r>
      <w:proofErr w:type="spellEnd"/>
      <w:r w:rsidRPr="0001433E">
        <w:rPr>
          <w:sz w:val="24"/>
          <w:szCs w:val="22"/>
        </w:rPr>
        <w:t>(</w:t>
      </w:r>
      <w:proofErr w:type="gramEnd"/>
      <w:r w:rsidRPr="0001433E">
        <w:rPr>
          <w:sz w:val="24"/>
          <w:szCs w:val="22"/>
        </w:rPr>
        <w:t xml:space="preserve">), </w:t>
      </w:r>
      <w:proofErr w:type="spellStart"/>
      <w:r w:rsidRPr="0001433E">
        <w:rPr>
          <w:sz w:val="24"/>
          <w:szCs w:val="22"/>
        </w:rPr>
        <w:t>calculate_</w:t>
      </w:r>
      <w:proofErr w:type="gramStart"/>
      <w:r w:rsidRPr="0001433E">
        <w:rPr>
          <w:sz w:val="24"/>
          <w:szCs w:val="22"/>
        </w:rPr>
        <w:t>square</w:t>
      </w:r>
      <w:proofErr w:type="spellEnd"/>
      <w:r w:rsidRPr="0001433E">
        <w:rPr>
          <w:sz w:val="24"/>
          <w:szCs w:val="22"/>
        </w:rPr>
        <w:t>(</w:t>
      </w:r>
      <w:proofErr w:type="gramEnd"/>
      <w:r w:rsidRPr="0001433E">
        <w:rPr>
          <w:sz w:val="24"/>
          <w:szCs w:val="22"/>
        </w:rPr>
        <w:t>),</w:t>
      </w:r>
    </w:p>
    <w:p w14:paraId="4C416C28" w14:textId="655033E2" w:rsidR="0001433E" w:rsidRPr="0001433E" w:rsidRDefault="0001433E" w:rsidP="0001433E">
      <w:pPr>
        <w:pStyle w:val="Heading1"/>
        <w:rPr>
          <w:sz w:val="24"/>
          <w:szCs w:val="22"/>
        </w:rPr>
      </w:pPr>
      <w:r w:rsidRPr="0001433E">
        <w:rPr>
          <w:sz w:val="24"/>
          <w:szCs w:val="22"/>
        </w:rPr>
        <w:t xml:space="preserve">and </w:t>
      </w:r>
      <w:proofErr w:type="spellStart"/>
      <w:r w:rsidRPr="0001433E">
        <w:rPr>
          <w:sz w:val="24"/>
          <w:szCs w:val="22"/>
        </w:rPr>
        <w:t>display_</w:t>
      </w:r>
      <w:proofErr w:type="gramStart"/>
      <w:r w:rsidRPr="0001433E">
        <w:rPr>
          <w:sz w:val="24"/>
          <w:szCs w:val="22"/>
        </w:rPr>
        <w:t>result</w:t>
      </w:r>
      <w:proofErr w:type="spellEnd"/>
      <w:r w:rsidRPr="0001433E">
        <w:rPr>
          <w:sz w:val="24"/>
          <w:szCs w:val="22"/>
        </w:rPr>
        <w:t>(</w:t>
      </w:r>
      <w:proofErr w:type="gramEnd"/>
      <w:r w:rsidRPr="0001433E">
        <w:rPr>
          <w:sz w:val="24"/>
          <w:szCs w:val="22"/>
        </w:rPr>
        <w:t>).</w:t>
      </w:r>
    </w:p>
    <w:p w14:paraId="2E126A5E" w14:textId="358BB8E8" w:rsidR="00C513A0" w:rsidRDefault="00CF3463">
      <w:pPr>
        <w:pStyle w:val="Heading1"/>
      </w:pPr>
      <w:r>
        <w:t>Task 7 – Converting Procedural Code to Functions</w:t>
      </w:r>
    </w:p>
    <w:p w14:paraId="138767F3" w14:textId="29D82683" w:rsidR="00C513A0" w:rsidRDefault="00CF3463">
      <w:pPr>
        <w:pStyle w:val="Heading2"/>
      </w:pPr>
      <w:r>
        <w:lastRenderedPageBreak/>
        <w:t>1.  Prompt</w:t>
      </w:r>
    </w:p>
    <w:p w14:paraId="4CAB99E9" w14:textId="77777777" w:rsidR="00C513A0" w:rsidRDefault="00CF3463">
      <w:pPr>
        <w:ind w:left="360"/>
      </w:pPr>
      <w:r>
        <w:rPr>
          <w:rFonts w:ascii="Consolas" w:hAnsi="Consolas"/>
          <w:sz w:val="17"/>
        </w:rPr>
        <w:t>Refactor this procedural Python program into three functions: get_</w:t>
      </w:r>
      <w:proofErr w:type="gramStart"/>
      <w:r>
        <w:rPr>
          <w:rFonts w:ascii="Consolas" w:hAnsi="Consolas"/>
          <w:sz w:val="17"/>
        </w:rPr>
        <w:t>input(</w:t>
      </w:r>
      <w:proofErr w:type="gramEnd"/>
      <w:r>
        <w:rPr>
          <w:rFonts w:ascii="Consolas" w:hAnsi="Consolas"/>
          <w:sz w:val="17"/>
        </w:rPr>
        <w:t>), calculate_</w:t>
      </w:r>
      <w:proofErr w:type="gramStart"/>
      <w:r>
        <w:rPr>
          <w:rFonts w:ascii="Consolas" w:hAnsi="Consolas"/>
          <w:sz w:val="17"/>
        </w:rPr>
        <w:t>square(</w:t>
      </w:r>
      <w:proofErr w:type="gramEnd"/>
      <w:r>
        <w:rPr>
          <w:rFonts w:ascii="Consolas" w:hAnsi="Consolas"/>
          <w:sz w:val="17"/>
        </w:rPr>
        <w:t>), and display_</w:t>
      </w:r>
      <w:proofErr w:type="gramStart"/>
      <w:r>
        <w:rPr>
          <w:rFonts w:ascii="Consolas" w:hAnsi="Consolas"/>
          <w:sz w:val="17"/>
        </w:rPr>
        <w:t>result(</w:t>
      </w:r>
      <w:proofErr w:type="gramEnd"/>
      <w:r>
        <w:rPr>
          <w:rFonts w:ascii="Consolas" w:hAnsi="Consolas"/>
          <w:sz w:val="17"/>
        </w:rPr>
        <w:t>). Keep the same behavior. Add docstrings to all functions and make the program easy for a beginner to understand.</w:t>
      </w:r>
    </w:p>
    <w:p w14:paraId="6E3C682B" w14:textId="77777777" w:rsidR="00C513A0" w:rsidRDefault="00CF3463">
      <w:pPr>
        <w:pStyle w:val="Heading2"/>
      </w:pPr>
      <w:r>
        <w:t>2. Legacy / Input Code</w:t>
      </w:r>
    </w:p>
    <w:p w14:paraId="1E752260" w14:textId="77777777" w:rsidR="00C513A0" w:rsidRDefault="00CF3463">
      <w:pPr>
        <w:ind w:left="360"/>
      </w:pPr>
      <w:r>
        <w:rPr>
          <w:rFonts w:ascii="Consolas" w:hAnsi="Consolas"/>
          <w:sz w:val="17"/>
        </w:rPr>
        <w:t xml:space="preserve">num = </w:t>
      </w:r>
      <w:proofErr w:type="gramStart"/>
      <w:r>
        <w:rPr>
          <w:rFonts w:ascii="Consolas" w:hAnsi="Consolas"/>
          <w:sz w:val="17"/>
        </w:rPr>
        <w:t>int(input(</w:t>
      </w:r>
      <w:proofErr w:type="gramEnd"/>
      <w:r>
        <w:rPr>
          <w:rFonts w:ascii="Consolas" w:hAnsi="Consolas"/>
          <w:sz w:val="17"/>
        </w:rPr>
        <w:t>"Enter number: "))</w:t>
      </w:r>
      <w:r>
        <w:rPr>
          <w:rFonts w:ascii="Consolas" w:hAnsi="Consolas"/>
          <w:sz w:val="17"/>
        </w:rPr>
        <w:br/>
        <w:t>square = num * num</w:t>
      </w:r>
      <w:r>
        <w:rPr>
          <w:rFonts w:ascii="Consolas" w:hAnsi="Consolas"/>
          <w:sz w:val="17"/>
        </w:rPr>
        <w:br/>
      </w:r>
      <w:proofErr w:type="gramStart"/>
      <w:r>
        <w:rPr>
          <w:rFonts w:ascii="Consolas" w:hAnsi="Consolas"/>
          <w:sz w:val="17"/>
        </w:rPr>
        <w:t>print(</w:t>
      </w:r>
      <w:proofErr w:type="gramEnd"/>
      <w:r>
        <w:rPr>
          <w:rFonts w:ascii="Consolas" w:hAnsi="Consolas"/>
          <w:sz w:val="17"/>
        </w:rPr>
        <w:t>"Square:", square)</w:t>
      </w:r>
    </w:p>
    <w:p w14:paraId="0EB46DF5" w14:textId="77777777" w:rsidR="00C513A0" w:rsidRDefault="00CF3463">
      <w:pPr>
        <w:pStyle w:val="Heading2"/>
      </w:pPr>
      <w:r>
        <w:t>3. Refactored Code / Answer</w:t>
      </w:r>
    </w:p>
    <w:p w14:paraId="3AEB0282" w14:textId="77777777" w:rsidR="00C513A0" w:rsidRDefault="00CF3463">
      <w:pPr>
        <w:ind w:left="360"/>
      </w:pPr>
      <w:r>
        <w:rPr>
          <w:rFonts w:ascii="Consolas" w:hAnsi="Consolas"/>
          <w:sz w:val="17"/>
        </w:rPr>
        <w:t>def get_</w:t>
      </w:r>
      <w:proofErr w:type="gramStart"/>
      <w:r>
        <w:rPr>
          <w:rFonts w:ascii="Consolas" w:hAnsi="Consolas"/>
          <w:sz w:val="17"/>
        </w:rPr>
        <w:t>input(</w:t>
      </w:r>
      <w:proofErr w:type="gramEnd"/>
      <w:r>
        <w:rPr>
          <w:rFonts w:ascii="Consolas" w:hAnsi="Consolas"/>
          <w:sz w:val="17"/>
        </w:rPr>
        <w:t>):</w:t>
      </w:r>
      <w:r>
        <w:rPr>
          <w:rFonts w:ascii="Consolas" w:hAnsi="Consolas"/>
          <w:sz w:val="17"/>
        </w:rPr>
        <w:br/>
        <w:t xml:space="preserve">    """Get an integer from the user."""</w:t>
      </w:r>
      <w:r>
        <w:rPr>
          <w:rFonts w:ascii="Consolas" w:hAnsi="Consolas"/>
          <w:sz w:val="17"/>
        </w:rPr>
        <w:br/>
        <w:t xml:space="preserve">    return </w:t>
      </w:r>
      <w:proofErr w:type="gramStart"/>
      <w:r>
        <w:rPr>
          <w:rFonts w:ascii="Consolas" w:hAnsi="Consolas"/>
          <w:sz w:val="17"/>
        </w:rPr>
        <w:t>int(input(</w:t>
      </w:r>
      <w:proofErr w:type="gramEnd"/>
      <w:r>
        <w:rPr>
          <w:rFonts w:ascii="Consolas" w:hAnsi="Consolas"/>
          <w:sz w:val="17"/>
        </w:rPr>
        <w:t>"Enter number: "))</w:t>
      </w:r>
      <w:r>
        <w:rPr>
          <w:rFonts w:ascii="Consolas" w:hAnsi="Consolas"/>
          <w:sz w:val="17"/>
        </w:rPr>
        <w:br/>
      </w:r>
      <w:r>
        <w:rPr>
          <w:rFonts w:ascii="Consolas" w:hAnsi="Consolas"/>
          <w:sz w:val="17"/>
        </w:rPr>
        <w:br/>
      </w:r>
      <w:r>
        <w:rPr>
          <w:rFonts w:ascii="Consolas" w:hAnsi="Consolas"/>
          <w:sz w:val="17"/>
        </w:rPr>
        <w:br/>
        <w:t>def calculate_square(number):</w:t>
      </w:r>
      <w:r>
        <w:rPr>
          <w:rFonts w:ascii="Consolas" w:hAnsi="Consolas"/>
          <w:sz w:val="17"/>
        </w:rPr>
        <w:br/>
      </w:r>
      <w:r>
        <w:rPr>
          <w:rFonts w:ascii="Consolas" w:hAnsi="Consolas"/>
          <w:sz w:val="17"/>
        </w:rPr>
        <w:t xml:space="preserve">    """Return the square of a number."""</w:t>
      </w:r>
      <w:r>
        <w:rPr>
          <w:rFonts w:ascii="Consolas" w:hAnsi="Consolas"/>
          <w:sz w:val="17"/>
        </w:rPr>
        <w:br/>
        <w:t xml:space="preserve">    return number * number</w:t>
      </w:r>
      <w:r>
        <w:rPr>
          <w:rFonts w:ascii="Consolas" w:hAnsi="Consolas"/>
          <w:sz w:val="17"/>
        </w:rPr>
        <w:br/>
      </w:r>
      <w:r>
        <w:rPr>
          <w:rFonts w:ascii="Consolas" w:hAnsi="Consolas"/>
          <w:sz w:val="17"/>
        </w:rPr>
        <w:br/>
      </w:r>
      <w:r>
        <w:rPr>
          <w:rFonts w:ascii="Consolas" w:hAnsi="Consolas"/>
          <w:sz w:val="17"/>
        </w:rPr>
        <w:br/>
        <w:t>def display_result(square):</w:t>
      </w:r>
      <w:r>
        <w:rPr>
          <w:rFonts w:ascii="Consolas" w:hAnsi="Consolas"/>
          <w:sz w:val="17"/>
        </w:rPr>
        <w:br/>
        <w:t xml:space="preserve">    """Display the calculated square."""</w:t>
      </w:r>
      <w:r>
        <w:rPr>
          <w:rFonts w:ascii="Consolas" w:hAnsi="Consolas"/>
          <w:sz w:val="17"/>
        </w:rPr>
        <w:br/>
        <w:t xml:space="preserve">    </w:t>
      </w:r>
      <w:proofErr w:type="gramStart"/>
      <w:r>
        <w:rPr>
          <w:rFonts w:ascii="Consolas" w:hAnsi="Consolas"/>
          <w:sz w:val="17"/>
        </w:rPr>
        <w:t>print(</w:t>
      </w:r>
      <w:proofErr w:type="gramEnd"/>
      <w:r>
        <w:rPr>
          <w:rFonts w:ascii="Consolas" w:hAnsi="Consolas"/>
          <w:sz w:val="17"/>
        </w:rPr>
        <w:t>"Square:", square)</w:t>
      </w:r>
      <w:r>
        <w:rPr>
          <w:rFonts w:ascii="Consolas" w:hAnsi="Consolas"/>
          <w:sz w:val="17"/>
        </w:rPr>
        <w:br/>
      </w:r>
      <w:r>
        <w:rPr>
          <w:rFonts w:ascii="Consolas" w:hAnsi="Consolas"/>
          <w:sz w:val="17"/>
        </w:rPr>
        <w:br/>
      </w:r>
      <w:r>
        <w:rPr>
          <w:rFonts w:ascii="Consolas" w:hAnsi="Consolas"/>
          <w:sz w:val="17"/>
        </w:rPr>
        <w:br/>
        <w:t>number = get_</w:t>
      </w:r>
      <w:proofErr w:type="gramStart"/>
      <w:r>
        <w:rPr>
          <w:rFonts w:ascii="Consolas" w:hAnsi="Consolas"/>
          <w:sz w:val="17"/>
        </w:rPr>
        <w:t>input(</w:t>
      </w:r>
      <w:proofErr w:type="gramEnd"/>
      <w:r>
        <w:rPr>
          <w:rFonts w:ascii="Consolas" w:hAnsi="Consolas"/>
          <w:sz w:val="17"/>
        </w:rPr>
        <w:t>)</w:t>
      </w:r>
      <w:r>
        <w:rPr>
          <w:rFonts w:ascii="Consolas" w:hAnsi="Consolas"/>
          <w:sz w:val="17"/>
        </w:rPr>
        <w:br/>
        <w:t>result = calculate_square(number)</w:t>
      </w:r>
      <w:r>
        <w:rPr>
          <w:rFonts w:ascii="Consolas" w:hAnsi="Consolas"/>
          <w:sz w:val="17"/>
        </w:rPr>
        <w:br/>
        <w:t>display_result(result)</w:t>
      </w:r>
    </w:p>
    <w:p w14:paraId="64CBF909" w14:textId="6CDD9DA0" w:rsidR="00C513A0" w:rsidRDefault="00CF3463">
      <w:pPr>
        <w:pStyle w:val="Heading2"/>
      </w:pPr>
      <w:r>
        <w:t>4.  Output</w:t>
      </w:r>
    </w:p>
    <w:p w14:paraId="001DB6E0" w14:textId="77777777" w:rsidR="00C513A0" w:rsidRDefault="00CF3463">
      <w:pPr>
        <w:ind w:left="360"/>
      </w:pPr>
      <w:r>
        <w:rPr>
          <w:rFonts w:ascii="Consolas" w:hAnsi="Consolas"/>
          <w:sz w:val="17"/>
        </w:rPr>
        <w:t>Enter number: 5</w:t>
      </w:r>
      <w:r>
        <w:rPr>
          <w:rFonts w:ascii="Consolas" w:hAnsi="Consolas"/>
          <w:sz w:val="17"/>
        </w:rPr>
        <w:br/>
        <w:t>Square: 25</w:t>
      </w:r>
    </w:p>
    <w:p w14:paraId="274DB352" w14:textId="07581979" w:rsidR="00C513A0" w:rsidRDefault="0001433E">
      <w:pPr>
        <w:jc w:val="center"/>
      </w:pPr>
      <w:r>
        <w:rPr>
          <w:noProof/>
        </w:rPr>
        <w:drawing>
          <wp:inline distT="0" distB="0" distL="0" distR="0" wp14:anchorId="59D5DBBF" wp14:editId="638957F1">
            <wp:extent cx="6492240" cy="3627120"/>
            <wp:effectExtent l="0" t="0" r="3810" b="0"/>
            <wp:docPr id="1258559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59251" name="Picture 1258559251"/>
                    <pic:cNvPicPr/>
                  </pic:nvPicPr>
                  <pic:blipFill>
                    <a:blip r:embed="rId13"/>
                    <a:stretch>
                      <a:fillRect/>
                    </a:stretch>
                  </pic:blipFill>
                  <pic:spPr>
                    <a:xfrm>
                      <a:off x="0" y="0"/>
                      <a:ext cx="6492240" cy="3627120"/>
                    </a:xfrm>
                    <a:prstGeom prst="rect">
                      <a:avLst/>
                    </a:prstGeom>
                  </pic:spPr>
                </pic:pic>
              </a:graphicData>
            </a:graphic>
          </wp:inline>
        </w:drawing>
      </w:r>
    </w:p>
    <w:p w14:paraId="13B4422C" w14:textId="77777777" w:rsidR="0001433E" w:rsidRDefault="00CF3463" w:rsidP="0001433E">
      <w:r>
        <w:br w:type="page"/>
      </w:r>
      <w:r w:rsidR="0001433E">
        <w:lastRenderedPageBreak/>
        <w:t>Task Description #8 (Refactoring – Optimizing List Processing)</w:t>
      </w:r>
    </w:p>
    <w:p w14:paraId="055B3BB9" w14:textId="77777777" w:rsidR="0001433E" w:rsidRDefault="0001433E" w:rsidP="0001433E">
      <w:r>
        <w:t>• Task: Use AI to refactor inefficient list processing logic.</w:t>
      </w:r>
    </w:p>
    <w:p w14:paraId="180EE25B" w14:textId="77777777" w:rsidR="0001433E" w:rsidRDefault="0001433E" w:rsidP="0001433E">
      <w:r>
        <w:t>• Instructions:</w:t>
      </w:r>
    </w:p>
    <w:p w14:paraId="0E0E6EBD" w14:textId="77777777" w:rsidR="0001433E" w:rsidRDefault="0001433E" w:rsidP="0001433E">
      <w:r>
        <w:t>o Ask AI to replace manual loops with list comprehensions or built-in</w:t>
      </w:r>
    </w:p>
    <w:p w14:paraId="5ABB0C8B" w14:textId="77777777" w:rsidR="0001433E" w:rsidRDefault="0001433E" w:rsidP="0001433E">
      <w:r>
        <w:t>functions.</w:t>
      </w:r>
    </w:p>
    <w:p w14:paraId="54DD2010" w14:textId="77777777" w:rsidR="0001433E" w:rsidRDefault="0001433E" w:rsidP="0001433E">
      <w:r>
        <w:t>o Ensure output remains identical.</w:t>
      </w:r>
    </w:p>
    <w:p w14:paraId="4223F169" w14:textId="77777777" w:rsidR="0001433E" w:rsidRDefault="0001433E" w:rsidP="0001433E">
      <w:r>
        <w:t>• Sample Legacy Code:</w:t>
      </w:r>
    </w:p>
    <w:p w14:paraId="77F11CB0" w14:textId="77777777" w:rsidR="0001433E" w:rsidRDefault="0001433E" w:rsidP="0001433E">
      <w:proofErr w:type="spellStart"/>
      <w:r>
        <w:t>nums</w:t>
      </w:r>
      <w:proofErr w:type="spellEnd"/>
      <w:r>
        <w:t xml:space="preserve"> = [1, 2, 3, 4, 5]</w:t>
      </w:r>
    </w:p>
    <w:p w14:paraId="77E67A14" w14:textId="77777777" w:rsidR="0001433E" w:rsidRDefault="0001433E" w:rsidP="0001433E">
      <w:r>
        <w:t>squares = []</w:t>
      </w:r>
    </w:p>
    <w:p w14:paraId="5FE65211" w14:textId="77777777" w:rsidR="0001433E" w:rsidRDefault="0001433E" w:rsidP="0001433E">
      <w:r>
        <w:t xml:space="preserve">for n in </w:t>
      </w:r>
      <w:proofErr w:type="spellStart"/>
      <w:r>
        <w:t>nums</w:t>
      </w:r>
      <w:proofErr w:type="spellEnd"/>
      <w:r>
        <w:t>:</w:t>
      </w:r>
    </w:p>
    <w:p w14:paraId="21E7394F" w14:textId="77777777" w:rsidR="0001433E" w:rsidRDefault="0001433E" w:rsidP="0001433E">
      <w:proofErr w:type="spellStart"/>
      <w:proofErr w:type="gramStart"/>
      <w:r>
        <w:t>squares.append</w:t>
      </w:r>
      <w:proofErr w:type="spellEnd"/>
      <w:proofErr w:type="gramEnd"/>
      <w:r>
        <w:t>(n * n)</w:t>
      </w:r>
    </w:p>
    <w:p w14:paraId="3E8E4B17" w14:textId="77777777" w:rsidR="0001433E" w:rsidRDefault="0001433E" w:rsidP="0001433E">
      <w:r>
        <w:t>print(squares)</w:t>
      </w:r>
    </w:p>
    <w:p w14:paraId="73E37E74" w14:textId="77777777" w:rsidR="0001433E" w:rsidRDefault="0001433E" w:rsidP="0001433E">
      <w:r>
        <w:t>• Expected Output:</w:t>
      </w:r>
    </w:p>
    <w:p w14:paraId="797724D1" w14:textId="77777777" w:rsidR="0001433E" w:rsidRDefault="0001433E" w:rsidP="0001433E">
      <w:r>
        <w:t>o Optimized version using list comprehension with improved</w:t>
      </w:r>
    </w:p>
    <w:p w14:paraId="6BF21F7D" w14:textId="6ACC6FB7" w:rsidR="0001433E" w:rsidRPr="0001433E" w:rsidRDefault="0001433E" w:rsidP="0001433E">
      <w:pPr>
        <w:rPr>
          <w:sz w:val="24"/>
          <w:szCs w:val="28"/>
        </w:rPr>
      </w:pPr>
      <w:r>
        <w:t>readability</w:t>
      </w:r>
    </w:p>
    <w:p w14:paraId="18D09EB6" w14:textId="699965F5" w:rsidR="00C513A0" w:rsidRPr="0001433E" w:rsidRDefault="00CF3463" w:rsidP="0001433E">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433E">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Prompt</w:t>
      </w:r>
    </w:p>
    <w:p w14:paraId="16655C73" w14:textId="77777777" w:rsidR="00C513A0" w:rsidRDefault="00CF3463">
      <w:pPr>
        <w:ind w:left="360"/>
      </w:pPr>
      <w:r>
        <w:rPr>
          <w:rFonts w:ascii="Consolas" w:hAnsi="Consolas"/>
          <w:sz w:val="17"/>
        </w:rPr>
        <w:t>Refactor this Python list-processing code using a list comprehension. Keep the output identical. Add a short docstring in a reusable function if appropriate and keep the code simple and readable.</w:t>
      </w:r>
    </w:p>
    <w:p w14:paraId="49986152" w14:textId="77777777" w:rsidR="00C513A0" w:rsidRDefault="00CF3463">
      <w:pPr>
        <w:pStyle w:val="Heading2"/>
      </w:pPr>
      <w:r>
        <w:t>2. Legacy / Input Code</w:t>
      </w:r>
    </w:p>
    <w:p w14:paraId="75DA73CF" w14:textId="77777777" w:rsidR="00C513A0" w:rsidRDefault="00CF3463">
      <w:pPr>
        <w:ind w:left="360"/>
      </w:pPr>
      <w:r>
        <w:rPr>
          <w:rFonts w:ascii="Consolas" w:hAnsi="Consolas"/>
          <w:sz w:val="17"/>
        </w:rPr>
        <w:t>nums = [1, 2, 3, 4, 5]</w:t>
      </w:r>
      <w:r>
        <w:rPr>
          <w:rFonts w:ascii="Consolas" w:hAnsi="Consolas"/>
          <w:sz w:val="17"/>
        </w:rPr>
        <w:br/>
        <w:t>squares = []</w:t>
      </w:r>
      <w:r>
        <w:rPr>
          <w:rFonts w:ascii="Consolas" w:hAnsi="Consolas"/>
          <w:sz w:val="17"/>
        </w:rPr>
        <w:br/>
      </w:r>
      <w:r>
        <w:rPr>
          <w:rFonts w:ascii="Consolas" w:hAnsi="Consolas"/>
          <w:sz w:val="17"/>
        </w:rPr>
        <w:t>for n in nums:</w:t>
      </w:r>
      <w:r>
        <w:rPr>
          <w:rFonts w:ascii="Consolas" w:hAnsi="Consolas"/>
          <w:sz w:val="17"/>
        </w:rPr>
        <w:br/>
        <w:t xml:space="preserve">    </w:t>
      </w:r>
      <w:proofErr w:type="gramStart"/>
      <w:r>
        <w:rPr>
          <w:rFonts w:ascii="Consolas" w:hAnsi="Consolas"/>
          <w:sz w:val="17"/>
        </w:rPr>
        <w:t>squares.append</w:t>
      </w:r>
      <w:proofErr w:type="gramEnd"/>
      <w:r>
        <w:rPr>
          <w:rFonts w:ascii="Consolas" w:hAnsi="Consolas"/>
          <w:sz w:val="17"/>
        </w:rPr>
        <w:t>(n * n)</w:t>
      </w:r>
      <w:r>
        <w:rPr>
          <w:rFonts w:ascii="Consolas" w:hAnsi="Consolas"/>
          <w:sz w:val="17"/>
        </w:rPr>
        <w:br/>
        <w:t>print(squares)</w:t>
      </w:r>
    </w:p>
    <w:p w14:paraId="5899B10D" w14:textId="77777777" w:rsidR="00C513A0" w:rsidRDefault="00CF3463">
      <w:pPr>
        <w:pStyle w:val="Heading2"/>
      </w:pPr>
      <w:r>
        <w:t>3. Refactored Code / Answer</w:t>
      </w:r>
    </w:p>
    <w:p w14:paraId="1B2A2C72" w14:textId="77777777" w:rsidR="00C513A0" w:rsidRDefault="00CF3463">
      <w:pPr>
        <w:ind w:left="360"/>
      </w:pPr>
      <w:r>
        <w:rPr>
          <w:rFonts w:ascii="Consolas" w:hAnsi="Consolas"/>
          <w:sz w:val="17"/>
        </w:rPr>
        <w:t>def square_numbers(numbers):</w:t>
      </w:r>
      <w:r>
        <w:rPr>
          <w:rFonts w:ascii="Consolas" w:hAnsi="Consolas"/>
          <w:sz w:val="17"/>
        </w:rPr>
        <w:br/>
        <w:t xml:space="preserve">    """Return a list containing the square of each number."""</w:t>
      </w:r>
      <w:r>
        <w:rPr>
          <w:rFonts w:ascii="Consolas" w:hAnsi="Consolas"/>
          <w:sz w:val="17"/>
        </w:rPr>
        <w:br/>
        <w:t xml:space="preserve">    return [number * number for number in numbers]</w:t>
      </w:r>
      <w:r>
        <w:rPr>
          <w:rFonts w:ascii="Consolas" w:hAnsi="Consolas"/>
          <w:sz w:val="17"/>
        </w:rPr>
        <w:br/>
      </w:r>
      <w:r>
        <w:rPr>
          <w:rFonts w:ascii="Consolas" w:hAnsi="Consolas"/>
          <w:sz w:val="17"/>
        </w:rPr>
        <w:br/>
      </w:r>
      <w:r>
        <w:rPr>
          <w:rFonts w:ascii="Consolas" w:hAnsi="Consolas"/>
          <w:sz w:val="17"/>
        </w:rPr>
        <w:br/>
        <w:t>nums = [1, 2, 3, 4, 5]</w:t>
      </w:r>
      <w:r>
        <w:rPr>
          <w:rFonts w:ascii="Consolas" w:hAnsi="Consolas"/>
          <w:sz w:val="17"/>
        </w:rPr>
        <w:br/>
        <w:t>squares = square_numbers(nums)</w:t>
      </w:r>
      <w:r>
        <w:rPr>
          <w:rFonts w:ascii="Consolas" w:hAnsi="Consolas"/>
          <w:sz w:val="17"/>
        </w:rPr>
        <w:br/>
        <w:t>print(squares)</w:t>
      </w:r>
    </w:p>
    <w:p w14:paraId="3BF7DA65" w14:textId="193552C5" w:rsidR="00C513A0" w:rsidRDefault="00CF3463">
      <w:pPr>
        <w:pStyle w:val="Heading2"/>
      </w:pPr>
      <w:r>
        <w:t>Output</w:t>
      </w:r>
    </w:p>
    <w:p w14:paraId="2E822B63" w14:textId="77777777" w:rsidR="00C513A0" w:rsidRDefault="00CF3463">
      <w:pPr>
        <w:ind w:left="360"/>
      </w:pPr>
      <w:r>
        <w:rPr>
          <w:rFonts w:ascii="Consolas" w:hAnsi="Consolas"/>
          <w:sz w:val="17"/>
        </w:rPr>
        <w:t>[1, 4, 9, 16, 25]</w:t>
      </w:r>
    </w:p>
    <w:p w14:paraId="3E501E3F" w14:textId="57A96CF5" w:rsidR="00C513A0" w:rsidRDefault="00C513A0">
      <w:pPr>
        <w:jc w:val="center"/>
      </w:pPr>
    </w:p>
    <w:p w14:paraId="37F1AE3B" w14:textId="585B1D95" w:rsidR="00C513A0" w:rsidRDefault="0001433E">
      <w:r>
        <w:rPr>
          <w:noProof/>
        </w:rPr>
        <w:lastRenderedPageBreak/>
        <w:drawing>
          <wp:inline distT="0" distB="0" distL="0" distR="0" wp14:anchorId="3A8AC31B" wp14:editId="07FCA0D1">
            <wp:extent cx="6492240" cy="3636645"/>
            <wp:effectExtent l="0" t="0" r="3810" b="1905"/>
            <wp:docPr id="1581604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04856" name="Picture 1581604856"/>
                    <pic:cNvPicPr/>
                  </pic:nvPicPr>
                  <pic:blipFill>
                    <a:blip r:embed="rId14"/>
                    <a:stretch>
                      <a:fillRect/>
                    </a:stretch>
                  </pic:blipFill>
                  <pic:spPr>
                    <a:xfrm>
                      <a:off x="0" y="0"/>
                      <a:ext cx="6492240" cy="3636645"/>
                    </a:xfrm>
                    <a:prstGeom prst="rect">
                      <a:avLst/>
                    </a:prstGeom>
                  </pic:spPr>
                </pic:pic>
              </a:graphicData>
            </a:graphic>
          </wp:inline>
        </w:drawing>
      </w:r>
      <w:r>
        <w:br w:type="page"/>
      </w:r>
    </w:p>
    <w:p w14:paraId="7EDED3EF" w14:textId="4976EDDF" w:rsidR="00C513A0" w:rsidRDefault="00C513A0" w:rsidP="00AC00E7">
      <w:pPr>
        <w:pStyle w:val="ListBullet"/>
        <w:numPr>
          <w:ilvl w:val="0"/>
          <w:numId w:val="0"/>
        </w:numPr>
        <w:ind w:left="360" w:hanging="360"/>
      </w:pPr>
    </w:p>
    <w:sectPr w:rsidR="00C513A0"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8007" w14:textId="77777777" w:rsidR="00CF3463" w:rsidRDefault="00CF3463" w:rsidP="0001433E">
      <w:pPr>
        <w:spacing w:after="0" w:line="240" w:lineRule="auto"/>
      </w:pPr>
      <w:r>
        <w:separator/>
      </w:r>
    </w:p>
  </w:endnote>
  <w:endnote w:type="continuationSeparator" w:id="0">
    <w:p w14:paraId="6C071B2B" w14:textId="77777777" w:rsidR="00CF3463" w:rsidRDefault="00CF3463" w:rsidP="00014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29DAC" w14:textId="77777777" w:rsidR="00CF3463" w:rsidRDefault="00CF3463" w:rsidP="0001433E">
      <w:pPr>
        <w:spacing w:after="0" w:line="240" w:lineRule="auto"/>
      </w:pPr>
      <w:r>
        <w:separator/>
      </w:r>
    </w:p>
  </w:footnote>
  <w:footnote w:type="continuationSeparator" w:id="0">
    <w:p w14:paraId="45AF2411" w14:textId="77777777" w:rsidR="00CF3463" w:rsidRDefault="00CF3463" w:rsidP="00014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172190">
    <w:abstractNumId w:val="8"/>
  </w:num>
  <w:num w:numId="2" w16cid:durableId="1754352064">
    <w:abstractNumId w:val="6"/>
  </w:num>
  <w:num w:numId="3" w16cid:durableId="1889367844">
    <w:abstractNumId w:val="5"/>
  </w:num>
  <w:num w:numId="4" w16cid:durableId="1826508251">
    <w:abstractNumId w:val="4"/>
  </w:num>
  <w:num w:numId="5" w16cid:durableId="581449120">
    <w:abstractNumId w:val="7"/>
  </w:num>
  <w:num w:numId="6" w16cid:durableId="1790510728">
    <w:abstractNumId w:val="3"/>
  </w:num>
  <w:num w:numId="7" w16cid:durableId="928661749">
    <w:abstractNumId w:val="2"/>
  </w:num>
  <w:num w:numId="8" w16cid:durableId="823739656">
    <w:abstractNumId w:val="1"/>
  </w:num>
  <w:num w:numId="9" w16cid:durableId="1133059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3E"/>
    <w:rsid w:val="00034616"/>
    <w:rsid w:val="0006063C"/>
    <w:rsid w:val="0015074B"/>
    <w:rsid w:val="0029639D"/>
    <w:rsid w:val="002A4199"/>
    <w:rsid w:val="00326F90"/>
    <w:rsid w:val="007F7E48"/>
    <w:rsid w:val="009D782A"/>
    <w:rsid w:val="00A57C90"/>
    <w:rsid w:val="00AA1D8D"/>
    <w:rsid w:val="00AC00E7"/>
    <w:rsid w:val="00B47730"/>
    <w:rsid w:val="00C513A0"/>
    <w:rsid w:val="00CB0664"/>
    <w:rsid w:val="00CF3463"/>
    <w:rsid w:val="00E827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E1398"/>
  <w14:defaultImageDpi w14:val="300"/>
  <w15:docId w15:val="{BD19541D-9558-4CB7-91FC-207A9BBA6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23</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Rehan Mohammed</cp:lastModifiedBy>
  <cp:revision>3</cp:revision>
  <dcterms:created xsi:type="dcterms:W3CDTF">2013-12-23T23:15:00Z</dcterms:created>
  <dcterms:modified xsi:type="dcterms:W3CDTF">2026-10-05T11:13:00Z</dcterms:modified>
  <cp:category/>
</cp:coreProperties>
</file>